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1FB1" w14:textId="77777777" w:rsidR="00781972" w:rsidRDefault="00781972">
      <w:pPr>
        <w:spacing w:before="480" w:after="160"/>
        <w:rPr>
          <w:rFonts w:hint="eastAsia"/>
        </w:rPr>
      </w:pPr>
    </w:p>
    <w:p w14:paraId="76C7ABE7" w14:textId="77777777" w:rsidR="00781972" w:rsidRDefault="007D09FB">
      <w:pPr>
        <w:spacing w:after="240"/>
        <w:jc w:val="center"/>
        <w:rPr>
          <w:rFonts w:hint="eastAsia"/>
        </w:rPr>
      </w:pPr>
      <w:r>
        <w:rPr>
          <w:noProof/>
        </w:rPr>
        <w:drawing>
          <wp:inline distT="0" distB="0" distL="0" distR="0" wp14:anchorId="67B9CF59" wp14:editId="5E546E8F">
            <wp:extent cx="192024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sk-and-layers-logo.jpeg"/>
                    <pic:cNvPicPr/>
                  </pic:nvPicPr>
                  <pic:blipFill>
                    <a:blip r:embed="rId8"/>
                    <a:stretch>
                      <a:fillRect/>
                    </a:stretch>
                  </pic:blipFill>
                  <pic:spPr>
                    <a:xfrm>
                      <a:off x="0" y="0"/>
                      <a:ext cx="1920240" cy="1920240"/>
                    </a:xfrm>
                    <a:prstGeom prst="rect">
                      <a:avLst/>
                    </a:prstGeom>
                  </pic:spPr>
                </pic:pic>
              </a:graphicData>
            </a:graphic>
          </wp:inline>
        </w:drawing>
      </w:r>
    </w:p>
    <w:p w14:paraId="651ABE9E" w14:textId="77777777" w:rsidR="00781972" w:rsidRDefault="007D09FB">
      <w:pPr>
        <w:spacing w:before="80" w:after="40"/>
        <w:jc w:val="center"/>
        <w:rPr>
          <w:rFonts w:hint="eastAsia"/>
        </w:rPr>
      </w:pPr>
      <w:r>
        <w:rPr>
          <w:rFonts w:ascii="Playfair Display" w:hAnsi="Playfair Display"/>
          <w:b/>
          <w:color w:val="4A1E29"/>
          <w:sz w:val="60"/>
        </w:rPr>
        <w:t>WHISK &amp; LAYERS</w:t>
      </w:r>
    </w:p>
    <w:p w14:paraId="4E0F9D6C" w14:textId="77777777" w:rsidR="00781972" w:rsidRDefault="007D09FB">
      <w:pPr>
        <w:spacing w:after="80"/>
        <w:jc w:val="center"/>
        <w:rPr>
          <w:rFonts w:hint="eastAsia"/>
        </w:rPr>
      </w:pPr>
      <w:r>
        <w:rPr>
          <w:b/>
          <w:color w:val="C93B67"/>
          <w:sz w:val="28"/>
        </w:rPr>
        <w:t>Product Requirements Document (PRD)</w:t>
      </w:r>
    </w:p>
    <w:p w14:paraId="481712E6" w14:textId="77777777" w:rsidR="00781972" w:rsidRDefault="007D09FB">
      <w:pPr>
        <w:spacing w:after="360"/>
        <w:jc w:val="center"/>
        <w:rPr>
          <w:rFonts w:hint="eastAsia"/>
        </w:rPr>
      </w:pPr>
      <w:r>
        <w:rPr>
          <w:i/>
          <w:sz w:val="20"/>
        </w:rPr>
        <w:t>India-First Customized Cake Ordering Marketplace Connecting Celebration Seekers with Local Artisan Bakeries</w:t>
      </w:r>
    </w:p>
    <w:p w14:paraId="383CD327" w14:textId="77777777" w:rsidR="00781972" w:rsidRDefault="007D09FB">
      <w:pPr>
        <w:spacing w:after="280"/>
        <w:jc w:val="center"/>
        <w:rPr>
          <w:rFonts w:hint="eastAsia"/>
        </w:rPr>
      </w:pPr>
      <w:r>
        <w:rPr>
          <w:color w:val="CBD5E1"/>
        </w:rPr>
        <w:t>——————————————————————————————————————</w:t>
      </w:r>
    </w:p>
    <w:tbl>
      <w:tblPr>
        <w:tblW w:w="0" w:type="auto"/>
        <w:jc w:val="center"/>
        <w:tblLayout w:type="fixed"/>
        <w:tblLook w:val="04A0" w:firstRow="1" w:lastRow="0" w:firstColumn="1" w:lastColumn="0" w:noHBand="0" w:noVBand="1"/>
      </w:tblPr>
      <w:tblGrid>
        <w:gridCol w:w="3312"/>
        <w:gridCol w:w="6293"/>
      </w:tblGrid>
      <w:tr w:rsidR="00781972" w14:paraId="2038F645"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107D5198" w14:textId="77777777" w:rsidR="00781972" w:rsidRDefault="007D09FB">
            <w:pPr>
              <w:spacing w:before="20" w:after="20"/>
              <w:rPr>
                <w:rFonts w:hint="eastAsia"/>
              </w:rPr>
            </w:pPr>
            <w:r>
              <w:rPr>
                <w:b/>
                <w:color w:val="4A1E29"/>
                <w:sz w:val="17"/>
              </w:rPr>
              <w:t>Document Identifier</w:t>
            </w:r>
          </w:p>
        </w:tc>
        <w:tc>
          <w:tcPr>
            <w:tcW w:w="6293"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32AFE034" w14:textId="77777777" w:rsidR="00781972" w:rsidRDefault="007D09FB">
            <w:pPr>
              <w:spacing w:before="20" w:after="20"/>
              <w:rPr>
                <w:rFonts w:hint="eastAsia"/>
              </w:rPr>
            </w:pPr>
            <w:r>
              <w:rPr>
                <w:sz w:val="17"/>
              </w:rPr>
              <w:t>PRD-WL-2026-V1.0</w:t>
            </w:r>
          </w:p>
        </w:tc>
      </w:tr>
      <w:tr w:rsidR="00781972" w14:paraId="3094F41F"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444C8491" w14:textId="77777777" w:rsidR="00781972" w:rsidRDefault="007D09FB">
            <w:pPr>
              <w:spacing w:before="20" w:after="20"/>
              <w:rPr>
                <w:rFonts w:hint="eastAsia"/>
              </w:rPr>
            </w:pPr>
            <w:r>
              <w:rPr>
                <w:b/>
                <w:color w:val="4A1E29"/>
                <w:sz w:val="17"/>
              </w:rPr>
              <w:t>Document Version</w:t>
            </w:r>
          </w:p>
        </w:tc>
        <w:tc>
          <w:tcPr>
            <w:tcW w:w="62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46867DCD" w14:textId="77777777" w:rsidR="00781972" w:rsidRDefault="007D09FB">
            <w:pPr>
              <w:spacing w:before="20" w:after="20"/>
              <w:rPr>
                <w:rFonts w:hint="eastAsia"/>
              </w:rPr>
            </w:pPr>
            <w:r>
              <w:rPr>
                <w:sz w:val="17"/>
              </w:rPr>
              <w:t>Version 1.0 (Production Specification &amp; Portfolio Baseline)</w:t>
            </w:r>
          </w:p>
        </w:tc>
      </w:tr>
      <w:tr w:rsidR="00781972" w14:paraId="53BE90B2"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5D660A26" w14:textId="77777777" w:rsidR="00781972" w:rsidRDefault="007D09FB">
            <w:pPr>
              <w:spacing w:before="20" w:after="20"/>
              <w:rPr>
                <w:rFonts w:hint="eastAsia"/>
              </w:rPr>
            </w:pPr>
            <w:r>
              <w:rPr>
                <w:b/>
                <w:color w:val="4A1E29"/>
                <w:sz w:val="17"/>
              </w:rPr>
              <w:t>Prepared By</w:t>
            </w:r>
          </w:p>
        </w:tc>
        <w:tc>
          <w:tcPr>
            <w:tcW w:w="6293"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2EA0392F" w14:textId="77777777" w:rsidR="00781972" w:rsidRDefault="007D09FB">
            <w:pPr>
              <w:spacing w:before="20" w:after="20"/>
              <w:rPr>
                <w:rFonts w:hint="eastAsia"/>
              </w:rPr>
            </w:pPr>
            <w:r>
              <w:rPr>
                <w:sz w:val="17"/>
              </w:rPr>
              <w:t>Aditya Nair</w:t>
            </w:r>
          </w:p>
        </w:tc>
      </w:tr>
      <w:tr w:rsidR="00781972" w14:paraId="1F58843C"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50C1E796" w14:textId="77777777" w:rsidR="00781972" w:rsidRDefault="007D09FB">
            <w:pPr>
              <w:spacing w:before="20" w:after="20"/>
              <w:rPr>
                <w:rFonts w:hint="eastAsia"/>
              </w:rPr>
            </w:pPr>
            <w:r>
              <w:rPr>
                <w:b/>
                <w:color w:val="4A1E29"/>
                <w:sz w:val="17"/>
              </w:rPr>
              <w:t>Role &amp; Scope</w:t>
            </w:r>
          </w:p>
        </w:tc>
        <w:tc>
          <w:tcPr>
            <w:tcW w:w="62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39DE470D" w14:textId="77777777" w:rsidR="00781972" w:rsidRDefault="007D09FB">
            <w:pPr>
              <w:spacing w:before="20" w:after="20"/>
              <w:rPr>
                <w:rFonts w:hint="eastAsia"/>
              </w:rPr>
            </w:pPr>
            <w:r>
              <w:rPr>
                <w:sz w:val="17"/>
              </w:rPr>
              <w:t>Senior Product Manager (Strategy, UX Design, TPM, Technical Writing)</w:t>
            </w:r>
          </w:p>
        </w:tc>
      </w:tr>
      <w:tr w:rsidR="00781972" w14:paraId="0217DD1A"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21D5A25A" w14:textId="77777777" w:rsidR="00781972" w:rsidRDefault="007D09FB">
            <w:pPr>
              <w:spacing w:before="20" w:after="20"/>
              <w:rPr>
                <w:rFonts w:hint="eastAsia"/>
              </w:rPr>
            </w:pPr>
            <w:r>
              <w:rPr>
                <w:b/>
                <w:color w:val="4A1E29"/>
                <w:sz w:val="17"/>
              </w:rPr>
              <w:t>Target Market</w:t>
            </w:r>
          </w:p>
        </w:tc>
        <w:tc>
          <w:tcPr>
            <w:tcW w:w="6293"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1BC22526" w14:textId="77777777" w:rsidR="00781972" w:rsidRDefault="007D09FB">
            <w:pPr>
              <w:spacing w:before="20" w:after="20"/>
              <w:rPr>
                <w:rFonts w:hint="eastAsia"/>
              </w:rPr>
            </w:pPr>
            <w:r>
              <w:rPr>
                <w:sz w:val="17"/>
              </w:rPr>
              <w:t>India (Initial Hubs: Ahmedabad, Vadodara, Rajkot, Surat, Mumbai)</w:t>
            </w:r>
          </w:p>
        </w:tc>
      </w:tr>
      <w:tr w:rsidR="00781972" w14:paraId="29854476"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6889EE0F" w14:textId="77777777" w:rsidR="00781972" w:rsidRDefault="007D09FB">
            <w:pPr>
              <w:spacing w:before="20" w:after="20"/>
              <w:rPr>
                <w:rFonts w:hint="eastAsia"/>
              </w:rPr>
            </w:pPr>
            <w:r>
              <w:rPr>
                <w:b/>
                <w:color w:val="4A1E29"/>
                <w:sz w:val="17"/>
              </w:rPr>
              <w:t>Measurement &amp; Currency</w:t>
            </w:r>
          </w:p>
        </w:tc>
        <w:tc>
          <w:tcPr>
            <w:tcW w:w="62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0E7E9776" w14:textId="77777777" w:rsidR="00781972" w:rsidRDefault="007D09FB">
            <w:pPr>
              <w:spacing w:before="20" w:after="20"/>
              <w:rPr>
                <w:rFonts w:hint="eastAsia"/>
              </w:rPr>
            </w:pPr>
            <w:r>
              <w:rPr>
                <w:sz w:val="17"/>
              </w:rPr>
              <w:t>Indian Rupee (INR ₹), Kilogram (0.5 Kg to 3.0 Kg), Indian Mobile (+91)</w:t>
            </w:r>
          </w:p>
        </w:tc>
      </w:tr>
      <w:tr w:rsidR="00781972" w14:paraId="268DF195"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78A03E5A" w14:textId="77777777" w:rsidR="00781972" w:rsidRDefault="007D09FB">
            <w:pPr>
              <w:spacing w:before="20" w:after="20"/>
              <w:rPr>
                <w:rFonts w:hint="eastAsia"/>
              </w:rPr>
            </w:pPr>
            <w:r>
              <w:rPr>
                <w:b/>
                <w:color w:val="4A1E29"/>
                <w:sz w:val="17"/>
              </w:rPr>
              <w:t>Product Status</w:t>
            </w:r>
          </w:p>
        </w:tc>
        <w:tc>
          <w:tcPr>
            <w:tcW w:w="6293"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3684FA95" w14:textId="77777777" w:rsidR="00781972" w:rsidRDefault="007D09FB">
            <w:pPr>
              <w:spacing w:before="20" w:after="20"/>
              <w:rPr>
                <w:rFonts w:hint="eastAsia"/>
              </w:rPr>
            </w:pPr>
            <w:r>
              <w:rPr>
                <w:sz w:val="17"/>
              </w:rPr>
              <w:t>Implemented MVP (Live Web Full-Stack &amp; GitHub Pages Deployment)</w:t>
            </w:r>
          </w:p>
        </w:tc>
      </w:tr>
      <w:tr w:rsidR="00781972" w14:paraId="2718D484"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2E79B799" w14:textId="77777777" w:rsidR="00781972" w:rsidRDefault="007D09FB">
            <w:pPr>
              <w:spacing w:before="20" w:after="20"/>
              <w:rPr>
                <w:rFonts w:hint="eastAsia"/>
              </w:rPr>
            </w:pPr>
            <w:r>
              <w:rPr>
                <w:b/>
                <w:color w:val="4A1E29"/>
                <w:sz w:val="17"/>
              </w:rPr>
              <w:t>Release Date</w:t>
            </w:r>
          </w:p>
        </w:tc>
        <w:tc>
          <w:tcPr>
            <w:tcW w:w="62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0E853397" w14:textId="77777777" w:rsidR="00781972" w:rsidRDefault="007D09FB">
            <w:pPr>
              <w:spacing w:before="20" w:after="20"/>
              <w:rPr>
                <w:rFonts w:hint="eastAsia"/>
              </w:rPr>
            </w:pPr>
            <w:r>
              <w:rPr>
                <w:sz w:val="17"/>
              </w:rPr>
              <w:t>October 2026</w:t>
            </w:r>
          </w:p>
        </w:tc>
      </w:tr>
      <w:tr w:rsidR="00781972" w14:paraId="1BF269F6"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7E9D8951" w14:textId="77777777" w:rsidR="00781972" w:rsidRDefault="007D09FB">
            <w:pPr>
              <w:spacing w:before="20" w:after="20"/>
              <w:rPr>
                <w:rFonts w:hint="eastAsia"/>
              </w:rPr>
            </w:pPr>
            <w:r>
              <w:rPr>
                <w:b/>
                <w:color w:val="4A1E29"/>
                <w:sz w:val="17"/>
              </w:rPr>
              <w:t>Target Audience</w:t>
            </w:r>
          </w:p>
        </w:tc>
        <w:tc>
          <w:tcPr>
            <w:tcW w:w="6293" w:type="dxa"/>
            <w:tcBorders>
              <w:top w:val="single" w:sz="4" w:space="0" w:color="E2E8F0"/>
              <w:left w:val="single" w:sz="4" w:space="0" w:color="E2E8F0"/>
              <w:bottom w:val="single" w:sz="4" w:space="0" w:color="E2E8F0"/>
              <w:right w:val="single" w:sz="4" w:space="0" w:color="E2E8F0"/>
            </w:tcBorders>
            <w:shd w:val="clear" w:color="auto" w:fill="FFF8F6"/>
            <w:tcMar>
              <w:top w:w="80" w:type="dxa"/>
              <w:left w:w="140" w:type="dxa"/>
              <w:bottom w:w="80" w:type="dxa"/>
              <w:right w:w="140" w:type="dxa"/>
            </w:tcMar>
          </w:tcPr>
          <w:p w14:paraId="7CA9DF8F" w14:textId="77777777" w:rsidR="00781972" w:rsidRDefault="007D09FB">
            <w:pPr>
              <w:spacing w:before="20" w:after="20"/>
              <w:rPr>
                <w:rFonts w:hint="eastAsia"/>
              </w:rPr>
            </w:pPr>
            <w:r>
              <w:rPr>
                <w:sz w:val="17"/>
              </w:rPr>
              <w:t>Product Managers, Engineering Leads, Founders, UX Designers, Hiring Committees</w:t>
            </w:r>
          </w:p>
        </w:tc>
      </w:tr>
      <w:tr w:rsidR="00781972" w14:paraId="131D3FCA" w14:textId="77777777">
        <w:trPr>
          <w:jc w:val="center"/>
        </w:trPr>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3DD7C355" w14:textId="77777777" w:rsidR="00781972" w:rsidRDefault="007D09FB">
            <w:pPr>
              <w:spacing w:before="20" w:after="20"/>
              <w:rPr>
                <w:rFonts w:hint="eastAsia"/>
              </w:rPr>
            </w:pPr>
            <w:r>
              <w:rPr>
                <w:b/>
                <w:color w:val="4A1E29"/>
                <w:sz w:val="17"/>
              </w:rPr>
              <w:t>Live Interactive Demo</w:t>
            </w:r>
          </w:p>
        </w:tc>
        <w:tc>
          <w:tcPr>
            <w:tcW w:w="6293" w:type="dxa"/>
            <w:tcBorders>
              <w:top w:val="single" w:sz="4" w:space="0" w:color="E2E8F0"/>
              <w:left w:val="single" w:sz="4" w:space="0" w:color="E2E8F0"/>
              <w:bottom w:val="single" w:sz="4" w:space="0" w:color="E2E8F0"/>
              <w:right w:val="single" w:sz="4" w:space="0" w:color="E2E8F0"/>
            </w:tcBorders>
            <w:shd w:val="clear" w:color="auto" w:fill="FFFFFF"/>
            <w:tcMar>
              <w:top w:w="80" w:type="dxa"/>
              <w:left w:w="140" w:type="dxa"/>
              <w:bottom w:w="80" w:type="dxa"/>
              <w:right w:w="140" w:type="dxa"/>
            </w:tcMar>
          </w:tcPr>
          <w:p w14:paraId="196D59DD" w14:textId="77777777" w:rsidR="00781972" w:rsidRDefault="007D09FB">
            <w:pPr>
              <w:spacing w:before="20" w:after="20"/>
              <w:rPr>
                <w:rFonts w:hint="eastAsia"/>
              </w:rPr>
            </w:pPr>
            <w:r>
              <w:rPr>
                <w:sz w:val="17"/>
              </w:rPr>
              <w:t>https://desingnerlaunda05.github.io/whisk-and-layers/</w:t>
            </w:r>
          </w:p>
        </w:tc>
      </w:tr>
    </w:tbl>
    <w:p w14:paraId="6424ED51" w14:textId="77777777" w:rsidR="00781972" w:rsidRDefault="007D09FB">
      <w:pPr>
        <w:spacing w:before="320" w:after="0"/>
        <w:jc w:val="center"/>
        <w:rPr>
          <w:rFonts w:hint="eastAsia"/>
        </w:rPr>
      </w:pPr>
      <w:r>
        <w:rPr>
          <w:b/>
          <w:color w:val="718096"/>
          <w:sz w:val="16"/>
        </w:rPr>
        <w:t>CONFIDENTIAL &amp; PROPRIETARY  •  PRODUCT MANAGEMENT PORTFOLIO ARTIFACT</w:t>
      </w:r>
    </w:p>
    <w:p w14:paraId="77B11A75" w14:textId="77777777" w:rsidR="00781972" w:rsidRDefault="007D09FB">
      <w:pPr>
        <w:rPr>
          <w:rFonts w:hint="eastAsia"/>
        </w:rPr>
      </w:pPr>
      <w:r>
        <w:br w:type="page"/>
      </w:r>
    </w:p>
    <w:p w14:paraId="6050F922" w14:textId="77777777" w:rsidR="00781972" w:rsidRDefault="007D09FB">
      <w:pPr>
        <w:pStyle w:val="Heading1"/>
        <w:spacing w:before="280" w:after="200"/>
      </w:pPr>
      <w:bookmarkStart w:id="0" w:name="_Toc242198856"/>
      <w:r>
        <w:rPr>
          <w:rFonts w:ascii="Segoe UI" w:hAnsi="Segoe UI"/>
          <w:color w:val="4A1E29"/>
          <w:sz w:val="36"/>
        </w:rPr>
        <w:lastRenderedPageBreak/>
        <w:t>Table of Contents</w:t>
      </w:r>
      <w:bookmarkEnd w:id="0"/>
    </w:p>
    <w:p w14:paraId="1D72664B" w14:textId="77777777" w:rsidR="00781972" w:rsidRDefault="007D09FB">
      <w:pPr>
        <w:spacing w:after="160"/>
        <w:rPr>
          <w:rFonts w:hint="eastAsia"/>
        </w:rPr>
      </w:pPr>
      <w:r>
        <w:rPr>
          <w:i/>
          <w:color w:val="718096"/>
          <w:sz w:val="18"/>
        </w:rPr>
        <w:t>This document is structured into 41 numbered sections covering strategic product framing, user experience specifications, technical architecture, and execution telemetry.</w:t>
      </w:r>
    </w:p>
    <w:p w14:paraId="728E2401" w14:textId="06E5E907" w:rsidR="00EF3E62" w:rsidRDefault="007D09FB">
      <w:pPr>
        <w:pStyle w:val="TOC1"/>
        <w:tabs>
          <w:tab w:val="right" w:leader="dot" w:pos="9739"/>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rPr>
          <w:rFonts w:hint="eastAsia"/>
        </w:rPr>
        <w:fldChar w:fldCharType="separate"/>
      </w:r>
      <w:hyperlink w:anchor="_Toc242198856" w:history="1">
        <w:r w:rsidR="00EF3E62" w:rsidRPr="004136BD">
          <w:rPr>
            <w:rStyle w:val="Hyperlink"/>
            <w:noProof/>
          </w:rPr>
          <w:t>Table of Contents</w:t>
        </w:r>
        <w:r w:rsidR="00EF3E62">
          <w:rPr>
            <w:noProof/>
            <w:webHidden/>
          </w:rPr>
          <w:tab/>
        </w:r>
        <w:r w:rsidR="00EF3E62">
          <w:rPr>
            <w:noProof/>
            <w:webHidden/>
          </w:rPr>
          <w:fldChar w:fldCharType="begin"/>
        </w:r>
        <w:r w:rsidR="00EF3E62">
          <w:rPr>
            <w:noProof/>
            <w:webHidden/>
          </w:rPr>
          <w:instrText xml:space="preserve"> PAGEREF _Toc242198856 \h </w:instrText>
        </w:r>
        <w:r w:rsidR="00EF3E62">
          <w:rPr>
            <w:noProof/>
            <w:webHidden/>
          </w:rPr>
        </w:r>
        <w:r w:rsidR="00EF3E62">
          <w:rPr>
            <w:noProof/>
            <w:webHidden/>
          </w:rPr>
          <w:fldChar w:fldCharType="separate"/>
        </w:r>
        <w:r w:rsidR="00EF3E62">
          <w:rPr>
            <w:noProof/>
            <w:webHidden/>
          </w:rPr>
          <w:t>2</w:t>
        </w:r>
        <w:r w:rsidR="00EF3E62">
          <w:rPr>
            <w:noProof/>
            <w:webHidden/>
          </w:rPr>
          <w:fldChar w:fldCharType="end"/>
        </w:r>
      </w:hyperlink>
    </w:p>
    <w:p w14:paraId="520834CC" w14:textId="777169DB"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57" w:history="1">
        <w:r w:rsidRPr="004136BD">
          <w:rPr>
            <w:rStyle w:val="Hyperlink"/>
            <w:noProof/>
          </w:rPr>
          <w:t>1. Document Control &amp; Governance</w:t>
        </w:r>
        <w:r>
          <w:rPr>
            <w:noProof/>
            <w:webHidden/>
          </w:rPr>
          <w:tab/>
        </w:r>
        <w:r>
          <w:rPr>
            <w:noProof/>
            <w:webHidden/>
          </w:rPr>
          <w:fldChar w:fldCharType="begin"/>
        </w:r>
        <w:r>
          <w:rPr>
            <w:noProof/>
            <w:webHidden/>
          </w:rPr>
          <w:instrText xml:space="preserve"> PAGEREF _Toc242198857 \h </w:instrText>
        </w:r>
        <w:r>
          <w:rPr>
            <w:noProof/>
            <w:webHidden/>
          </w:rPr>
        </w:r>
        <w:r>
          <w:rPr>
            <w:noProof/>
            <w:webHidden/>
          </w:rPr>
          <w:fldChar w:fldCharType="separate"/>
        </w:r>
        <w:r>
          <w:rPr>
            <w:noProof/>
            <w:webHidden/>
          </w:rPr>
          <w:t>5</w:t>
        </w:r>
        <w:r>
          <w:rPr>
            <w:noProof/>
            <w:webHidden/>
          </w:rPr>
          <w:fldChar w:fldCharType="end"/>
        </w:r>
      </w:hyperlink>
    </w:p>
    <w:p w14:paraId="1FDE4875" w14:textId="22094124"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58" w:history="1">
        <w:r w:rsidRPr="004136BD">
          <w:rPr>
            <w:rStyle w:val="Hyperlink"/>
            <w:noProof/>
          </w:rPr>
          <w:t>1.1 Document Metadata</w:t>
        </w:r>
        <w:r>
          <w:rPr>
            <w:noProof/>
            <w:webHidden/>
          </w:rPr>
          <w:tab/>
        </w:r>
        <w:r>
          <w:rPr>
            <w:noProof/>
            <w:webHidden/>
          </w:rPr>
          <w:fldChar w:fldCharType="begin"/>
        </w:r>
        <w:r>
          <w:rPr>
            <w:noProof/>
            <w:webHidden/>
          </w:rPr>
          <w:instrText xml:space="preserve"> PAGEREF _Toc242198858 \h </w:instrText>
        </w:r>
        <w:r>
          <w:rPr>
            <w:noProof/>
            <w:webHidden/>
          </w:rPr>
        </w:r>
        <w:r>
          <w:rPr>
            <w:noProof/>
            <w:webHidden/>
          </w:rPr>
          <w:fldChar w:fldCharType="separate"/>
        </w:r>
        <w:r>
          <w:rPr>
            <w:noProof/>
            <w:webHidden/>
          </w:rPr>
          <w:t>5</w:t>
        </w:r>
        <w:r>
          <w:rPr>
            <w:noProof/>
            <w:webHidden/>
          </w:rPr>
          <w:fldChar w:fldCharType="end"/>
        </w:r>
      </w:hyperlink>
    </w:p>
    <w:p w14:paraId="2D8E7BE2" w14:textId="327F40F8"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59" w:history="1">
        <w:r w:rsidRPr="004136BD">
          <w:rPr>
            <w:rStyle w:val="Hyperlink"/>
            <w:noProof/>
          </w:rPr>
          <w:t>1.2 Revision History</w:t>
        </w:r>
        <w:r>
          <w:rPr>
            <w:noProof/>
            <w:webHidden/>
          </w:rPr>
          <w:tab/>
        </w:r>
        <w:r>
          <w:rPr>
            <w:noProof/>
            <w:webHidden/>
          </w:rPr>
          <w:fldChar w:fldCharType="begin"/>
        </w:r>
        <w:r>
          <w:rPr>
            <w:noProof/>
            <w:webHidden/>
          </w:rPr>
          <w:instrText xml:space="preserve"> PAGEREF _Toc242198859 \h </w:instrText>
        </w:r>
        <w:r>
          <w:rPr>
            <w:noProof/>
            <w:webHidden/>
          </w:rPr>
        </w:r>
        <w:r>
          <w:rPr>
            <w:noProof/>
            <w:webHidden/>
          </w:rPr>
          <w:fldChar w:fldCharType="separate"/>
        </w:r>
        <w:r>
          <w:rPr>
            <w:noProof/>
            <w:webHidden/>
          </w:rPr>
          <w:t>5</w:t>
        </w:r>
        <w:r>
          <w:rPr>
            <w:noProof/>
            <w:webHidden/>
          </w:rPr>
          <w:fldChar w:fldCharType="end"/>
        </w:r>
      </w:hyperlink>
    </w:p>
    <w:p w14:paraId="4E335C9A" w14:textId="3D84813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0" w:history="1">
        <w:r w:rsidRPr="004136BD">
          <w:rPr>
            <w:rStyle w:val="Hyperlink"/>
            <w:noProof/>
          </w:rPr>
          <w:t>1.3 Stakeholder Sign-Off Matrix</w:t>
        </w:r>
        <w:r>
          <w:rPr>
            <w:noProof/>
            <w:webHidden/>
          </w:rPr>
          <w:tab/>
        </w:r>
        <w:r>
          <w:rPr>
            <w:noProof/>
            <w:webHidden/>
          </w:rPr>
          <w:fldChar w:fldCharType="begin"/>
        </w:r>
        <w:r>
          <w:rPr>
            <w:noProof/>
            <w:webHidden/>
          </w:rPr>
          <w:instrText xml:space="preserve"> PAGEREF _Toc242198860 \h </w:instrText>
        </w:r>
        <w:r>
          <w:rPr>
            <w:noProof/>
            <w:webHidden/>
          </w:rPr>
        </w:r>
        <w:r>
          <w:rPr>
            <w:noProof/>
            <w:webHidden/>
          </w:rPr>
          <w:fldChar w:fldCharType="separate"/>
        </w:r>
        <w:r>
          <w:rPr>
            <w:noProof/>
            <w:webHidden/>
          </w:rPr>
          <w:t>6</w:t>
        </w:r>
        <w:r>
          <w:rPr>
            <w:noProof/>
            <w:webHidden/>
          </w:rPr>
          <w:fldChar w:fldCharType="end"/>
        </w:r>
      </w:hyperlink>
    </w:p>
    <w:p w14:paraId="23744F12" w14:textId="5B561904"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61" w:history="1">
        <w:r w:rsidRPr="004136BD">
          <w:rPr>
            <w:rStyle w:val="Hyperlink"/>
            <w:noProof/>
          </w:rPr>
          <w:t>2. Executive Summary</w:t>
        </w:r>
        <w:r>
          <w:rPr>
            <w:noProof/>
            <w:webHidden/>
          </w:rPr>
          <w:tab/>
        </w:r>
        <w:r>
          <w:rPr>
            <w:noProof/>
            <w:webHidden/>
          </w:rPr>
          <w:fldChar w:fldCharType="begin"/>
        </w:r>
        <w:r>
          <w:rPr>
            <w:noProof/>
            <w:webHidden/>
          </w:rPr>
          <w:instrText xml:space="preserve"> PAGEREF _Toc242198861 \h </w:instrText>
        </w:r>
        <w:r>
          <w:rPr>
            <w:noProof/>
            <w:webHidden/>
          </w:rPr>
        </w:r>
        <w:r>
          <w:rPr>
            <w:noProof/>
            <w:webHidden/>
          </w:rPr>
          <w:fldChar w:fldCharType="separate"/>
        </w:r>
        <w:r>
          <w:rPr>
            <w:noProof/>
            <w:webHidden/>
          </w:rPr>
          <w:t>6</w:t>
        </w:r>
        <w:r>
          <w:rPr>
            <w:noProof/>
            <w:webHidden/>
          </w:rPr>
          <w:fldChar w:fldCharType="end"/>
        </w:r>
      </w:hyperlink>
    </w:p>
    <w:p w14:paraId="400A382F" w14:textId="60CA20FD"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2" w:history="1">
        <w:r w:rsidRPr="004136BD">
          <w:rPr>
            <w:rStyle w:val="Hyperlink"/>
            <w:noProof/>
          </w:rPr>
          <w:t>2.1 Strategic Market Opportunity in India</w:t>
        </w:r>
        <w:r>
          <w:rPr>
            <w:noProof/>
            <w:webHidden/>
          </w:rPr>
          <w:tab/>
        </w:r>
        <w:r>
          <w:rPr>
            <w:noProof/>
            <w:webHidden/>
          </w:rPr>
          <w:fldChar w:fldCharType="begin"/>
        </w:r>
        <w:r>
          <w:rPr>
            <w:noProof/>
            <w:webHidden/>
          </w:rPr>
          <w:instrText xml:space="preserve"> PAGEREF _Toc242198862 \h </w:instrText>
        </w:r>
        <w:r>
          <w:rPr>
            <w:noProof/>
            <w:webHidden/>
          </w:rPr>
        </w:r>
        <w:r>
          <w:rPr>
            <w:noProof/>
            <w:webHidden/>
          </w:rPr>
          <w:fldChar w:fldCharType="separate"/>
        </w:r>
        <w:r>
          <w:rPr>
            <w:noProof/>
            <w:webHidden/>
          </w:rPr>
          <w:t>7</w:t>
        </w:r>
        <w:r>
          <w:rPr>
            <w:noProof/>
            <w:webHidden/>
          </w:rPr>
          <w:fldChar w:fldCharType="end"/>
        </w:r>
      </w:hyperlink>
    </w:p>
    <w:p w14:paraId="631A4A53" w14:textId="1EFC219F"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3" w:history="1">
        <w:r w:rsidRPr="004136BD">
          <w:rPr>
            <w:rStyle w:val="Hyperlink"/>
            <w:noProof/>
          </w:rPr>
          <w:t>2.2 Current Production Implementation Status</w:t>
        </w:r>
        <w:r>
          <w:rPr>
            <w:noProof/>
            <w:webHidden/>
          </w:rPr>
          <w:tab/>
        </w:r>
        <w:r>
          <w:rPr>
            <w:noProof/>
            <w:webHidden/>
          </w:rPr>
          <w:fldChar w:fldCharType="begin"/>
        </w:r>
        <w:r>
          <w:rPr>
            <w:noProof/>
            <w:webHidden/>
          </w:rPr>
          <w:instrText xml:space="preserve"> PAGEREF _Toc242198863 \h </w:instrText>
        </w:r>
        <w:r>
          <w:rPr>
            <w:noProof/>
            <w:webHidden/>
          </w:rPr>
        </w:r>
        <w:r>
          <w:rPr>
            <w:noProof/>
            <w:webHidden/>
          </w:rPr>
          <w:fldChar w:fldCharType="separate"/>
        </w:r>
        <w:r>
          <w:rPr>
            <w:noProof/>
            <w:webHidden/>
          </w:rPr>
          <w:t>7</w:t>
        </w:r>
        <w:r>
          <w:rPr>
            <w:noProof/>
            <w:webHidden/>
          </w:rPr>
          <w:fldChar w:fldCharType="end"/>
        </w:r>
      </w:hyperlink>
    </w:p>
    <w:p w14:paraId="02A23789" w14:textId="7CC0326C"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64" w:history="1">
        <w:r w:rsidRPr="004136BD">
          <w:rPr>
            <w:rStyle w:val="Hyperlink"/>
            <w:noProof/>
          </w:rPr>
          <w:t>3. Product Vision, Mission &amp; Guiding Principles</w:t>
        </w:r>
        <w:r>
          <w:rPr>
            <w:noProof/>
            <w:webHidden/>
          </w:rPr>
          <w:tab/>
        </w:r>
        <w:r>
          <w:rPr>
            <w:noProof/>
            <w:webHidden/>
          </w:rPr>
          <w:fldChar w:fldCharType="begin"/>
        </w:r>
        <w:r>
          <w:rPr>
            <w:noProof/>
            <w:webHidden/>
          </w:rPr>
          <w:instrText xml:space="preserve"> PAGEREF _Toc242198864 \h </w:instrText>
        </w:r>
        <w:r>
          <w:rPr>
            <w:noProof/>
            <w:webHidden/>
          </w:rPr>
        </w:r>
        <w:r>
          <w:rPr>
            <w:noProof/>
            <w:webHidden/>
          </w:rPr>
          <w:fldChar w:fldCharType="separate"/>
        </w:r>
        <w:r>
          <w:rPr>
            <w:noProof/>
            <w:webHidden/>
          </w:rPr>
          <w:t>7</w:t>
        </w:r>
        <w:r>
          <w:rPr>
            <w:noProof/>
            <w:webHidden/>
          </w:rPr>
          <w:fldChar w:fldCharType="end"/>
        </w:r>
      </w:hyperlink>
    </w:p>
    <w:p w14:paraId="24392D08" w14:textId="6CE52DA4"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5" w:history="1">
        <w:r w:rsidRPr="004136BD">
          <w:rPr>
            <w:rStyle w:val="Hyperlink"/>
            <w:noProof/>
          </w:rPr>
          <w:t>3.1 Product Vision</w:t>
        </w:r>
        <w:r>
          <w:rPr>
            <w:noProof/>
            <w:webHidden/>
          </w:rPr>
          <w:tab/>
        </w:r>
        <w:r>
          <w:rPr>
            <w:noProof/>
            <w:webHidden/>
          </w:rPr>
          <w:fldChar w:fldCharType="begin"/>
        </w:r>
        <w:r>
          <w:rPr>
            <w:noProof/>
            <w:webHidden/>
          </w:rPr>
          <w:instrText xml:space="preserve"> PAGEREF _Toc242198865 \h </w:instrText>
        </w:r>
        <w:r>
          <w:rPr>
            <w:noProof/>
            <w:webHidden/>
          </w:rPr>
        </w:r>
        <w:r>
          <w:rPr>
            <w:noProof/>
            <w:webHidden/>
          </w:rPr>
          <w:fldChar w:fldCharType="separate"/>
        </w:r>
        <w:r>
          <w:rPr>
            <w:noProof/>
            <w:webHidden/>
          </w:rPr>
          <w:t>7</w:t>
        </w:r>
        <w:r>
          <w:rPr>
            <w:noProof/>
            <w:webHidden/>
          </w:rPr>
          <w:fldChar w:fldCharType="end"/>
        </w:r>
      </w:hyperlink>
    </w:p>
    <w:p w14:paraId="40815078" w14:textId="4D402F45"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6" w:history="1">
        <w:r w:rsidRPr="004136BD">
          <w:rPr>
            <w:rStyle w:val="Hyperlink"/>
            <w:noProof/>
          </w:rPr>
          <w:t>3.2 Product Mission</w:t>
        </w:r>
        <w:r>
          <w:rPr>
            <w:noProof/>
            <w:webHidden/>
          </w:rPr>
          <w:tab/>
        </w:r>
        <w:r>
          <w:rPr>
            <w:noProof/>
            <w:webHidden/>
          </w:rPr>
          <w:fldChar w:fldCharType="begin"/>
        </w:r>
        <w:r>
          <w:rPr>
            <w:noProof/>
            <w:webHidden/>
          </w:rPr>
          <w:instrText xml:space="preserve"> PAGEREF _Toc242198866 \h </w:instrText>
        </w:r>
        <w:r>
          <w:rPr>
            <w:noProof/>
            <w:webHidden/>
          </w:rPr>
        </w:r>
        <w:r>
          <w:rPr>
            <w:noProof/>
            <w:webHidden/>
          </w:rPr>
          <w:fldChar w:fldCharType="separate"/>
        </w:r>
        <w:r>
          <w:rPr>
            <w:noProof/>
            <w:webHidden/>
          </w:rPr>
          <w:t>7</w:t>
        </w:r>
        <w:r>
          <w:rPr>
            <w:noProof/>
            <w:webHidden/>
          </w:rPr>
          <w:fldChar w:fldCharType="end"/>
        </w:r>
      </w:hyperlink>
    </w:p>
    <w:p w14:paraId="3BF8DDCA" w14:textId="7F7D855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7" w:history="1">
        <w:r w:rsidRPr="004136BD">
          <w:rPr>
            <w:rStyle w:val="Hyperlink"/>
            <w:noProof/>
          </w:rPr>
          <w:t>3.3 Guiding Product Principles</w:t>
        </w:r>
        <w:r>
          <w:rPr>
            <w:noProof/>
            <w:webHidden/>
          </w:rPr>
          <w:tab/>
        </w:r>
        <w:r>
          <w:rPr>
            <w:noProof/>
            <w:webHidden/>
          </w:rPr>
          <w:fldChar w:fldCharType="begin"/>
        </w:r>
        <w:r>
          <w:rPr>
            <w:noProof/>
            <w:webHidden/>
          </w:rPr>
          <w:instrText xml:space="preserve"> PAGEREF _Toc242198867 \h </w:instrText>
        </w:r>
        <w:r>
          <w:rPr>
            <w:noProof/>
            <w:webHidden/>
          </w:rPr>
        </w:r>
        <w:r>
          <w:rPr>
            <w:noProof/>
            <w:webHidden/>
          </w:rPr>
          <w:fldChar w:fldCharType="separate"/>
        </w:r>
        <w:r>
          <w:rPr>
            <w:noProof/>
            <w:webHidden/>
          </w:rPr>
          <w:t>7</w:t>
        </w:r>
        <w:r>
          <w:rPr>
            <w:noProof/>
            <w:webHidden/>
          </w:rPr>
          <w:fldChar w:fldCharType="end"/>
        </w:r>
      </w:hyperlink>
    </w:p>
    <w:p w14:paraId="55617230" w14:textId="31F44B19"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68" w:history="1">
        <w:r w:rsidRPr="004136BD">
          <w:rPr>
            <w:rStyle w:val="Hyperlink"/>
            <w:noProof/>
          </w:rPr>
          <w:t>4. Problem Statement &amp; Market Context</w:t>
        </w:r>
        <w:r>
          <w:rPr>
            <w:noProof/>
            <w:webHidden/>
          </w:rPr>
          <w:tab/>
        </w:r>
        <w:r>
          <w:rPr>
            <w:noProof/>
            <w:webHidden/>
          </w:rPr>
          <w:fldChar w:fldCharType="begin"/>
        </w:r>
        <w:r>
          <w:rPr>
            <w:noProof/>
            <w:webHidden/>
          </w:rPr>
          <w:instrText xml:space="preserve"> PAGEREF _Toc242198868 \h </w:instrText>
        </w:r>
        <w:r>
          <w:rPr>
            <w:noProof/>
            <w:webHidden/>
          </w:rPr>
        </w:r>
        <w:r>
          <w:rPr>
            <w:noProof/>
            <w:webHidden/>
          </w:rPr>
          <w:fldChar w:fldCharType="separate"/>
        </w:r>
        <w:r>
          <w:rPr>
            <w:noProof/>
            <w:webHidden/>
          </w:rPr>
          <w:t>8</w:t>
        </w:r>
        <w:r>
          <w:rPr>
            <w:noProof/>
            <w:webHidden/>
          </w:rPr>
          <w:fldChar w:fldCharType="end"/>
        </w:r>
      </w:hyperlink>
    </w:p>
    <w:p w14:paraId="1666732E" w14:textId="6B749E4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69" w:history="1">
        <w:r w:rsidRPr="004136BD">
          <w:rPr>
            <w:rStyle w:val="Hyperlink"/>
            <w:noProof/>
          </w:rPr>
          <w:t>4.1 The Status Quo: The Chaos of Social Commerce</w:t>
        </w:r>
        <w:r>
          <w:rPr>
            <w:noProof/>
            <w:webHidden/>
          </w:rPr>
          <w:tab/>
        </w:r>
        <w:r>
          <w:rPr>
            <w:noProof/>
            <w:webHidden/>
          </w:rPr>
          <w:fldChar w:fldCharType="begin"/>
        </w:r>
        <w:r>
          <w:rPr>
            <w:noProof/>
            <w:webHidden/>
          </w:rPr>
          <w:instrText xml:space="preserve"> PAGEREF _Toc242198869 \h </w:instrText>
        </w:r>
        <w:r>
          <w:rPr>
            <w:noProof/>
            <w:webHidden/>
          </w:rPr>
        </w:r>
        <w:r>
          <w:rPr>
            <w:noProof/>
            <w:webHidden/>
          </w:rPr>
          <w:fldChar w:fldCharType="separate"/>
        </w:r>
        <w:r>
          <w:rPr>
            <w:noProof/>
            <w:webHidden/>
          </w:rPr>
          <w:t>8</w:t>
        </w:r>
        <w:r>
          <w:rPr>
            <w:noProof/>
            <w:webHidden/>
          </w:rPr>
          <w:fldChar w:fldCharType="end"/>
        </w:r>
      </w:hyperlink>
    </w:p>
    <w:p w14:paraId="735D7A15" w14:textId="379131E7"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0" w:history="1">
        <w:r w:rsidRPr="004136BD">
          <w:rPr>
            <w:rStyle w:val="Hyperlink"/>
            <w:noProof/>
          </w:rPr>
          <w:t>4.2 Formal Product Problem Statement</w:t>
        </w:r>
        <w:r>
          <w:rPr>
            <w:noProof/>
            <w:webHidden/>
          </w:rPr>
          <w:tab/>
        </w:r>
        <w:r>
          <w:rPr>
            <w:noProof/>
            <w:webHidden/>
          </w:rPr>
          <w:fldChar w:fldCharType="begin"/>
        </w:r>
        <w:r>
          <w:rPr>
            <w:noProof/>
            <w:webHidden/>
          </w:rPr>
          <w:instrText xml:space="preserve"> PAGEREF _Toc242198870 \h </w:instrText>
        </w:r>
        <w:r>
          <w:rPr>
            <w:noProof/>
            <w:webHidden/>
          </w:rPr>
        </w:r>
        <w:r>
          <w:rPr>
            <w:noProof/>
            <w:webHidden/>
          </w:rPr>
          <w:fldChar w:fldCharType="separate"/>
        </w:r>
        <w:r>
          <w:rPr>
            <w:noProof/>
            <w:webHidden/>
          </w:rPr>
          <w:t>8</w:t>
        </w:r>
        <w:r>
          <w:rPr>
            <w:noProof/>
            <w:webHidden/>
          </w:rPr>
          <w:fldChar w:fldCharType="end"/>
        </w:r>
      </w:hyperlink>
    </w:p>
    <w:p w14:paraId="642177AE" w14:textId="650E3CE0"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71" w:history="1">
        <w:r w:rsidRPr="004136BD">
          <w:rPr>
            <w:rStyle w:val="Hyperlink"/>
            <w:noProof/>
          </w:rPr>
          <w:t>5. Original Requirements vs. Current Implementation</w:t>
        </w:r>
        <w:r>
          <w:rPr>
            <w:noProof/>
            <w:webHidden/>
          </w:rPr>
          <w:tab/>
        </w:r>
        <w:r>
          <w:rPr>
            <w:noProof/>
            <w:webHidden/>
          </w:rPr>
          <w:fldChar w:fldCharType="begin"/>
        </w:r>
        <w:r>
          <w:rPr>
            <w:noProof/>
            <w:webHidden/>
          </w:rPr>
          <w:instrText xml:space="preserve"> PAGEREF _Toc242198871 \h </w:instrText>
        </w:r>
        <w:r>
          <w:rPr>
            <w:noProof/>
            <w:webHidden/>
          </w:rPr>
        </w:r>
        <w:r>
          <w:rPr>
            <w:noProof/>
            <w:webHidden/>
          </w:rPr>
          <w:fldChar w:fldCharType="separate"/>
        </w:r>
        <w:r>
          <w:rPr>
            <w:noProof/>
            <w:webHidden/>
          </w:rPr>
          <w:t>9</w:t>
        </w:r>
        <w:r>
          <w:rPr>
            <w:noProof/>
            <w:webHidden/>
          </w:rPr>
          <w:fldChar w:fldCharType="end"/>
        </w:r>
      </w:hyperlink>
    </w:p>
    <w:p w14:paraId="72F93862" w14:textId="002729CF"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72" w:history="1">
        <w:r w:rsidRPr="004136BD">
          <w:rPr>
            <w:rStyle w:val="Hyperlink"/>
            <w:noProof/>
          </w:rPr>
          <w:t>6. Product Opportunity &amp; Value Proposition</w:t>
        </w:r>
        <w:r>
          <w:rPr>
            <w:noProof/>
            <w:webHidden/>
          </w:rPr>
          <w:tab/>
        </w:r>
        <w:r>
          <w:rPr>
            <w:noProof/>
            <w:webHidden/>
          </w:rPr>
          <w:fldChar w:fldCharType="begin"/>
        </w:r>
        <w:r>
          <w:rPr>
            <w:noProof/>
            <w:webHidden/>
          </w:rPr>
          <w:instrText xml:space="preserve"> PAGEREF _Toc242198872 \h </w:instrText>
        </w:r>
        <w:r>
          <w:rPr>
            <w:noProof/>
            <w:webHidden/>
          </w:rPr>
        </w:r>
        <w:r>
          <w:rPr>
            <w:noProof/>
            <w:webHidden/>
          </w:rPr>
          <w:fldChar w:fldCharType="separate"/>
        </w:r>
        <w:r>
          <w:rPr>
            <w:noProof/>
            <w:webHidden/>
          </w:rPr>
          <w:t>10</w:t>
        </w:r>
        <w:r>
          <w:rPr>
            <w:noProof/>
            <w:webHidden/>
          </w:rPr>
          <w:fldChar w:fldCharType="end"/>
        </w:r>
      </w:hyperlink>
    </w:p>
    <w:p w14:paraId="5DF4F033" w14:textId="14A7DB2E"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3" w:history="1">
        <w:r w:rsidRPr="004136BD">
          <w:rPr>
            <w:rStyle w:val="Hyperlink"/>
            <w:noProof/>
          </w:rPr>
          <w:t>6.1 Customer Value Proposition</w:t>
        </w:r>
        <w:r>
          <w:rPr>
            <w:noProof/>
            <w:webHidden/>
          </w:rPr>
          <w:tab/>
        </w:r>
        <w:r>
          <w:rPr>
            <w:noProof/>
            <w:webHidden/>
          </w:rPr>
          <w:fldChar w:fldCharType="begin"/>
        </w:r>
        <w:r>
          <w:rPr>
            <w:noProof/>
            <w:webHidden/>
          </w:rPr>
          <w:instrText xml:space="preserve"> PAGEREF _Toc242198873 \h </w:instrText>
        </w:r>
        <w:r>
          <w:rPr>
            <w:noProof/>
            <w:webHidden/>
          </w:rPr>
        </w:r>
        <w:r>
          <w:rPr>
            <w:noProof/>
            <w:webHidden/>
          </w:rPr>
          <w:fldChar w:fldCharType="separate"/>
        </w:r>
        <w:r>
          <w:rPr>
            <w:noProof/>
            <w:webHidden/>
          </w:rPr>
          <w:t>10</w:t>
        </w:r>
        <w:r>
          <w:rPr>
            <w:noProof/>
            <w:webHidden/>
          </w:rPr>
          <w:fldChar w:fldCharType="end"/>
        </w:r>
      </w:hyperlink>
    </w:p>
    <w:p w14:paraId="18AFC440" w14:textId="6735C05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4" w:history="1">
        <w:r w:rsidRPr="004136BD">
          <w:rPr>
            <w:rStyle w:val="Hyperlink"/>
            <w:noProof/>
          </w:rPr>
          <w:t>6.2 Bakery Merchant Value Proposition</w:t>
        </w:r>
        <w:r>
          <w:rPr>
            <w:noProof/>
            <w:webHidden/>
          </w:rPr>
          <w:tab/>
        </w:r>
        <w:r>
          <w:rPr>
            <w:noProof/>
            <w:webHidden/>
          </w:rPr>
          <w:fldChar w:fldCharType="begin"/>
        </w:r>
        <w:r>
          <w:rPr>
            <w:noProof/>
            <w:webHidden/>
          </w:rPr>
          <w:instrText xml:space="preserve"> PAGEREF _Toc242198874 \h </w:instrText>
        </w:r>
        <w:r>
          <w:rPr>
            <w:noProof/>
            <w:webHidden/>
          </w:rPr>
        </w:r>
        <w:r>
          <w:rPr>
            <w:noProof/>
            <w:webHidden/>
          </w:rPr>
          <w:fldChar w:fldCharType="separate"/>
        </w:r>
        <w:r>
          <w:rPr>
            <w:noProof/>
            <w:webHidden/>
          </w:rPr>
          <w:t>10</w:t>
        </w:r>
        <w:r>
          <w:rPr>
            <w:noProof/>
            <w:webHidden/>
          </w:rPr>
          <w:fldChar w:fldCharType="end"/>
        </w:r>
      </w:hyperlink>
    </w:p>
    <w:p w14:paraId="2A08780F" w14:textId="31B26751"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5" w:history="1">
        <w:r w:rsidRPr="004136BD">
          <w:rPr>
            <w:rStyle w:val="Hyperlink"/>
            <w:noProof/>
          </w:rPr>
          <w:t>6.3 Platform Value Proposition</w:t>
        </w:r>
        <w:r>
          <w:rPr>
            <w:noProof/>
            <w:webHidden/>
          </w:rPr>
          <w:tab/>
        </w:r>
        <w:r>
          <w:rPr>
            <w:noProof/>
            <w:webHidden/>
          </w:rPr>
          <w:fldChar w:fldCharType="begin"/>
        </w:r>
        <w:r>
          <w:rPr>
            <w:noProof/>
            <w:webHidden/>
          </w:rPr>
          <w:instrText xml:space="preserve"> PAGEREF _Toc242198875 \h </w:instrText>
        </w:r>
        <w:r>
          <w:rPr>
            <w:noProof/>
            <w:webHidden/>
          </w:rPr>
        </w:r>
        <w:r>
          <w:rPr>
            <w:noProof/>
            <w:webHidden/>
          </w:rPr>
          <w:fldChar w:fldCharType="separate"/>
        </w:r>
        <w:r>
          <w:rPr>
            <w:noProof/>
            <w:webHidden/>
          </w:rPr>
          <w:t>10</w:t>
        </w:r>
        <w:r>
          <w:rPr>
            <w:noProof/>
            <w:webHidden/>
          </w:rPr>
          <w:fldChar w:fldCharType="end"/>
        </w:r>
      </w:hyperlink>
    </w:p>
    <w:p w14:paraId="21F2A2C1" w14:textId="3DA00153"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76" w:history="1">
        <w:r w:rsidRPr="004136BD">
          <w:rPr>
            <w:rStyle w:val="Hyperlink"/>
            <w:noProof/>
          </w:rPr>
          <w:t>7. Target User Personas</w:t>
        </w:r>
        <w:r>
          <w:rPr>
            <w:noProof/>
            <w:webHidden/>
          </w:rPr>
          <w:tab/>
        </w:r>
        <w:r>
          <w:rPr>
            <w:noProof/>
            <w:webHidden/>
          </w:rPr>
          <w:fldChar w:fldCharType="begin"/>
        </w:r>
        <w:r>
          <w:rPr>
            <w:noProof/>
            <w:webHidden/>
          </w:rPr>
          <w:instrText xml:space="preserve"> PAGEREF _Toc242198876 \h </w:instrText>
        </w:r>
        <w:r>
          <w:rPr>
            <w:noProof/>
            <w:webHidden/>
          </w:rPr>
        </w:r>
        <w:r>
          <w:rPr>
            <w:noProof/>
            <w:webHidden/>
          </w:rPr>
          <w:fldChar w:fldCharType="separate"/>
        </w:r>
        <w:r>
          <w:rPr>
            <w:noProof/>
            <w:webHidden/>
          </w:rPr>
          <w:t>11</w:t>
        </w:r>
        <w:r>
          <w:rPr>
            <w:noProof/>
            <w:webHidden/>
          </w:rPr>
          <w:fldChar w:fldCharType="end"/>
        </w:r>
      </w:hyperlink>
    </w:p>
    <w:p w14:paraId="745A8EA4" w14:textId="7388531E"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7" w:history="1">
        <w:r w:rsidRPr="004136BD">
          <w:rPr>
            <w:rStyle w:val="Hyperlink"/>
            <w:noProof/>
          </w:rPr>
          <w:t>7.1 Persona 1: The Celebration Seeker (Customer)</w:t>
        </w:r>
        <w:r>
          <w:rPr>
            <w:noProof/>
            <w:webHidden/>
          </w:rPr>
          <w:tab/>
        </w:r>
        <w:r>
          <w:rPr>
            <w:noProof/>
            <w:webHidden/>
          </w:rPr>
          <w:fldChar w:fldCharType="begin"/>
        </w:r>
        <w:r>
          <w:rPr>
            <w:noProof/>
            <w:webHidden/>
          </w:rPr>
          <w:instrText xml:space="preserve"> PAGEREF _Toc242198877 \h </w:instrText>
        </w:r>
        <w:r>
          <w:rPr>
            <w:noProof/>
            <w:webHidden/>
          </w:rPr>
        </w:r>
        <w:r>
          <w:rPr>
            <w:noProof/>
            <w:webHidden/>
          </w:rPr>
          <w:fldChar w:fldCharType="separate"/>
        </w:r>
        <w:r>
          <w:rPr>
            <w:noProof/>
            <w:webHidden/>
          </w:rPr>
          <w:t>11</w:t>
        </w:r>
        <w:r>
          <w:rPr>
            <w:noProof/>
            <w:webHidden/>
          </w:rPr>
          <w:fldChar w:fldCharType="end"/>
        </w:r>
      </w:hyperlink>
    </w:p>
    <w:p w14:paraId="511F2330" w14:textId="52C6B77C"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8" w:history="1">
        <w:r w:rsidRPr="004136BD">
          <w:rPr>
            <w:rStyle w:val="Hyperlink"/>
            <w:noProof/>
          </w:rPr>
          <w:t>7.2 Persona 2: The Artisan Bakery Owner (Merchant)</w:t>
        </w:r>
        <w:r>
          <w:rPr>
            <w:noProof/>
            <w:webHidden/>
          </w:rPr>
          <w:tab/>
        </w:r>
        <w:r>
          <w:rPr>
            <w:noProof/>
            <w:webHidden/>
          </w:rPr>
          <w:fldChar w:fldCharType="begin"/>
        </w:r>
        <w:r>
          <w:rPr>
            <w:noProof/>
            <w:webHidden/>
          </w:rPr>
          <w:instrText xml:space="preserve"> PAGEREF _Toc242198878 \h </w:instrText>
        </w:r>
        <w:r>
          <w:rPr>
            <w:noProof/>
            <w:webHidden/>
          </w:rPr>
        </w:r>
        <w:r>
          <w:rPr>
            <w:noProof/>
            <w:webHidden/>
          </w:rPr>
          <w:fldChar w:fldCharType="separate"/>
        </w:r>
        <w:r>
          <w:rPr>
            <w:noProof/>
            <w:webHidden/>
          </w:rPr>
          <w:t>11</w:t>
        </w:r>
        <w:r>
          <w:rPr>
            <w:noProof/>
            <w:webHidden/>
          </w:rPr>
          <w:fldChar w:fldCharType="end"/>
        </w:r>
      </w:hyperlink>
    </w:p>
    <w:p w14:paraId="3295BAC9" w14:textId="5ACF697E"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79" w:history="1">
        <w:r w:rsidRPr="004136BD">
          <w:rPr>
            <w:rStyle w:val="Hyperlink"/>
            <w:noProof/>
          </w:rPr>
          <w:t>7.3 Persona 3: Platform Operations Administrator</w:t>
        </w:r>
        <w:r>
          <w:rPr>
            <w:noProof/>
            <w:webHidden/>
          </w:rPr>
          <w:tab/>
        </w:r>
        <w:r>
          <w:rPr>
            <w:noProof/>
            <w:webHidden/>
          </w:rPr>
          <w:fldChar w:fldCharType="begin"/>
        </w:r>
        <w:r>
          <w:rPr>
            <w:noProof/>
            <w:webHidden/>
          </w:rPr>
          <w:instrText xml:space="preserve"> PAGEREF _Toc242198879 \h </w:instrText>
        </w:r>
        <w:r>
          <w:rPr>
            <w:noProof/>
            <w:webHidden/>
          </w:rPr>
        </w:r>
        <w:r>
          <w:rPr>
            <w:noProof/>
            <w:webHidden/>
          </w:rPr>
          <w:fldChar w:fldCharType="separate"/>
        </w:r>
        <w:r>
          <w:rPr>
            <w:noProof/>
            <w:webHidden/>
          </w:rPr>
          <w:t>12</w:t>
        </w:r>
        <w:r>
          <w:rPr>
            <w:noProof/>
            <w:webHidden/>
          </w:rPr>
          <w:fldChar w:fldCharType="end"/>
        </w:r>
      </w:hyperlink>
    </w:p>
    <w:p w14:paraId="352B7C66" w14:textId="6F4A5E86"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80" w:history="1">
        <w:r w:rsidRPr="004136BD">
          <w:rPr>
            <w:rStyle w:val="Hyperlink"/>
            <w:noProof/>
          </w:rPr>
          <w:t>8. Jobs to be Done (JTBD) Framework</w:t>
        </w:r>
        <w:r>
          <w:rPr>
            <w:noProof/>
            <w:webHidden/>
          </w:rPr>
          <w:tab/>
        </w:r>
        <w:r>
          <w:rPr>
            <w:noProof/>
            <w:webHidden/>
          </w:rPr>
          <w:fldChar w:fldCharType="begin"/>
        </w:r>
        <w:r>
          <w:rPr>
            <w:noProof/>
            <w:webHidden/>
          </w:rPr>
          <w:instrText xml:space="preserve"> PAGEREF _Toc242198880 \h </w:instrText>
        </w:r>
        <w:r>
          <w:rPr>
            <w:noProof/>
            <w:webHidden/>
          </w:rPr>
        </w:r>
        <w:r>
          <w:rPr>
            <w:noProof/>
            <w:webHidden/>
          </w:rPr>
          <w:fldChar w:fldCharType="separate"/>
        </w:r>
        <w:r>
          <w:rPr>
            <w:noProof/>
            <w:webHidden/>
          </w:rPr>
          <w:t>12</w:t>
        </w:r>
        <w:r>
          <w:rPr>
            <w:noProof/>
            <w:webHidden/>
          </w:rPr>
          <w:fldChar w:fldCharType="end"/>
        </w:r>
      </w:hyperlink>
    </w:p>
    <w:p w14:paraId="6050248D" w14:textId="48EF2D8B"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81" w:history="1">
        <w:r w:rsidRPr="004136BD">
          <w:rPr>
            <w:rStyle w:val="Hyperlink"/>
            <w:noProof/>
          </w:rPr>
          <w:t>9. Prioritized User Pain Points Matrix</w:t>
        </w:r>
        <w:r>
          <w:rPr>
            <w:noProof/>
            <w:webHidden/>
          </w:rPr>
          <w:tab/>
        </w:r>
        <w:r>
          <w:rPr>
            <w:noProof/>
            <w:webHidden/>
          </w:rPr>
          <w:fldChar w:fldCharType="begin"/>
        </w:r>
        <w:r>
          <w:rPr>
            <w:noProof/>
            <w:webHidden/>
          </w:rPr>
          <w:instrText xml:space="preserve"> PAGEREF _Toc242198881 \h </w:instrText>
        </w:r>
        <w:r>
          <w:rPr>
            <w:noProof/>
            <w:webHidden/>
          </w:rPr>
        </w:r>
        <w:r>
          <w:rPr>
            <w:noProof/>
            <w:webHidden/>
          </w:rPr>
          <w:fldChar w:fldCharType="separate"/>
        </w:r>
        <w:r>
          <w:rPr>
            <w:noProof/>
            <w:webHidden/>
          </w:rPr>
          <w:t>13</w:t>
        </w:r>
        <w:r>
          <w:rPr>
            <w:noProof/>
            <w:webHidden/>
          </w:rPr>
          <w:fldChar w:fldCharType="end"/>
        </w:r>
      </w:hyperlink>
    </w:p>
    <w:p w14:paraId="7D972AB5" w14:textId="5FD16F90"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82" w:history="1">
        <w:r w:rsidRPr="004136BD">
          <w:rPr>
            <w:rStyle w:val="Hyperlink"/>
            <w:noProof/>
          </w:rPr>
          <w:t>10. Product Differentiation &amp; Strategic Positioning</w:t>
        </w:r>
        <w:r>
          <w:rPr>
            <w:noProof/>
            <w:webHidden/>
          </w:rPr>
          <w:tab/>
        </w:r>
        <w:r>
          <w:rPr>
            <w:noProof/>
            <w:webHidden/>
          </w:rPr>
          <w:fldChar w:fldCharType="begin"/>
        </w:r>
        <w:r>
          <w:rPr>
            <w:noProof/>
            <w:webHidden/>
          </w:rPr>
          <w:instrText xml:space="preserve"> PAGEREF _Toc242198882 \h </w:instrText>
        </w:r>
        <w:r>
          <w:rPr>
            <w:noProof/>
            <w:webHidden/>
          </w:rPr>
        </w:r>
        <w:r>
          <w:rPr>
            <w:noProof/>
            <w:webHidden/>
          </w:rPr>
          <w:fldChar w:fldCharType="separate"/>
        </w:r>
        <w:r>
          <w:rPr>
            <w:noProof/>
            <w:webHidden/>
          </w:rPr>
          <w:t>14</w:t>
        </w:r>
        <w:r>
          <w:rPr>
            <w:noProof/>
            <w:webHidden/>
          </w:rPr>
          <w:fldChar w:fldCharType="end"/>
        </w:r>
      </w:hyperlink>
    </w:p>
    <w:p w14:paraId="2B4E5AC4" w14:textId="3E37A7BF"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83" w:history="1">
        <w:r w:rsidRPr="004136BD">
          <w:rPr>
            <w:rStyle w:val="Hyperlink"/>
            <w:noProof/>
          </w:rPr>
          <w:t>11. End-to-End User Journeys</w:t>
        </w:r>
        <w:r>
          <w:rPr>
            <w:noProof/>
            <w:webHidden/>
          </w:rPr>
          <w:tab/>
        </w:r>
        <w:r>
          <w:rPr>
            <w:noProof/>
            <w:webHidden/>
          </w:rPr>
          <w:fldChar w:fldCharType="begin"/>
        </w:r>
        <w:r>
          <w:rPr>
            <w:noProof/>
            <w:webHidden/>
          </w:rPr>
          <w:instrText xml:space="preserve"> PAGEREF _Toc242198883 \h </w:instrText>
        </w:r>
        <w:r>
          <w:rPr>
            <w:noProof/>
            <w:webHidden/>
          </w:rPr>
        </w:r>
        <w:r>
          <w:rPr>
            <w:noProof/>
            <w:webHidden/>
          </w:rPr>
          <w:fldChar w:fldCharType="separate"/>
        </w:r>
        <w:r>
          <w:rPr>
            <w:noProof/>
            <w:webHidden/>
          </w:rPr>
          <w:t>15</w:t>
        </w:r>
        <w:r>
          <w:rPr>
            <w:noProof/>
            <w:webHidden/>
          </w:rPr>
          <w:fldChar w:fldCharType="end"/>
        </w:r>
      </w:hyperlink>
    </w:p>
    <w:p w14:paraId="77FCD22A" w14:textId="289B5369"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84" w:history="1">
        <w:r w:rsidRPr="004136BD">
          <w:rPr>
            <w:rStyle w:val="Hyperlink"/>
            <w:noProof/>
          </w:rPr>
          <w:t>11.1 Customer End-to-End Journey</w:t>
        </w:r>
        <w:r>
          <w:rPr>
            <w:noProof/>
            <w:webHidden/>
          </w:rPr>
          <w:tab/>
        </w:r>
        <w:r>
          <w:rPr>
            <w:noProof/>
            <w:webHidden/>
          </w:rPr>
          <w:fldChar w:fldCharType="begin"/>
        </w:r>
        <w:r>
          <w:rPr>
            <w:noProof/>
            <w:webHidden/>
          </w:rPr>
          <w:instrText xml:space="preserve"> PAGEREF _Toc242198884 \h </w:instrText>
        </w:r>
        <w:r>
          <w:rPr>
            <w:noProof/>
            <w:webHidden/>
          </w:rPr>
        </w:r>
        <w:r>
          <w:rPr>
            <w:noProof/>
            <w:webHidden/>
          </w:rPr>
          <w:fldChar w:fldCharType="separate"/>
        </w:r>
        <w:r>
          <w:rPr>
            <w:noProof/>
            <w:webHidden/>
          </w:rPr>
          <w:t>15</w:t>
        </w:r>
        <w:r>
          <w:rPr>
            <w:noProof/>
            <w:webHidden/>
          </w:rPr>
          <w:fldChar w:fldCharType="end"/>
        </w:r>
      </w:hyperlink>
    </w:p>
    <w:p w14:paraId="3917819B" w14:textId="28959EC8"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85" w:history="1">
        <w:r w:rsidRPr="004136BD">
          <w:rPr>
            <w:rStyle w:val="Hyperlink"/>
            <w:noProof/>
          </w:rPr>
          <w:t>11.2 Bakery Merchant End-to-End Journey</w:t>
        </w:r>
        <w:r>
          <w:rPr>
            <w:noProof/>
            <w:webHidden/>
          </w:rPr>
          <w:tab/>
        </w:r>
        <w:r>
          <w:rPr>
            <w:noProof/>
            <w:webHidden/>
          </w:rPr>
          <w:fldChar w:fldCharType="begin"/>
        </w:r>
        <w:r>
          <w:rPr>
            <w:noProof/>
            <w:webHidden/>
          </w:rPr>
          <w:instrText xml:space="preserve"> PAGEREF _Toc242198885 \h </w:instrText>
        </w:r>
        <w:r>
          <w:rPr>
            <w:noProof/>
            <w:webHidden/>
          </w:rPr>
        </w:r>
        <w:r>
          <w:rPr>
            <w:noProof/>
            <w:webHidden/>
          </w:rPr>
          <w:fldChar w:fldCharType="separate"/>
        </w:r>
        <w:r>
          <w:rPr>
            <w:noProof/>
            <w:webHidden/>
          </w:rPr>
          <w:t>16</w:t>
        </w:r>
        <w:r>
          <w:rPr>
            <w:noProof/>
            <w:webHidden/>
          </w:rPr>
          <w:fldChar w:fldCharType="end"/>
        </w:r>
      </w:hyperlink>
    </w:p>
    <w:p w14:paraId="55D3E3F6" w14:textId="04EBAC0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86" w:history="1">
        <w:r w:rsidRPr="004136BD">
          <w:rPr>
            <w:rStyle w:val="Hyperlink"/>
            <w:noProof/>
          </w:rPr>
          <w:t>11.3 Platform Operations Admin Journey</w:t>
        </w:r>
        <w:r>
          <w:rPr>
            <w:noProof/>
            <w:webHidden/>
          </w:rPr>
          <w:tab/>
        </w:r>
        <w:r>
          <w:rPr>
            <w:noProof/>
            <w:webHidden/>
          </w:rPr>
          <w:fldChar w:fldCharType="begin"/>
        </w:r>
        <w:r>
          <w:rPr>
            <w:noProof/>
            <w:webHidden/>
          </w:rPr>
          <w:instrText xml:space="preserve"> PAGEREF _Toc242198886 \h </w:instrText>
        </w:r>
        <w:r>
          <w:rPr>
            <w:noProof/>
            <w:webHidden/>
          </w:rPr>
        </w:r>
        <w:r>
          <w:rPr>
            <w:noProof/>
            <w:webHidden/>
          </w:rPr>
          <w:fldChar w:fldCharType="separate"/>
        </w:r>
        <w:r>
          <w:rPr>
            <w:noProof/>
            <w:webHidden/>
          </w:rPr>
          <w:t>17</w:t>
        </w:r>
        <w:r>
          <w:rPr>
            <w:noProof/>
            <w:webHidden/>
          </w:rPr>
          <w:fldChar w:fldCharType="end"/>
        </w:r>
      </w:hyperlink>
    </w:p>
    <w:p w14:paraId="3CDD273D" w14:textId="0DB692D7"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87" w:history="1">
        <w:r w:rsidRPr="004136BD">
          <w:rPr>
            <w:rStyle w:val="Hyperlink"/>
            <w:noProof/>
          </w:rPr>
          <w:t>12. Information Architecture (IA)</w:t>
        </w:r>
        <w:r>
          <w:rPr>
            <w:noProof/>
            <w:webHidden/>
          </w:rPr>
          <w:tab/>
        </w:r>
        <w:r>
          <w:rPr>
            <w:noProof/>
            <w:webHidden/>
          </w:rPr>
          <w:fldChar w:fldCharType="begin"/>
        </w:r>
        <w:r>
          <w:rPr>
            <w:noProof/>
            <w:webHidden/>
          </w:rPr>
          <w:instrText xml:space="preserve"> PAGEREF _Toc242198887 \h </w:instrText>
        </w:r>
        <w:r>
          <w:rPr>
            <w:noProof/>
            <w:webHidden/>
          </w:rPr>
        </w:r>
        <w:r>
          <w:rPr>
            <w:noProof/>
            <w:webHidden/>
          </w:rPr>
          <w:fldChar w:fldCharType="separate"/>
        </w:r>
        <w:r>
          <w:rPr>
            <w:noProof/>
            <w:webHidden/>
          </w:rPr>
          <w:t>17</w:t>
        </w:r>
        <w:r>
          <w:rPr>
            <w:noProof/>
            <w:webHidden/>
          </w:rPr>
          <w:fldChar w:fldCharType="end"/>
        </w:r>
      </w:hyperlink>
    </w:p>
    <w:p w14:paraId="0B3724F5" w14:textId="2122EAAF"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888" w:history="1">
        <w:r w:rsidRPr="004136BD">
          <w:rPr>
            <w:rStyle w:val="Hyperlink"/>
            <w:noProof/>
          </w:rPr>
          <w:t>13. Core User Flows &amp; Logic Specifications</w:t>
        </w:r>
        <w:r>
          <w:rPr>
            <w:noProof/>
            <w:webHidden/>
          </w:rPr>
          <w:tab/>
        </w:r>
        <w:r>
          <w:rPr>
            <w:noProof/>
            <w:webHidden/>
          </w:rPr>
          <w:fldChar w:fldCharType="begin"/>
        </w:r>
        <w:r>
          <w:rPr>
            <w:noProof/>
            <w:webHidden/>
          </w:rPr>
          <w:instrText xml:space="preserve"> PAGEREF _Toc242198888 \h </w:instrText>
        </w:r>
        <w:r>
          <w:rPr>
            <w:noProof/>
            <w:webHidden/>
          </w:rPr>
        </w:r>
        <w:r>
          <w:rPr>
            <w:noProof/>
            <w:webHidden/>
          </w:rPr>
          <w:fldChar w:fldCharType="separate"/>
        </w:r>
        <w:r>
          <w:rPr>
            <w:noProof/>
            <w:webHidden/>
          </w:rPr>
          <w:t>19</w:t>
        </w:r>
        <w:r>
          <w:rPr>
            <w:noProof/>
            <w:webHidden/>
          </w:rPr>
          <w:fldChar w:fldCharType="end"/>
        </w:r>
      </w:hyperlink>
    </w:p>
    <w:p w14:paraId="5D917DA7" w14:textId="21C3096E"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89" w:history="1">
        <w:r w:rsidRPr="004136BD">
          <w:rPr>
            <w:rStyle w:val="Hyperlink"/>
            <w:noProof/>
          </w:rPr>
          <w:t>Flow 1: Customer Onboarding &amp; Authentication</w:t>
        </w:r>
        <w:r>
          <w:rPr>
            <w:noProof/>
            <w:webHidden/>
          </w:rPr>
          <w:tab/>
        </w:r>
        <w:r>
          <w:rPr>
            <w:noProof/>
            <w:webHidden/>
          </w:rPr>
          <w:fldChar w:fldCharType="begin"/>
        </w:r>
        <w:r>
          <w:rPr>
            <w:noProof/>
            <w:webHidden/>
          </w:rPr>
          <w:instrText xml:space="preserve"> PAGEREF _Toc242198889 \h </w:instrText>
        </w:r>
        <w:r>
          <w:rPr>
            <w:noProof/>
            <w:webHidden/>
          </w:rPr>
        </w:r>
        <w:r>
          <w:rPr>
            <w:noProof/>
            <w:webHidden/>
          </w:rPr>
          <w:fldChar w:fldCharType="separate"/>
        </w:r>
        <w:r>
          <w:rPr>
            <w:noProof/>
            <w:webHidden/>
          </w:rPr>
          <w:t>19</w:t>
        </w:r>
        <w:r>
          <w:rPr>
            <w:noProof/>
            <w:webHidden/>
          </w:rPr>
          <w:fldChar w:fldCharType="end"/>
        </w:r>
      </w:hyperlink>
    </w:p>
    <w:p w14:paraId="318E67C7" w14:textId="02B1E4C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0" w:history="1">
        <w:r w:rsidRPr="004136BD">
          <w:rPr>
            <w:rStyle w:val="Hyperlink"/>
            <w:noProof/>
          </w:rPr>
          <w:t>Flow 2: Bakery Discovery &amp; Geospatial / Category Filtering</w:t>
        </w:r>
        <w:r>
          <w:rPr>
            <w:noProof/>
            <w:webHidden/>
          </w:rPr>
          <w:tab/>
        </w:r>
        <w:r>
          <w:rPr>
            <w:noProof/>
            <w:webHidden/>
          </w:rPr>
          <w:fldChar w:fldCharType="begin"/>
        </w:r>
        <w:r>
          <w:rPr>
            <w:noProof/>
            <w:webHidden/>
          </w:rPr>
          <w:instrText xml:space="preserve"> PAGEREF _Toc242198890 \h </w:instrText>
        </w:r>
        <w:r>
          <w:rPr>
            <w:noProof/>
            <w:webHidden/>
          </w:rPr>
        </w:r>
        <w:r>
          <w:rPr>
            <w:noProof/>
            <w:webHidden/>
          </w:rPr>
          <w:fldChar w:fldCharType="separate"/>
        </w:r>
        <w:r>
          <w:rPr>
            <w:noProof/>
            <w:webHidden/>
          </w:rPr>
          <w:t>19</w:t>
        </w:r>
        <w:r>
          <w:rPr>
            <w:noProof/>
            <w:webHidden/>
          </w:rPr>
          <w:fldChar w:fldCharType="end"/>
        </w:r>
      </w:hyperlink>
    </w:p>
    <w:p w14:paraId="3F301DA7" w14:textId="39FE09F0"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1" w:history="1">
        <w:r w:rsidRPr="004136BD">
          <w:rPr>
            <w:rStyle w:val="Hyperlink"/>
            <w:noProof/>
          </w:rPr>
          <w:t>Flow 3: Pre-Built Signature Cake Selection</w:t>
        </w:r>
        <w:r>
          <w:rPr>
            <w:noProof/>
            <w:webHidden/>
          </w:rPr>
          <w:tab/>
        </w:r>
        <w:r>
          <w:rPr>
            <w:noProof/>
            <w:webHidden/>
          </w:rPr>
          <w:fldChar w:fldCharType="begin"/>
        </w:r>
        <w:r>
          <w:rPr>
            <w:noProof/>
            <w:webHidden/>
          </w:rPr>
          <w:instrText xml:space="preserve"> PAGEREF _Toc242198891 \h </w:instrText>
        </w:r>
        <w:r>
          <w:rPr>
            <w:noProof/>
            <w:webHidden/>
          </w:rPr>
        </w:r>
        <w:r>
          <w:rPr>
            <w:noProof/>
            <w:webHidden/>
          </w:rPr>
          <w:fldChar w:fldCharType="separate"/>
        </w:r>
        <w:r>
          <w:rPr>
            <w:noProof/>
            <w:webHidden/>
          </w:rPr>
          <w:t>19</w:t>
        </w:r>
        <w:r>
          <w:rPr>
            <w:noProof/>
            <w:webHidden/>
          </w:rPr>
          <w:fldChar w:fldCharType="end"/>
        </w:r>
      </w:hyperlink>
    </w:p>
    <w:p w14:paraId="33EE59C6" w14:textId="07401857"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2" w:history="1">
        <w:r w:rsidRPr="004136BD">
          <w:rPr>
            <w:rStyle w:val="Hyperlink"/>
            <w:noProof/>
          </w:rPr>
          <w:t>Flow 4: Interactive 8-Step Custom Cake Studio</w:t>
        </w:r>
        <w:r>
          <w:rPr>
            <w:noProof/>
            <w:webHidden/>
          </w:rPr>
          <w:tab/>
        </w:r>
        <w:r>
          <w:rPr>
            <w:noProof/>
            <w:webHidden/>
          </w:rPr>
          <w:fldChar w:fldCharType="begin"/>
        </w:r>
        <w:r>
          <w:rPr>
            <w:noProof/>
            <w:webHidden/>
          </w:rPr>
          <w:instrText xml:space="preserve"> PAGEREF _Toc242198892 \h </w:instrText>
        </w:r>
        <w:r>
          <w:rPr>
            <w:noProof/>
            <w:webHidden/>
          </w:rPr>
        </w:r>
        <w:r>
          <w:rPr>
            <w:noProof/>
            <w:webHidden/>
          </w:rPr>
          <w:fldChar w:fldCharType="separate"/>
        </w:r>
        <w:r>
          <w:rPr>
            <w:noProof/>
            <w:webHidden/>
          </w:rPr>
          <w:t>19</w:t>
        </w:r>
        <w:r>
          <w:rPr>
            <w:noProof/>
            <w:webHidden/>
          </w:rPr>
          <w:fldChar w:fldCharType="end"/>
        </w:r>
      </w:hyperlink>
    </w:p>
    <w:p w14:paraId="59F6CD0E" w14:textId="2F2987D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3" w:history="1">
        <w:r w:rsidRPr="004136BD">
          <w:rPr>
            <w:rStyle w:val="Hyperlink"/>
            <w:noProof/>
          </w:rPr>
          <w:t>Flow 5: Cart Management &amp; Single-Bakery Lead Enforcement</w:t>
        </w:r>
        <w:r>
          <w:rPr>
            <w:noProof/>
            <w:webHidden/>
          </w:rPr>
          <w:tab/>
        </w:r>
        <w:r>
          <w:rPr>
            <w:noProof/>
            <w:webHidden/>
          </w:rPr>
          <w:fldChar w:fldCharType="begin"/>
        </w:r>
        <w:r>
          <w:rPr>
            <w:noProof/>
            <w:webHidden/>
          </w:rPr>
          <w:instrText xml:space="preserve"> PAGEREF _Toc242198893 \h </w:instrText>
        </w:r>
        <w:r>
          <w:rPr>
            <w:noProof/>
            <w:webHidden/>
          </w:rPr>
        </w:r>
        <w:r>
          <w:rPr>
            <w:noProof/>
            <w:webHidden/>
          </w:rPr>
          <w:fldChar w:fldCharType="separate"/>
        </w:r>
        <w:r>
          <w:rPr>
            <w:noProof/>
            <w:webHidden/>
          </w:rPr>
          <w:t>20</w:t>
        </w:r>
        <w:r>
          <w:rPr>
            <w:noProof/>
            <w:webHidden/>
          </w:rPr>
          <w:fldChar w:fldCharType="end"/>
        </w:r>
      </w:hyperlink>
    </w:p>
    <w:p w14:paraId="6C2580E7" w14:textId="76EB54AD"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4" w:history="1">
        <w:r w:rsidRPr="004136BD">
          <w:rPr>
            <w:rStyle w:val="Hyperlink"/>
            <w:noProof/>
          </w:rPr>
          <w:t>Flow 6: Indian Address &amp; Date Selection Checkout</w:t>
        </w:r>
        <w:r>
          <w:rPr>
            <w:noProof/>
            <w:webHidden/>
          </w:rPr>
          <w:tab/>
        </w:r>
        <w:r>
          <w:rPr>
            <w:noProof/>
            <w:webHidden/>
          </w:rPr>
          <w:fldChar w:fldCharType="begin"/>
        </w:r>
        <w:r>
          <w:rPr>
            <w:noProof/>
            <w:webHidden/>
          </w:rPr>
          <w:instrText xml:space="preserve"> PAGEREF _Toc242198894 \h </w:instrText>
        </w:r>
        <w:r>
          <w:rPr>
            <w:noProof/>
            <w:webHidden/>
          </w:rPr>
        </w:r>
        <w:r>
          <w:rPr>
            <w:noProof/>
            <w:webHidden/>
          </w:rPr>
          <w:fldChar w:fldCharType="separate"/>
        </w:r>
        <w:r>
          <w:rPr>
            <w:noProof/>
            <w:webHidden/>
          </w:rPr>
          <w:t>20</w:t>
        </w:r>
        <w:r>
          <w:rPr>
            <w:noProof/>
            <w:webHidden/>
          </w:rPr>
          <w:fldChar w:fldCharType="end"/>
        </w:r>
      </w:hyperlink>
    </w:p>
    <w:p w14:paraId="75CF108E" w14:textId="052468C1"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5" w:history="1">
        <w:r w:rsidRPr="004136BD">
          <w:rPr>
            <w:rStyle w:val="Hyperlink"/>
            <w:noProof/>
          </w:rPr>
          <w:t>Flow 7: Order Placement &amp; DB Persistence</w:t>
        </w:r>
        <w:r>
          <w:rPr>
            <w:noProof/>
            <w:webHidden/>
          </w:rPr>
          <w:tab/>
        </w:r>
        <w:r>
          <w:rPr>
            <w:noProof/>
            <w:webHidden/>
          </w:rPr>
          <w:fldChar w:fldCharType="begin"/>
        </w:r>
        <w:r>
          <w:rPr>
            <w:noProof/>
            <w:webHidden/>
          </w:rPr>
          <w:instrText xml:space="preserve"> PAGEREF _Toc242198895 \h </w:instrText>
        </w:r>
        <w:r>
          <w:rPr>
            <w:noProof/>
            <w:webHidden/>
          </w:rPr>
        </w:r>
        <w:r>
          <w:rPr>
            <w:noProof/>
            <w:webHidden/>
          </w:rPr>
          <w:fldChar w:fldCharType="separate"/>
        </w:r>
        <w:r>
          <w:rPr>
            <w:noProof/>
            <w:webHidden/>
          </w:rPr>
          <w:t>20</w:t>
        </w:r>
        <w:r>
          <w:rPr>
            <w:noProof/>
            <w:webHidden/>
          </w:rPr>
          <w:fldChar w:fldCharType="end"/>
        </w:r>
      </w:hyperlink>
    </w:p>
    <w:p w14:paraId="23BB147E" w14:textId="26629E40"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6" w:history="1">
        <w:r w:rsidRPr="004136BD">
          <w:rPr>
            <w:rStyle w:val="Hyperlink"/>
            <w:noProof/>
          </w:rPr>
          <w:t>Flow 8: Bakery Order Review &amp; Acceptance Flow</w:t>
        </w:r>
        <w:r>
          <w:rPr>
            <w:noProof/>
            <w:webHidden/>
          </w:rPr>
          <w:tab/>
        </w:r>
        <w:r>
          <w:rPr>
            <w:noProof/>
            <w:webHidden/>
          </w:rPr>
          <w:fldChar w:fldCharType="begin"/>
        </w:r>
        <w:r>
          <w:rPr>
            <w:noProof/>
            <w:webHidden/>
          </w:rPr>
          <w:instrText xml:space="preserve"> PAGEREF _Toc242198896 \h </w:instrText>
        </w:r>
        <w:r>
          <w:rPr>
            <w:noProof/>
            <w:webHidden/>
          </w:rPr>
        </w:r>
        <w:r>
          <w:rPr>
            <w:noProof/>
            <w:webHidden/>
          </w:rPr>
          <w:fldChar w:fldCharType="separate"/>
        </w:r>
        <w:r>
          <w:rPr>
            <w:noProof/>
            <w:webHidden/>
          </w:rPr>
          <w:t>20</w:t>
        </w:r>
        <w:r>
          <w:rPr>
            <w:noProof/>
            <w:webHidden/>
          </w:rPr>
          <w:fldChar w:fldCharType="end"/>
        </w:r>
      </w:hyperlink>
    </w:p>
    <w:p w14:paraId="5B0DF7D2" w14:textId="1645F641"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7" w:history="1">
        <w:r w:rsidRPr="004136BD">
          <w:rPr>
            <w:rStyle w:val="Hyperlink"/>
            <w:noProof/>
          </w:rPr>
          <w:t>Flow 9: Bakery Order Rejection Flow (Mandatory Reason)</w:t>
        </w:r>
        <w:r>
          <w:rPr>
            <w:noProof/>
            <w:webHidden/>
          </w:rPr>
          <w:tab/>
        </w:r>
        <w:r>
          <w:rPr>
            <w:noProof/>
            <w:webHidden/>
          </w:rPr>
          <w:fldChar w:fldCharType="begin"/>
        </w:r>
        <w:r>
          <w:rPr>
            <w:noProof/>
            <w:webHidden/>
          </w:rPr>
          <w:instrText xml:space="preserve"> PAGEREF _Toc242198897 \h </w:instrText>
        </w:r>
        <w:r>
          <w:rPr>
            <w:noProof/>
            <w:webHidden/>
          </w:rPr>
        </w:r>
        <w:r>
          <w:rPr>
            <w:noProof/>
            <w:webHidden/>
          </w:rPr>
          <w:fldChar w:fldCharType="separate"/>
        </w:r>
        <w:r>
          <w:rPr>
            <w:noProof/>
            <w:webHidden/>
          </w:rPr>
          <w:t>21</w:t>
        </w:r>
        <w:r>
          <w:rPr>
            <w:noProof/>
            <w:webHidden/>
          </w:rPr>
          <w:fldChar w:fldCharType="end"/>
        </w:r>
      </w:hyperlink>
    </w:p>
    <w:p w14:paraId="41E90928" w14:textId="73B7A077"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8" w:history="1">
        <w:r w:rsidRPr="004136BD">
          <w:rPr>
            <w:rStyle w:val="Hyperlink"/>
            <w:noProof/>
          </w:rPr>
          <w:t>Flow 10: Stage-by-Stage Order Milestone Tracking</w:t>
        </w:r>
        <w:r>
          <w:rPr>
            <w:noProof/>
            <w:webHidden/>
          </w:rPr>
          <w:tab/>
        </w:r>
        <w:r>
          <w:rPr>
            <w:noProof/>
            <w:webHidden/>
          </w:rPr>
          <w:fldChar w:fldCharType="begin"/>
        </w:r>
        <w:r>
          <w:rPr>
            <w:noProof/>
            <w:webHidden/>
          </w:rPr>
          <w:instrText xml:space="preserve"> PAGEREF _Toc242198898 \h </w:instrText>
        </w:r>
        <w:r>
          <w:rPr>
            <w:noProof/>
            <w:webHidden/>
          </w:rPr>
        </w:r>
        <w:r>
          <w:rPr>
            <w:noProof/>
            <w:webHidden/>
          </w:rPr>
          <w:fldChar w:fldCharType="separate"/>
        </w:r>
        <w:r>
          <w:rPr>
            <w:noProof/>
            <w:webHidden/>
          </w:rPr>
          <w:t>21</w:t>
        </w:r>
        <w:r>
          <w:rPr>
            <w:noProof/>
            <w:webHidden/>
          </w:rPr>
          <w:fldChar w:fldCharType="end"/>
        </w:r>
      </w:hyperlink>
    </w:p>
    <w:p w14:paraId="24112384" w14:textId="5441603F"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899" w:history="1">
        <w:r w:rsidRPr="004136BD">
          <w:rPr>
            <w:rStyle w:val="Hyperlink"/>
            <w:noProof/>
          </w:rPr>
          <w:t>Flow 11: Bakery Cake Catalog Management</w:t>
        </w:r>
        <w:r>
          <w:rPr>
            <w:noProof/>
            <w:webHidden/>
          </w:rPr>
          <w:tab/>
        </w:r>
        <w:r>
          <w:rPr>
            <w:noProof/>
            <w:webHidden/>
          </w:rPr>
          <w:fldChar w:fldCharType="begin"/>
        </w:r>
        <w:r>
          <w:rPr>
            <w:noProof/>
            <w:webHidden/>
          </w:rPr>
          <w:instrText xml:space="preserve"> PAGEREF _Toc242198899 \h </w:instrText>
        </w:r>
        <w:r>
          <w:rPr>
            <w:noProof/>
            <w:webHidden/>
          </w:rPr>
        </w:r>
        <w:r>
          <w:rPr>
            <w:noProof/>
            <w:webHidden/>
          </w:rPr>
          <w:fldChar w:fldCharType="separate"/>
        </w:r>
        <w:r>
          <w:rPr>
            <w:noProof/>
            <w:webHidden/>
          </w:rPr>
          <w:t>21</w:t>
        </w:r>
        <w:r>
          <w:rPr>
            <w:noProof/>
            <w:webHidden/>
          </w:rPr>
          <w:fldChar w:fldCharType="end"/>
        </w:r>
      </w:hyperlink>
    </w:p>
    <w:p w14:paraId="408C4C94" w14:textId="4E5D7D20"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00" w:history="1">
        <w:r w:rsidRPr="004136BD">
          <w:rPr>
            <w:rStyle w:val="Hyperlink"/>
            <w:noProof/>
          </w:rPr>
          <w:t>Flow 12: Verified Customer Review &amp; Merchant Reply</w:t>
        </w:r>
        <w:r>
          <w:rPr>
            <w:noProof/>
            <w:webHidden/>
          </w:rPr>
          <w:tab/>
        </w:r>
        <w:r>
          <w:rPr>
            <w:noProof/>
            <w:webHidden/>
          </w:rPr>
          <w:fldChar w:fldCharType="begin"/>
        </w:r>
        <w:r>
          <w:rPr>
            <w:noProof/>
            <w:webHidden/>
          </w:rPr>
          <w:instrText xml:space="preserve"> PAGEREF _Toc242198900 \h </w:instrText>
        </w:r>
        <w:r>
          <w:rPr>
            <w:noProof/>
            <w:webHidden/>
          </w:rPr>
        </w:r>
        <w:r>
          <w:rPr>
            <w:noProof/>
            <w:webHidden/>
          </w:rPr>
          <w:fldChar w:fldCharType="separate"/>
        </w:r>
        <w:r>
          <w:rPr>
            <w:noProof/>
            <w:webHidden/>
          </w:rPr>
          <w:t>21</w:t>
        </w:r>
        <w:r>
          <w:rPr>
            <w:noProof/>
            <w:webHidden/>
          </w:rPr>
          <w:fldChar w:fldCharType="end"/>
        </w:r>
      </w:hyperlink>
    </w:p>
    <w:p w14:paraId="6162AA7F" w14:textId="6247D3C6"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01" w:history="1">
        <w:r w:rsidRPr="004136BD">
          <w:rPr>
            <w:rStyle w:val="Hyperlink"/>
            <w:noProof/>
          </w:rPr>
          <w:t>14. Product Scope &amp; Release Boundaries</w:t>
        </w:r>
        <w:r>
          <w:rPr>
            <w:noProof/>
            <w:webHidden/>
          </w:rPr>
          <w:tab/>
        </w:r>
        <w:r>
          <w:rPr>
            <w:noProof/>
            <w:webHidden/>
          </w:rPr>
          <w:fldChar w:fldCharType="begin"/>
        </w:r>
        <w:r>
          <w:rPr>
            <w:noProof/>
            <w:webHidden/>
          </w:rPr>
          <w:instrText xml:space="preserve"> PAGEREF _Toc242198901 \h </w:instrText>
        </w:r>
        <w:r>
          <w:rPr>
            <w:noProof/>
            <w:webHidden/>
          </w:rPr>
        </w:r>
        <w:r>
          <w:rPr>
            <w:noProof/>
            <w:webHidden/>
          </w:rPr>
          <w:fldChar w:fldCharType="separate"/>
        </w:r>
        <w:r>
          <w:rPr>
            <w:noProof/>
            <w:webHidden/>
          </w:rPr>
          <w:t>22</w:t>
        </w:r>
        <w:r>
          <w:rPr>
            <w:noProof/>
            <w:webHidden/>
          </w:rPr>
          <w:fldChar w:fldCharType="end"/>
        </w:r>
      </w:hyperlink>
    </w:p>
    <w:p w14:paraId="2133B716" w14:textId="6C491C67"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02" w:history="1">
        <w:r w:rsidRPr="004136BD">
          <w:rPr>
            <w:rStyle w:val="Hyperlink"/>
            <w:noProof/>
          </w:rPr>
          <w:t>15. Detailed Feature Specifications &amp; Requirements</w:t>
        </w:r>
        <w:r>
          <w:rPr>
            <w:noProof/>
            <w:webHidden/>
          </w:rPr>
          <w:tab/>
        </w:r>
        <w:r>
          <w:rPr>
            <w:noProof/>
            <w:webHidden/>
          </w:rPr>
          <w:fldChar w:fldCharType="begin"/>
        </w:r>
        <w:r>
          <w:rPr>
            <w:noProof/>
            <w:webHidden/>
          </w:rPr>
          <w:instrText xml:space="preserve"> PAGEREF _Toc242198902 \h </w:instrText>
        </w:r>
        <w:r>
          <w:rPr>
            <w:noProof/>
            <w:webHidden/>
          </w:rPr>
        </w:r>
        <w:r>
          <w:rPr>
            <w:noProof/>
            <w:webHidden/>
          </w:rPr>
          <w:fldChar w:fldCharType="separate"/>
        </w:r>
        <w:r>
          <w:rPr>
            <w:noProof/>
            <w:webHidden/>
          </w:rPr>
          <w:t>22</w:t>
        </w:r>
        <w:r>
          <w:rPr>
            <w:noProof/>
            <w:webHidden/>
          </w:rPr>
          <w:fldChar w:fldCharType="end"/>
        </w:r>
      </w:hyperlink>
    </w:p>
    <w:p w14:paraId="58037E83" w14:textId="0CD5993E"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03" w:history="1">
        <w:r w:rsidRPr="004136BD">
          <w:rPr>
            <w:rStyle w:val="Hyperlink"/>
            <w:noProof/>
          </w:rPr>
          <w:t>15.1 Feature FR-001: Customer Identity &amp; JWT Authentication</w:t>
        </w:r>
        <w:r>
          <w:rPr>
            <w:noProof/>
            <w:webHidden/>
          </w:rPr>
          <w:tab/>
        </w:r>
        <w:r>
          <w:rPr>
            <w:noProof/>
            <w:webHidden/>
          </w:rPr>
          <w:fldChar w:fldCharType="begin"/>
        </w:r>
        <w:r>
          <w:rPr>
            <w:noProof/>
            <w:webHidden/>
          </w:rPr>
          <w:instrText xml:space="preserve"> PAGEREF _Toc242198903 \h </w:instrText>
        </w:r>
        <w:r>
          <w:rPr>
            <w:noProof/>
            <w:webHidden/>
          </w:rPr>
        </w:r>
        <w:r>
          <w:rPr>
            <w:noProof/>
            <w:webHidden/>
          </w:rPr>
          <w:fldChar w:fldCharType="separate"/>
        </w:r>
        <w:r>
          <w:rPr>
            <w:noProof/>
            <w:webHidden/>
          </w:rPr>
          <w:t>22</w:t>
        </w:r>
        <w:r>
          <w:rPr>
            <w:noProof/>
            <w:webHidden/>
          </w:rPr>
          <w:fldChar w:fldCharType="end"/>
        </w:r>
      </w:hyperlink>
    </w:p>
    <w:p w14:paraId="19195849" w14:textId="208DEE0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04" w:history="1">
        <w:r w:rsidRPr="004136BD">
          <w:rPr>
            <w:rStyle w:val="Hyperlink"/>
            <w:noProof/>
          </w:rPr>
          <w:t>15.2 Feature FR-004: Interactive 8-Step Custom Cake Studio</w:t>
        </w:r>
        <w:r>
          <w:rPr>
            <w:noProof/>
            <w:webHidden/>
          </w:rPr>
          <w:tab/>
        </w:r>
        <w:r>
          <w:rPr>
            <w:noProof/>
            <w:webHidden/>
          </w:rPr>
          <w:fldChar w:fldCharType="begin"/>
        </w:r>
        <w:r>
          <w:rPr>
            <w:noProof/>
            <w:webHidden/>
          </w:rPr>
          <w:instrText xml:space="preserve"> PAGEREF _Toc242198904 \h </w:instrText>
        </w:r>
        <w:r>
          <w:rPr>
            <w:noProof/>
            <w:webHidden/>
          </w:rPr>
        </w:r>
        <w:r>
          <w:rPr>
            <w:noProof/>
            <w:webHidden/>
          </w:rPr>
          <w:fldChar w:fldCharType="separate"/>
        </w:r>
        <w:r>
          <w:rPr>
            <w:noProof/>
            <w:webHidden/>
          </w:rPr>
          <w:t>23</w:t>
        </w:r>
        <w:r>
          <w:rPr>
            <w:noProof/>
            <w:webHidden/>
          </w:rPr>
          <w:fldChar w:fldCharType="end"/>
        </w:r>
      </w:hyperlink>
    </w:p>
    <w:p w14:paraId="7C5CA32F" w14:textId="50CF490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05" w:history="1">
        <w:r w:rsidRPr="004136BD">
          <w:rPr>
            <w:rStyle w:val="Hyperlink"/>
            <w:noProof/>
          </w:rPr>
          <w:t>15.3 Feature FR-005 &amp; FR-006: Cart Isolation &amp; Advance Lead-Time Checkout</w:t>
        </w:r>
        <w:r>
          <w:rPr>
            <w:noProof/>
            <w:webHidden/>
          </w:rPr>
          <w:tab/>
        </w:r>
        <w:r>
          <w:rPr>
            <w:noProof/>
            <w:webHidden/>
          </w:rPr>
          <w:fldChar w:fldCharType="begin"/>
        </w:r>
        <w:r>
          <w:rPr>
            <w:noProof/>
            <w:webHidden/>
          </w:rPr>
          <w:instrText xml:space="preserve"> PAGEREF _Toc242198905 \h </w:instrText>
        </w:r>
        <w:r>
          <w:rPr>
            <w:noProof/>
            <w:webHidden/>
          </w:rPr>
        </w:r>
        <w:r>
          <w:rPr>
            <w:noProof/>
            <w:webHidden/>
          </w:rPr>
          <w:fldChar w:fldCharType="separate"/>
        </w:r>
        <w:r>
          <w:rPr>
            <w:noProof/>
            <w:webHidden/>
          </w:rPr>
          <w:t>24</w:t>
        </w:r>
        <w:r>
          <w:rPr>
            <w:noProof/>
            <w:webHidden/>
          </w:rPr>
          <w:fldChar w:fldCharType="end"/>
        </w:r>
      </w:hyperlink>
    </w:p>
    <w:p w14:paraId="08ED4AE6" w14:textId="5ECF3CA5"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06" w:history="1">
        <w:r w:rsidRPr="004136BD">
          <w:rPr>
            <w:rStyle w:val="Hyperlink"/>
            <w:noProof/>
          </w:rPr>
          <w:t>15.4 Feature FR-007 &amp; FR-008: Bakery Order Review &amp; Milestone Lifecycle</w:t>
        </w:r>
        <w:r>
          <w:rPr>
            <w:noProof/>
            <w:webHidden/>
          </w:rPr>
          <w:tab/>
        </w:r>
        <w:r>
          <w:rPr>
            <w:noProof/>
            <w:webHidden/>
          </w:rPr>
          <w:fldChar w:fldCharType="begin"/>
        </w:r>
        <w:r>
          <w:rPr>
            <w:noProof/>
            <w:webHidden/>
          </w:rPr>
          <w:instrText xml:space="preserve"> PAGEREF _Toc242198906 \h </w:instrText>
        </w:r>
        <w:r>
          <w:rPr>
            <w:noProof/>
            <w:webHidden/>
          </w:rPr>
        </w:r>
        <w:r>
          <w:rPr>
            <w:noProof/>
            <w:webHidden/>
          </w:rPr>
          <w:fldChar w:fldCharType="separate"/>
        </w:r>
        <w:r>
          <w:rPr>
            <w:noProof/>
            <w:webHidden/>
          </w:rPr>
          <w:t>24</w:t>
        </w:r>
        <w:r>
          <w:rPr>
            <w:noProof/>
            <w:webHidden/>
          </w:rPr>
          <w:fldChar w:fldCharType="end"/>
        </w:r>
      </w:hyperlink>
    </w:p>
    <w:p w14:paraId="125F00BF" w14:textId="3FD90B00"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07" w:history="1">
        <w:r w:rsidRPr="004136BD">
          <w:rPr>
            <w:rStyle w:val="Hyperlink"/>
            <w:noProof/>
          </w:rPr>
          <w:t>16. Functional Requirements Traceability Matrix</w:t>
        </w:r>
        <w:r>
          <w:rPr>
            <w:noProof/>
            <w:webHidden/>
          </w:rPr>
          <w:tab/>
        </w:r>
        <w:r>
          <w:rPr>
            <w:noProof/>
            <w:webHidden/>
          </w:rPr>
          <w:fldChar w:fldCharType="begin"/>
        </w:r>
        <w:r>
          <w:rPr>
            <w:noProof/>
            <w:webHidden/>
          </w:rPr>
          <w:instrText xml:space="preserve"> PAGEREF _Toc242198907 \h </w:instrText>
        </w:r>
        <w:r>
          <w:rPr>
            <w:noProof/>
            <w:webHidden/>
          </w:rPr>
        </w:r>
        <w:r>
          <w:rPr>
            <w:noProof/>
            <w:webHidden/>
          </w:rPr>
          <w:fldChar w:fldCharType="separate"/>
        </w:r>
        <w:r>
          <w:rPr>
            <w:noProof/>
            <w:webHidden/>
          </w:rPr>
          <w:t>25</w:t>
        </w:r>
        <w:r>
          <w:rPr>
            <w:noProof/>
            <w:webHidden/>
          </w:rPr>
          <w:fldChar w:fldCharType="end"/>
        </w:r>
      </w:hyperlink>
    </w:p>
    <w:p w14:paraId="61AC52C9" w14:textId="6AE6FE27"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08" w:history="1">
        <w:r w:rsidRPr="004136BD">
          <w:rPr>
            <w:rStyle w:val="Hyperlink"/>
            <w:noProof/>
          </w:rPr>
          <w:t>17. Non-Functional Requirements (NFR)</w:t>
        </w:r>
        <w:r>
          <w:rPr>
            <w:noProof/>
            <w:webHidden/>
          </w:rPr>
          <w:tab/>
        </w:r>
        <w:r>
          <w:rPr>
            <w:noProof/>
            <w:webHidden/>
          </w:rPr>
          <w:fldChar w:fldCharType="begin"/>
        </w:r>
        <w:r>
          <w:rPr>
            <w:noProof/>
            <w:webHidden/>
          </w:rPr>
          <w:instrText xml:space="preserve"> PAGEREF _Toc242198908 \h </w:instrText>
        </w:r>
        <w:r>
          <w:rPr>
            <w:noProof/>
            <w:webHidden/>
          </w:rPr>
        </w:r>
        <w:r>
          <w:rPr>
            <w:noProof/>
            <w:webHidden/>
          </w:rPr>
          <w:fldChar w:fldCharType="separate"/>
        </w:r>
        <w:r>
          <w:rPr>
            <w:noProof/>
            <w:webHidden/>
          </w:rPr>
          <w:t>27</w:t>
        </w:r>
        <w:r>
          <w:rPr>
            <w:noProof/>
            <w:webHidden/>
          </w:rPr>
          <w:fldChar w:fldCharType="end"/>
        </w:r>
      </w:hyperlink>
    </w:p>
    <w:p w14:paraId="2AF0DA17" w14:textId="37CA358D"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09" w:history="1">
        <w:r w:rsidRPr="004136BD">
          <w:rPr>
            <w:rStyle w:val="Hyperlink"/>
            <w:noProof/>
          </w:rPr>
          <w:t>18. Business Rules &amp; Policy Engine</w:t>
        </w:r>
        <w:r>
          <w:rPr>
            <w:noProof/>
            <w:webHidden/>
          </w:rPr>
          <w:tab/>
        </w:r>
        <w:r>
          <w:rPr>
            <w:noProof/>
            <w:webHidden/>
          </w:rPr>
          <w:fldChar w:fldCharType="begin"/>
        </w:r>
        <w:r>
          <w:rPr>
            <w:noProof/>
            <w:webHidden/>
          </w:rPr>
          <w:instrText xml:space="preserve"> PAGEREF _Toc242198909 \h </w:instrText>
        </w:r>
        <w:r>
          <w:rPr>
            <w:noProof/>
            <w:webHidden/>
          </w:rPr>
        </w:r>
        <w:r>
          <w:rPr>
            <w:noProof/>
            <w:webHidden/>
          </w:rPr>
          <w:fldChar w:fldCharType="separate"/>
        </w:r>
        <w:r>
          <w:rPr>
            <w:noProof/>
            <w:webHidden/>
          </w:rPr>
          <w:t>27</w:t>
        </w:r>
        <w:r>
          <w:rPr>
            <w:noProof/>
            <w:webHidden/>
          </w:rPr>
          <w:fldChar w:fldCharType="end"/>
        </w:r>
      </w:hyperlink>
    </w:p>
    <w:p w14:paraId="74EB5B80" w14:textId="24F55352"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10" w:history="1">
        <w:r w:rsidRPr="004136BD">
          <w:rPr>
            <w:rStyle w:val="Hyperlink"/>
            <w:noProof/>
          </w:rPr>
          <w:t>19. Order State Machine &amp; Lifecycle Management</w:t>
        </w:r>
        <w:r>
          <w:rPr>
            <w:noProof/>
            <w:webHidden/>
          </w:rPr>
          <w:tab/>
        </w:r>
        <w:r>
          <w:rPr>
            <w:noProof/>
            <w:webHidden/>
          </w:rPr>
          <w:fldChar w:fldCharType="begin"/>
        </w:r>
        <w:r>
          <w:rPr>
            <w:noProof/>
            <w:webHidden/>
          </w:rPr>
          <w:instrText xml:space="preserve"> PAGEREF _Toc242198910 \h </w:instrText>
        </w:r>
        <w:r>
          <w:rPr>
            <w:noProof/>
            <w:webHidden/>
          </w:rPr>
        </w:r>
        <w:r>
          <w:rPr>
            <w:noProof/>
            <w:webHidden/>
          </w:rPr>
          <w:fldChar w:fldCharType="separate"/>
        </w:r>
        <w:r>
          <w:rPr>
            <w:noProof/>
            <w:webHidden/>
          </w:rPr>
          <w:t>28</w:t>
        </w:r>
        <w:r>
          <w:rPr>
            <w:noProof/>
            <w:webHidden/>
          </w:rPr>
          <w:fldChar w:fldCharType="end"/>
        </w:r>
      </w:hyperlink>
    </w:p>
    <w:p w14:paraId="042231B8" w14:textId="3BD71142"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11" w:history="1">
        <w:r w:rsidRPr="004136BD">
          <w:rPr>
            <w:rStyle w:val="Hyperlink"/>
            <w:noProof/>
          </w:rPr>
          <w:t>20. Data Model &amp; Entity Relationship Specification</w:t>
        </w:r>
        <w:r>
          <w:rPr>
            <w:noProof/>
            <w:webHidden/>
          </w:rPr>
          <w:tab/>
        </w:r>
        <w:r>
          <w:rPr>
            <w:noProof/>
            <w:webHidden/>
          </w:rPr>
          <w:fldChar w:fldCharType="begin"/>
        </w:r>
        <w:r>
          <w:rPr>
            <w:noProof/>
            <w:webHidden/>
          </w:rPr>
          <w:instrText xml:space="preserve"> PAGEREF _Toc242198911 \h </w:instrText>
        </w:r>
        <w:r>
          <w:rPr>
            <w:noProof/>
            <w:webHidden/>
          </w:rPr>
        </w:r>
        <w:r>
          <w:rPr>
            <w:noProof/>
            <w:webHidden/>
          </w:rPr>
          <w:fldChar w:fldCharType="separate"/>
        </w:r>
        <w:r>
          <w:rPr>
            <w:noProof/>
            <w:webHidden/>
          </w:rPr>
          <w:t>29</w:t>
        </w:r>
        <w:r>
          <w:rPr>
            <w:noProof/>
            <w:webHidden/>
          </w:rPr>
          <w:fldChar w:fldCharType="end"/>
        </w:r>
      </w:hyperlink>
    </w:p>
    <w:p w14:paraId="2EDA08D5" w14:textId="45D1DAFE"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12" w:history="1">
        <w:r w:rsidRPr="004136BD">
          <w:rPr>
            <w:rStyle w:val="Hyperlink"/>
            <w:noProof/>
          </w:rPr>
          <w:t>21. Technical Product Architecture &amp; Integration Context</w:t>
        </w:r>
        <w:r>
          <w:rPr>
            <w:noProof/>
            <w:webHidden/>
          </w:rPr>
          <w:tab/>
        </w:r>
        <w:r>
          <w:rPr>
            <w:noProof/>
            <w:webHidden/>
          </w:rPr>
          <w:fldChar w:fldCharType="begin"/>
        </w:r>
        <w:r>
          <w:rPr>
            <w:noProof/>
            <w:webHidden/>
          </w:rPr>
          <w:instrText xml:space="preserve"> PAGEREF _Toc242198912 \h </w:instrText>
        </w:r>
        <w:r>
          <w:rPr>
            <w:noProof/>
            <w:webHidden/>
          </w:rPr>
        </w:r>
        <w:r>
          <w:rPr>
            <w:noProof/>
            <w:webHidden/>
          </w:rPr>
          <w:fldChar w:fldCharType="separate"/>
        </w:r>
        <w:r>
          <w:rPr>
            <w:noProof/>
            <w:webHidden/>
          </w:rPr>
          <w:t>30</w:t>
        </w:r>
        <w:r>
          <w:rPr>
            <w:noProof/>
            <w:webHidden/>
          </w:rPr>
          <w:fldChar w:fldCharType="end"/>
        </w:r>
      </w:hyperlink>
    </w:p>
    <w:p w14:paraId="7D919490" w14:textId="720ACA4E"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13" w:history="1">
        <w:r w:rsidRPr="004136BD">
          <w:rPr>
            <w:rStyle w:val="Hyperlink"/>
            <w:noProof/>
          </w:rPr>
          <w:t>21.1 System Architecture Topology</w:t>
        </w:r>
        <w:r>
          <w:rPr>
            <w:noProof/>
            <w:webHidden/>
          </w:rPr>
          <w:tab/>
        </w:r>
        <w:r>
          <w:rPr>
            <w:noProof/>
            <w:webHidden/>
          </w:rPr>
          <w:fldChar w:fldCharType="begin"/>
        </w:r>
        <w:r>
          <w:rPr>
            <w:noProof/>
            <w:webHidden/>
          </w:rPr>
          <w:instrText xml:space="preserve"> PAGEREF _Toc242198913 \h </w:instrText>
        </w:r>
        <w:r>
          <w:rPr>
            <w:noProof/>
            <w:webHidden/>
          </w:rPr>
        </w:r>
        <w:r>
          <w:rPr>
            <w:noProof/>
            <w:webHidden/>
          </w:rPr>
          <w:fldChar w:fldCharType="separate"/>
        </w:r>
        <w:r>
          <w:rPr>
            <w:noProof/>
            <w:webHidden/>
          </w:rPr>
          <w:t>30</w:t>
        </w:r>
        <w:r>
          <w:rPr>
            <w:noProof/>
            <w:webHidden/>
          </w:rPr>
          <w:fldChar w:fldCharType="end"/>
        </w:r>
      </w:hyperlink>
    </w:p>
    <w:p w14:paraId="54FD5990" w14:textId="556F42E5"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14" w:history="1">
        <w:r w:rsidRPr="004136BD">
          <w:rPr>
            <w:rStyle w:val="Hyperlink"/>
            <w:noProof/>
          </w:rPr>
          <w:t>21.2 Architectural Stack Evaluation</w:t>
        </w:r>
        <w:r>
          <w:rPr>
            <w:noProof/>
            <w:webHidden/>
          </w:rPr>
          <w:tab/>
        </w:r>
        <w:r>
          <w:rPr>
            <w:noProof/>
            <w:webHidden/>
          </w:rPr>
          <w:fldChar w:fldCharType="begin"/>
        </w:r>
        <w:r>
          <w:rPr>
            <w:noProof/>
            <w:webHidden/>
          </w:rPr>
          <w:instrText xml:space="preserve"> PAGEREF _Toc242198914 \h </w:instrText>
        </w:r>
        <w:r>
          <w:rPr>
            <w:noProof/>
            <w:webHidden/>
          </w:rPr>
        </w:r>
        <w:r>
          <w:rPr>
            <w:noProof/>
            <w:webHidden/>
          </w:rPr>
          <w:fldChar w:fldCharType="separate"/>
        </w:r>
        <w:r>
          <w:rPr>
            <w:noProof/>
            <w:webHidden/>
          </w:rPr>
          <w:t>31</w:t>
        </w:r>
        <w:r>
          <w:rPr>
            <w:noProof/>
            <w:webHidden/>
          </w:rPr>
          <w:fldChar w:fldCharType="end"/>
        </w:r>
      </w:hyperlink>
    </w:p>
    <w:p w14:paraId="1661CFE4" w14:textId="73C6BD22"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15" w:history="1">
        <w:r w:rsidRPr="004136BD">
          <w:rPr>
            <w:rStyle w:val="Hyperlink"/>
            <w:noProof/>
          </w:rPr>
          <w:t>22. Design &amp; User Experience (UX) Requirements</w:t>
        </w:r>
        <w:r>
          <w:rPr>
            <w:noProof/>
            <w:webHidden/>
          </w:rPr>
          <w:tab/>
        </w:r>
        <w:r>
          <w:rPr>
            <w:noProof/>
            <w:webHidden/>
          </w:rPr>
          <w:fldChar w:fldCharType="begin"/>
        </w:r>
        <w:r>
          <w:rPr>
            <w:noProof/>
            <w:webHidden/>
          </w:rPr>
          <w:instrText xml:space="preserve"> PAGEREF _Toc242198915 \h </w:instrText>
        </w:r>
        <w:r>
          <w:rPr>
            <w:noProof/>
            <w:webHidden/>
          </w:rPr>
        </w:r>
        <w:r>
          <w:rPr>
            <w:noProof/>
            <w:webHidden/>
          </w:rPr>
          <w:fldChar w:fldCharType="separate"/>
        </w:r>
        <w:r>
          <w:rPr>
            <w:noProof/>
            <w:webHidden/>
          </w:rPr>
          <w:t>32</w:t>
        </w:r>
        <w:r>
          <w:rPr>
            <w:noProof/>
            <w:webHidden/>
          </w:rPr>
          <w:fldChar w:fldCharType="end"/>
        </w:r>
      </w:hyperlink>
    </w:p>
    <w:p w14:paraId="41712ADB" w14:textId="42096B3B"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16" w:history="1">
        <w:r w:rsidRPr="004136BD">
          <w:rPr>
            <w:rStyle w:val="Hyperlink"/>
            <w:noProof/>
          </w:rPr>
          <w:t>22.1 Core UX Principles</w:t>
        </w:r>
        <w:r>
          <w:rPr>
            <w:noProof/>
            <w:webHidden/>
          </w:rPr>
          <w:tab/>
        </w:r>
        <w:r>
          <w:rPr>
            <w:noProof/>
            <w:webHidden/>
          </w:rPr>
          <w:fldChar w:fldCharType="begin"/>
        </w:r>
        <w:r>
          <w:rPr>
            <w:noProof/>
            <w:webHidden/>
          </w:rPr>
          <w:instrText xml:space="preserve"> PAGEREF _Toc242198916 \h </w:instrText>
        </w:r>
        <w:r>
          <w:rPr>
            <w:noProof/>
            <w:webHidden/>
          </w:rPr>
        </w:r>
        <w:r>
          <w:rPr>
            <w:noProof/>
            <w:webHidden/>
          </w:rPr>
          <w:fldChar w:fldCharType="separate"/>
        </w:r>
        <w:r>
          <w:rPr>
            <w:noProof/>
            <w:webHidden/>
          </w:rPr>
          <w:t>32</w:t>
        </w:r>
        <w:r>
          <w:rPr>
            <w:noProof/>
            <w:webHidden/>
          </w:rPr>
          <w:fldChar w:fldCharType="end"/>
        </w:r>
      </w:hyperlink>
    </w:p>
    <w:p w14:paraId="2D85E2E9" w14:textId="4A9A568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17" w:history="1">
        <w:r w:rsidRPr="004136BD">
          <w:rPr>
            <w:rStyle w:val="Hyperlink"/>
            <w:noProof/>
          </w:rPr>
          <w:t>22.2 UX State Guidelines</w:t>
        </w:r>
        <w:r>
          <w:rPr>
            <w:noProof/>
            <w:webHidden/>
          </w:rPr>
          <w:tab/>
        </w:r>
        <w:r>
          <w:rPr>
            <w:noProof/>
            <w:webHidden/>
          </w:rPr>
          <w:fldChar w:fldCharType="begin"/>
        </w:r>
        <w:r>
          <w:rPr>
            <w:noProof/>
            <w:webHidden/>
          </w:rPr>
          <w:instrText xml:space="preserve"> PAGEREF _Toc242198917 \h </w:instrText>
        </w:r>
        <w:r>
          <w:rPr>
            <w:noProof/>
            <w:webHidden/>
          </w:rPr>
        </w:r>
        <w:r>
          <w:rPr>
            <w:noProof/>
            <w:webHidden/>
          </w:rPr>
          <w:fldChar w:fldCharType="separate"/>
        </w:r>
        <w:r>
          <w:rPr>
            <w:noProof/>
            <w:webHidden/>
          </w:rPr>
          <w:t>32</w:t>
        </w:r>
        <w:r>
          <w:rPr>
            <w:noProof/>
            <w:webHidden/>
          </w:rPr>
          <w:fldChar w:fldCharType="end"/>
        </w:r>
      </w:hyperlink>
    </w:p>
    <w:p w14:paraId="045EC5D6" w14:textId="7395E822"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18" w:history="1">
        <w:r w:rsidRPr="004136BD">
          <w:rPr>
            <w:rStyle w:val="Hyperlink"/>
            <w:noProof/>
          </w:rPr>
          <w:t>23. Design System &amp; UI Token Specification</w:t>
        </w:r>
        <w:r>
          <w:rPr>
            <w:noProof/>
            <w:webHidden/>
          </w:rPr>
          <w:tab/>
        </w:r>
        <w:r>
          <w:rPr>
            <w:noProof/>
            <w:webHidden/>
          </w:rPr>
          <w:fldChar w:fldCharType="begin"/>
        </w:r>
        <w:r>
          <w:rPr>
            <w:noProof/>
            <w:webHidden/>
          </w:rPr>
          <w:instrText xml:space="preserve"> PAGEREF _Toc242198918 \h </w:instrText>
        </w:r>
        <w:r>
          <w:rPr>
            <w:noProof/>
            <w:webHidden/>
          </w:rPr>
        </w:r>
        <w:r>
          <w:rPr>
            <w:noProof/>
            <w:webHidden/>
          </w:rPr>
          <w:fldChar w:fldCharType="separate"/>
        </w:r>
        <w:r>
          <w:rPr>
            <w:noProof/>
            <w:webHidden/>
          </w:rPr>
          <w:t>33</w:t>
        </w:r>
        <w:r>
          <w:rPr>
            <w:noProof/>
            <w:webHidden/>
          </w:rPr>
          <w:fldChar w:fldCharType="end"/>
        </w:r>
      </w:hyperlink>
    </w:p>
    <w:p w14:paraId="42D85744" w14:textId="260EF006"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19" w:history="1">
        <w:r w:rsidRPr="004136BD">
          <w:rPr>
            <w:rStyle w:val="Hyperlink"/>
            <w:noProof/>
          </w:rPr>
          <w:t>23.1 Color Token Palette</w:t>
        </w:r>
        <w:r>
          <w:rPr>
            <w:noProof/>
            <w:webHidden/>
          </w:rPr>
          <w:tab/>
        </w:r>
        <w:r>
          <w:rPr>
            <w:noProof/>
            <w:webHidden/>
          </w:rPr>
          <w:fldChar w:fldCharType="begin"/>
        </w:r>
        <w:r>
          <w:rPr>
            <w:noProof/>
            <w:webHidden/>
          </w:rPr>
          <w:instrText xml:space="preserve"> PAGEREF _Toc242198919 \h </w:instrText>
        </w:r>
        <w:r>
          <w:rPr>
            <w:noProof/>
            <w:webHidden/>
          </w:rPr>
        </w:r>
        <w:r>
          <w:rPr>
            <w:noProof/>
            <w:webHidden/>
          </w:rPr>
          <w:fldChar w:fldCharType="separate"/>
        </w:r>
        <w:r>
          <w:rPr>
            <w:noProof/>
            <w:webHidden/>
          </w:rPr>
          <w:t>33</w:t>
        </w:r>
        <w:r>
          <w:rPr>
            <w:noProof/>
            <w:webHidden/>
          </w:rPr>
          <w:fldChar w:fldCharType="end"/>
        </w:r>
      </w:hyperlink>
    </w:p>
    <w:p w14:paraId="0098B236" w14:textId="6F3806DC"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0" w:history="1">
        <w:r w:rsidRPr="004136BD">
          <w:rPr>
            <w:rStyle w:val="Hyperlink"/>
            <w:noProof/>
          </w:rPr>
          <w:t>23.2 Typography Tokens</w:t>
        </w:r>
        <w:r>
          <w:rPr>
            <w:noProof/>
            <w:webHidden/>
          </w:rPr>
          <w:tab/>
        </w:r>
        <w:r>
          <w:rPr>
            <w:noProof/>
            <w:webHidden/>
          </w:rPr>
          <w:fldChar w:fldCharType="begin"/>
        </w:r>
        <w:r>
          <w:rPr>
            <w:noProof/>
            <w:webHidden/>
          </w:rPr>
          <w:instrText xml:space="preserve"> PAGEREF _Toc242198920 \h </w:instrText>
        </w:r>
        <w:r>
          <w:rPr>
            <w:noProof/>
            <w:webHidden/>
          </w:rPr>
        </w:r>
        <w:r>
          <w:rPr>
            <w:noProof/>
            <w:webHidden/>
          </w:rPr>
          <w:fldChar w:fldCharType="separate"/>
        </w:r>
        <w:r>
          <w:rPr>
            <w:noProof/>
            <w:webHidden/>
          </w:rPr>
          <w:t>33</w:t>
        </w:r>
        <w:r>
          <w:rPr>
            <w:noProof/>
            <w:webHidden/>
          </w:rPr>
          <w:fldChar w:fldCharType="end"/>
        </w:r>
      </w:hyperlink>
    </w:p>
    <w:p w14:paraId="7CF9614F" w14:textId="77304918"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1" w:history="1">
        <w:r w:rsidRPr="004136BD">
          <w:rPr>
            <w:rStyle w:val="Hyperlink"/>
            <w:noProof/>
          </w:rPr>
          <w:t>23.3 UI Component Tokens</w:t>
        </w:r>
        <w:r>
          <w:rPr>
            <w:noProof/>
            <w:webHidden/>
          </w:rPr>
          <w:tab/>
        </w:r>
        <w:r>
          <w:rPr>
            <w:noProof/>
            <w:webHidden/>
          </w:rPr>
          <w:fldChar w:fldCharType="begin"/>
        </w:r>
        <w:r>
          <w:rPr>
            <w:noProof/>
            <w:webHidden/>
          </w:rPr>
          <w:instrText xml:space="preserve"> PAGEREF _Toc242198921 \h </w:instrText>
        </w:r>
        <w:r>
          <w:rPr>
            <w:noProof/>
            <w:webHidden/>
          </w:rPr>
        </w:r>
        <w:r>
          <w:rPr>
            <w:noProof/>
            <w:webHidden/>
          </w:rPr>
          <w:fldChar w:fldCharType="separate"/>
        </w:r>
        <w:r>
          <w:rPr>
            <w:noProof/>
            <w:webHidden/>
          </w:rPr>
          <w:t>33</w:t>
        </w:r>
        <w:r>
          <w:rPr>
            <w:noProof/>
            <w:webHidden/>
          </w:rPr>
          <w:fldChar w:fldCharType="end"/>
        </w:r>
      </w:hyperlink>
    </w:p>
    <w:p w14:paraId="06170D8A" w14:textId="19844DD3"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22" w:history="1">
        <w:r w:rsidRPr="004136BD">
          <w:rPr>
            <w:rStyle w:val="Hyperlink"/>
            <w:noProof/>
          </w:rPr>
          <w:t>24. Product Metrics &amp; Telemetry Framework</w:t>
        </w:r>
        <w:r>
          <w:rPr>
            <w:noProof/>
            <w:webHidden/>
          </w:rPr>
          <w:tab/>
        </w:r>
        <w:r>
          <w:rPr>
            <w:noProof/>
            <w:webHidden/>
          </w:rPr>
          <w:fldChar w:fldCharType="begin"/>
        </w:r>
        <w:r>
          <w:rPr>
            <w:noProof/>
            <w:webHidden/>
          </w:rPr>
          <w:instrText xml:space="preserve"> PAGEREF _Toc242198922 \h </w:instrText>
        </w:r>
        <w:r>
          <w:rPr>
            <w:noProof/>
            <w:webHidden/>
          </w:rPr>
        </w:r>
        <w:r>
          <w:rPr>
            <w:noProof/>
            <w:webHidden/>
          </w:rPr>
          <w:fldChar w:fldCharType="separate"/>
        </w:r>
        <w:r>
          <w:rPr>
            <w:noProof/>
            <w:webHidden/>
          </w:rPr>
          <w:t>34</w:t>
        </w:r>
        <w:r>
          <w:rPr>
            <w:noProof/>
            <w:webHidden/>
          </w:rPr>
          <w:fldChar w:fldCharType="end"/>
        </w:r>
      </w:hyperlink>
    </w:p>
    <w:p w14:paraId="3D6F0D1F" w14:textId="399205D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3" w:history="1">
        <w:r w:rsidRPr="004136BD">
          <w:rPr>
            <w:rStyle w:val="Hyperlink"/>
            <w:noProof/>
          </w:rPr>
          <w:t>24.1 North Star Metric Candidate</w:t>
        </w:r>
        <w:r>
          <w:rPr>
            <w:noProof/>
            <w:webHidden/>
          </w:rPr>
          <w:tab/>
        </w:r>
        <w:r>
          <w:rPr>
            <w:noProof/>
            <w:webHidden/>
          </w:rPr>
          <w:fldChar w:fldCharType="begin"/>
        </w:r>
        <w:r>
          <w:rPr>
            <w:noProof/>
            <w:webHidden/>
          </w:rPr>
          <w:instrText xml:space="preserve"> PAGEREF _Toc242198923 \h </w:instrText>
        </w:r>
        <w:r>
          <w:rPr>
            <w:noProof/>
            <w:webHidden/>
          </w:rPr>
        </w:r>
        <w:r>
          <w:rPr>
            <w:noProof/>
            <w:webHidden/>
          </w:rPr>
          <w:fldChar w:fldCharType="separate"/>
        </w:r>
        <w:r>
          <w:rPr>
            <w:noProof/>
            <w:webHidden/>
          </w:rPr>
          <w:t>34</w:t>
        </w:r>
        <w:r>
          <w:rPr>
            <w:noProof/>
            <w:webHidden/>
          </w:rPr>
          <w:fldChar w:fldCharType="end"/>
        </w:r>
      </w:hyperlink>
    </w:p>
    <w:p w14:paraId="68573B9F" w14:textId="4ADF5876"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4" w:history="1">
        <w:r w:rsidRPr="004136BD">
          <w:rPr>
            <w:rStyle w:val="Hyperlink"/>
            <w:noProof/>
          </w:rPr>
          <w:t>24.2 AARRR Supporting Funnel Metrics Matrix</w:t>
        </w:r>
        <w:r>
          <w:rPr>
            <w:noProof/>
            <w:webHidden/>
          </w:rPr>
          <w:tab/>
        </w:r>
        <w:r>
          <w:rPr>
            <w:noProof/>
            <w:webHidden/>
          </w:rPr>
          <w:fldChar w:fldCharType="begin"/>
        </w:r>
        <w:r>
          <w:rPr>
            <w:noProof/>
            <w:webHidden/>
          </w:rPr>
          <w:instrText xml:space="preserve"> PAGEREF _Toc242198924 \h </w:instrText>
        </w:r>
        <w:r>
          <w:rPr>
            <w:noProof/>
            <w:webHidden/>
          </w:rPr>
        </w:r>
        <w:r>
          <w:rPr>
            <w:noProof/>
            <w:webHidden/>
          </w:rPr>
          <w:fldChar w:fldCharType="separate"/>
        </w:r>
        <w:r>
          <w:rPr>
            <w:noProof/>
            <w:webHidden/>
          </w:rPr>
          <w:t>34</w:t>
        </w:r>
        <w:r>
          <w:rPr>
            <w:noProof/>
            <w:webHidden/>
          </w:rPr>
          <w:fldChar w:fldCharType="end"/>
        </w:r>
      </w:hyperlink>
    </w:p>
    <w:p w14:paraId="75972909" w14:textId="53B206B1"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25" w:history="1">
        <w:r w:rsidRPr="004136BD">
          <w:rPr>
            <w:rStyle w:val="Hyperlink"/>
            <w:noProof/>
          </w:rPr>
          <w:t>25. Recommended Product Analytics Instrumentation Plan</w:t>
        </w:r>
        <w:r>
          <w:rPr>
            <w:noProof/>
            <w:webHidden/>
          </w:rPr>
          <w:tab/>
        </w:r>
        <w:r>
          <w:rPr>
            <w:noProof/>
            <w:webHidden/>
          </w:rPr>
          <w:fldChar w:fldCharType="begin"/>
        </w:r>
        <w:r>
          <w:rPr>
            <w:noProof/>
            <w:webHidden/>
          </w:rPr>
          <w:instrText xml:space="preserve"> PAGEREF _Toc242198925 \h </w:instrText>
        </w:r>
        <w:r>
          <w:rPr>
            <w:noProof/>
            <w:webHidden/>
          </w:rPr>
        </w:r>
        <w:r>
          <w:rPr>
            <w:noProof/>
            <w:webHidden/>
          </w:rPr>
          <w:fldChar w:fldCharType="separate"/>
        </w:r>
        <w:r>
          <w:rPr>
            <w:noProof/>
            <w:webHidden/>
          </w:rPr>
          <w:t>35</w:t>
        </w:r>
        <w:r>
          <w:rPr>
            <w:noProof/>
            <w:webHidden/>
          </w:rPr>
          <w:fldChar w:fldCharType="end"/>
        </w:r>
      </w:hyperlink>
    </w:p>
    <w:p w14:paraId="430E3C26" w14:textId="704207D5"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26" w:history="1">
        <w:r w:rsidRPr="004136BD">
          <w:rPr>
            <w:rStyle w:val="Hyperlink"/>
            <w:noProof/>
          </w:rPr>
          <w:t>26. Product Experimentation Roadmap</w:t>
        </w:r>
        <w:r>
          <w:rPr>
            <w:noProof/>
            <w:webHidden/>
          </w:rPr>
          <w:tab/>
        </w:r>
        <w:r>
          <w:rPr>
            <w:noProof/>
            <w:webHidden/>
          </w:rPr>
          <w:fldChar w:fldCharType="begin"/>
        </w:r>
        <w:r>
          <w:rPr>
            <w:noProof/>
            <w:webHidden/>
          </w:rPr>
          <w:instrText xml:space="preserve"> PAGEREF _Toc242198926 \h </w:instrText>
        </w:r>
        <w:r>
          <w:rPr>
            <w:noProof/>
            <w:webHidden/>
          </w:rPr>
        </w:r>
        <w:r>
          <w:rPr>
            <w:noProof/>
            <w:webHidden/>
          </w:rPr>
          <w:fldChar w:fldCharType="separate"/>
        </w:r>
        <w:r>
          <w:rPr>
            <w:noProof/>
            <w:webHidden/>
          </w:rPr>
          <w:t>36</w:t>
        </w:r>
        <w:r>
          <w:rPr>
            <w:noProof/>
            <w:webHidden/>
          </w:rPr>
          <w:fldChar w:fldCharType="end"/>
        </w:r>
      </w:hyperlink>
    </w:p>
    <w:p w14:paraId="14265DA4" w14:textId="40CF0A15"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7" w:history="1">
        <w:r w:rsidRPr="004136BD">
          <w:rPr>
            <w:rStyle w:val="Hyperlink"/>
            <w:noProof/>
          </w:rPr>
          <w:t>Experiment 1: Progressive Multi-Step Studio vs. Single-Page Accordion Form</w:t>
        </w:r>
        <w:r>
          <w:rPr>
            <w:noProof/>
            <w:webHidden/>
          </w:rPr>
          <w:tab/>
        </w:r>
        <w:r>
          <w:rPr>
            <w:noProof/>
            <w:webHidden/>
          </w:rPr>
          <w:fldChar w:fldCharType="begin"/>
        </w:r>
        <w:r>
          <w:rPr>
            <w:noProof/>
            <w:webHidden/>
          </w:rPr>
          <w:instrText xml:space="preserve"> PAGEREF _Toc242198927 \h </w:instrText>
        </w:r>
        <w:r>
          <w:rPr>
            <w:noProof/>
            <w:webHidden/>
          </w:rPr>
        </w:r>
        <w:r>
          <w:rPr>
            <w:noProof/>
            <w:webHidden/>
          </w:rPr>
          <w:fldChar w:fldCharType="separate"/>
        </w:r>
        <w:r>
          <w:rPr>
            <w:noProof/>
            <w:webHidden/>
          </w:rPr>
          <w:t>36</w:t>
        </w:r>
        <w:r>
          <w:rPr>
            <w:noProof/>
            <w:webHidden/>
          </w:rPr>
          <w:fldChar w:fldCharType="end"/>
        </w:r>
      </w:hyperlink>
    </w:p>
    <w:p w14:paraId="1EE31C45" w14:textId="049954AC"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8" w:history="1">
        <w:r w:rsidRPr="004136BD">
          <w:rPr>
            <w:rStyle w:val="Hyperlink"/>
            <w:noProof/>
          </w:rPr>
          <w:t>Experiment 2: 'Customize This Signature Cake' Hero CTA on Product Detail</w:t>
        </w:r>
        <w:r>
          <w:rPr>
            <w:noProof/>
            <w:webHidden/>
          </w:rPr>
          <w:tab/>
        </w:r>
        <w:r>
          <w:rPr>
            <w:noProof/>
            <w:webHidden/>
          </w:rPr>
          <w:fldChar w:fldCharType="begin"/>
        </w:r>
        <w:r>
          <w:rPr>
            <w:noProof/>
            <w:webHidden/>
          </w:rPr>
          <w:instrText xml:space="preserve"> PAGEREF _Toc242198928 \h </w:instrText>
        </w:r>
        <w:r>
          <w:rPr>
            <w:noProof/>
            <w:webHidden/>
          </w:rPr>
        </w:r>
        <w:r>
          <w:rPr>
            <w:noProof/>
            <w:webHidden/>
          </w:rPr>
          <w:fldChar w:fldCharType="separate"/>
        </w:r>
        <w:r>
          <w:rPr>
            <w:noProof/>
            <w:webHidden/>
          </w:rPr>
          <w:t>36</w:t>
        </w:r>
        <w:r>
          <w:rPr>
            <w:noProof/>
            <w:webHidden/>
          </w:rPr>
          <w:fldChar w:fldCharType="end"/>
        </w:r>
      </w:hyperlink>
    </w:p>
    <w:p w14:paraId="09C045AE" w14:textId="29D074CF"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29" w:history="1">
        <w:r w:rsidRPr="004136BD">
          <w:rPr>
            <w:rStyle w:val="Hyperlink"/>
            <w:noProof/>
          </w:rPr>
          <w:t>Experiment 3: Dynamic Lead-Time Badging on Bakery Cards vs Storefront Detail</w:t>
        </w:r>
        <w:r>
          <w:rPr>
            <w:noProof/>
            <w:webHidden/>
          </w:rPr>
          <w:tab/>
        </w:r>
        <w:r>
          <w:rPr>
            <w:noProof/>
            <w:webHidden/>
          </w:rPr>
          <w:fldChar w:fldCharType="begin"/>
        </w:r>
        <w:r>
          <w:rPr>
            <w:noProof/>
            <w:webHidden/>
          </w:rPr>
          <w:instrText xml:space="preserve"> PAGEREF _Toc242198929 \h </w:instrText>
        </w:r>
        <w:r>
          <w:rPr>
            <w:noProof/>
            <w:webHidden/>
          </w:rPr>
        </w:r>
        <w:r>
          <w:rPr>
            <w:noProof/>
            <w:webHidden/>
          </w:rPr>
          <w:fldChar w:fldCharType="separate"/>
        </w:r>
        <w:r>
          <w:rPr>
            <w:noProof/>
            <w:webHidden/>
          </w:rPr>
          <w:t>36</w:t>
        </w:r>
        <w:r>
          <w:rPr>
            <w:noProof/>
            <w:webHidden/>
          </w:rPr>
          <w:fldChar w:fldCharType="end"/>
        </w:r>
      </w:hyperlink>
    </w:p>
    <w:p w14:paraId="303DEA0C" w14:textId="3F653679"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30" w:history="1">
        <w:r w:rsidRPr="004136BD">
          <w:rPr>
            <w:rStyle w:val="Hyperlink"/>
            <w:noProof/>
          </w:rPr>
          <w:t>Experiment 4: Milestone SMS Notifications vs. Pull-Based In-App Polling</w:t>
        </w:r>
        <w:r>
          <w:rPr>
            <w:noProof/>
            <w:webHidden/>
          </w:rPr>
          <w:tab/>
        </w:r>
        <w:r>
          <w:rPr>
            <w:noProof/>
            <w:webHidden/>
          </w:rPr>
          <w:fldChar w:fldCharType="begin"/>
        </w:r>
        <w:r>
          <w:rPr>
            <w:noProof/>
            <w:webHidden/>
          </w:rPr>
          <w:instrText xml:space="preserve"> PAGEREF _Toc242198930 \h </w:instrText>
        </w:r>
        <w:r>
          <w:rPr>
            <w:noProof/>
            <w:webHidden/>
          </w:rPr>
        </w:r>
        <w:r>
          <w:rPr>
            <w:noProof/>
            <w:webHidden/>
          </w:rPr>
          <w:fldChar w:fldCharType="separate"/>
        </w:r>
        <w:r>
          <w:rPr>
            <w:noProof/>
            <w:webHidden/>
          </w:rPr>
          <w:t>37</w:t>
        </w:r>
        <w:r>
          <w:rPr>
            <w:noProof/>
            <w:webHidden/>
          </w:rPr>
          <w:fldChar w:fldCharType="end"/>
        </w:r>
      </w:hyperlink>
    </w:p>
    <w:p w14:paraId="52488CEC" w14:textId="59F54268"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31" w:history="1">
        <w:r w:rsidRPr="004136BD">
          <w:rPr>
            <w:rStyle w:val="Hyperlink"/>
            <w:noProof/>
          </w:rPr>
          <w:t>27. Competitive &amp; Alternative Landscape</w:t>
        </w:r>
        <w:r>
          <w:rPr>
            <w:noProof/>
            <w:webHidden/>
          </w:rPr>
          <w:tab/>
        </w:r>
        <w:r>
          <w:rPr>
            <w:noProof/>
            <w:webHidden/>
          </w:rPr>
          <w:fldChar w:fldCharType="begin"/>
        </w:r>
        <w:r>
          <w:rPr>
            <w:noProof/>
            <w:webHidden/>
          </w:rPr>
          <w:instrText xml:space="preserve"> PAGEREF _Toc242198931 \h </w:instrText>
        </w:r>
        <w:r>
          <w:rPr>
            <w:noProof/>
            <w:webHidden/>
          </w:rPr>
        </w:r>
        <w:r>
          <w:rPr>
            <w:noProof/>
            <w:webHidden/>
          </w:rPr>
          <w:fldChar w:fldCharType="separate"/>
        </w:r>
        <w:r>
          <w:rPr>
            <w:noProof/>
            <w:webHidden/>
          </w:rPr>
          <w:t>37</w:t>
        </w:r>
        <w:r>
          <w:rPr>
            <w:noProof/>
            <w:webHidden/>
          </w:rPr>
          <w:fldChar w:fldCharType="end"/>
        </w:r>
      </w:hyperlink>
    </w:p>
    <w:p w14:paraId="44532D46" w14:textId="2090CFAA"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32" w:history="1">
        <w:r w:rsidRPr="004136BD">
          <w:rPr>
            <w:rStyle w:val="Hyperlink"/>
            <w:noProof/>
          </w:rPr>
          <w:t>28. Risk Register &amp; Mitigation Strategy</w:t>
        </w:r>
        <w:r>
          <w:rPr>
            <w:noProof/>
            <w:webHidden/>
          </w:rPr>
          <w:tab/>
        </w:r>
        <w:r>
          <w:rPr>
            <w:noProof/>
            <w:webHidden/>
          </w:rPr>
          <w:fldChar w:fldCharType="begin"/>
        </w:r>
        <w:r>
          <w:rPr>
            <w:noProof/>
            <w:webHidden/>
          </w:rPr>
          <w:instrText xml:space="preserve"> PAGEREF _Toc242198932 \h </w:instrText>
        </w:r>
        <w:r>
          <w:rPr>
            <w:noProof/>
            <w:webHidden/>
          </w:rPr>
        </w:r>
        <w:r>
          <w:rPr>
            <w:noProof/>
            <w:webHidden/>
          </w:rPr>
          <w:fldChar w:fldCharType="separate"/>
        </w:r>
        <w:r>
          <w:rPr>
            <w:noProof/>
            <w:webHidden/>
          </w:rPr>
          <w:t>37</w:t>
        </w:r>
        <w:r>
          <w:rPr>
            <w:noProof/>
            <w:webHidden/>
          </w:rPr>
          <w:fldChar w:fldCharType="end"/>
        </w:r>
      </w:hyperlink>
    </w:p>
    <w:p w14:paraId="45FCB3B7" w14:textId="127A5DAE"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33" w:history="1">
        <w:r w:rsidRPr="004136BD">
          <w:rPr>
            <w:rStyle w:val="Hyperlink"/>
            <w:noProof/>
          </w:rPr>
          <w:t>29. Edge Cases &amp; Exception Handling Matrix</w:t>
        </w:r>
        <w:r>
          <w:rPr>
            <w:noProof/>
            <w:webHidden/>
          </w:rPr>
          <w:tab/>
        </w:r>
        <w:r>
          <w:rPr>
            <w:noProof/>
            <w:webHidden/>
          </w:rPr>
          <w:fldChar w:fldCharType="begin"/>
        </w:r>
        <w:r>
          <w:rPr>
            <w:noProof/>
            <w:webHidden/>
          </w:rPr>
          <w:instrText xml:space="preserve"> PAGEREF _Toc242198933 \h </w:instrText>
        </w:r>
        <w:r>
          <w:rPr>
            <w:noProof/>
            <w:webHidden/>
          </w:rPr>
        </w:r>
        <w:r>
          <w:rPr>
            <w:noProof/>
            <w:webHidden/>
          </w:rPr>
          <w:fldChar w:fldCharType="separate"/>
        </w:r>
        <w:r>
          <w:rPr>
            <w:noProof/>
            <w:webHidden/>
          </w:rPr>
          <w:t>38</w:t>
        </w:r>
        <w:r>
          <w:rPr>
            <w:noProof/>
            <w:webHidden/>
          </w:rPr>
          <w:fldChar w:fldCharType="end"/>
        </w:r>
      </w:hyperlink>
    </w:p>
    <w:p w14:paraId="0A8752CB" w14:textId="79007AB4"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34" w:history="1">
        <w:r w:rsidRPr="004136BD">
          <w:rPr>
            <w:rStyle w:val="Hyperlink"/>
            <w:noProof/>
          </w:rPr>
          <w:t>30. Prioritization Framework (Strategic RICE / Impact-Effort)</w:t>
        </w:r>
        <w:r>
          <w:rPr>
            <w:noProof/>
            <w:webHidden/>
          </w:rPr>
          <w:tab/>
        </w:r>
        <w:r>
          <w:rPr>
            <w:noProof/>
            <w:webHidden/>
          </w:rPr>
          <w:fldChar w:fldCharType="begin"/>
        </w:r>
        <w:r>
          <w:rPr>
            <w:noProof/>
            <w:webHidden/>
          </w:rPr>
          <w:instrText xml:space="preserve"> PAGEREF _Toc242198934 \h </w:instrText>
        </w:r>
        <w:r>
          <w:rPr>
            <w:noProof/>
            <w:webHidden/>
          </w:rPr>
        </w:r>
        <w:r>
          <w:rPr>
            <w:noProof/>
            <w:webHidden/>
          </w:rPr>
          <w:fldChar w:fldCharType="separate"/>
        </w:r>
        <w:r>
          <w:rPr>
            <w:noProof/>
            <w:webHidden/>
          </w:rPr>
          <w:t>40</w:t>
        </w:r>
        <w:r>
          <w:rPr>
            <w:noProof/>
            <w:webHidden/>
          </w:rPr>
          <w:fldChar w:fldCharType="end"/>
        </w:r>
      </w:hyperlink>
    </w:p>
    <w:p w14:paraId="047FEB06" w14:textId="4A24CB8D"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35" w:history="1">
        <w:r w:rsidRPr="004136BD">
          <w:rPr>
            <w:rStyle w:val="Hyperlink"/>
            <w:noProof/>
          </w:rPr>
          <w:t>31. Product Roadmap (Phases 1 to 4)</w:t>
        </w:r>
        <w:r>
          <w:rPr>
            <w:noProof/>
            <w:webHidden/>
          </w:rPr>
          <w:tab/>
        </w:r>
        <w:r>
          <w:rPr>
            <w:noProof/>
            <w:webHidden/>
          </w:rPr>
          <w:fldChar w:fldCharType="begin"/>
        </w:r>
        <w:r>
          <w:rPr>
            <w:noProof/>
            <w:webHidden/>
          </w:rPr>
          <w:instrText xml:space="preserve"> PAGEREF _Toc242198935 \h </w:instrText>
        </w:r>
        <w:r>
          <w:rPr>
            <w:noProof/>
            <w:webHidden/>
          </w:rPr>
        </w:r>
        <w:r>
          <w:rPr>
            <w:noProof/>
            <w:webHidden/>
          </w:rPr>
          <w:fldChar w:fldCharType="separate"/>
        </w:r>
        <w:r>
          <w:rPr>
            <w:noProof/>
            <w:webHidden/>
          </w:rPr>
          <w:t>40</w:t>
        </w:r>
        <w:r>
          <w:rPr>
            <w:noProof/>
            <w:webHidden/>
          </w:rPr>
          <w:fldChar w:fldCharType="end"/>
        </w:r>
      </w:hyperlink>
    </w:p>
    <w:p w14:paraId="3A67FE47" w14:textId="5699F2ED"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36" w:history="1">
        <w:r w:rsidRPr="004136BD">
          <w:rPr>
            <w:rStyle w:val="Hyperlink"/>
            <w:noProof/>
          </w:rPr>
          <w:t>32. Future Features Strategic Evaluation</w:t>
        </w:r>
        <w:r>
          <w:rPr>
            <w:noProof/>
            <w:webHidden/>
          </w:rPr>
          <w:tab/>
        </w:r>
        <w:r>
          <w:rPr>
            <w:noProof/>
            <w:webHidden/>
          </w:rPr>
          <w:fldChar w:fldCharType="begin"/>
        </w:r>
        <w:r>
          <w:rPr>
            <w:noProof/>
            <w:webHidden/>
          </w:rPr>
          <w:instrText xml:space="preserve"> PAGEREF _Toc242198936 \h </w:instrText>
        </w:r>
        <w:r>
          <w:rPr>
            <w:noProof/>
            <w:webHidden/>
          </w:rPr>
        </w:r>
        <w:r>
          <w:rPr>
            <w:noProof/>
            <w:webHidden/>
          </w:rPr>
          <w:fldChar w:fldCharType="separate"/>
        </w:r>
        <w:r>
          <w:rPr>
            <w:noProof/>
            <w:webHidden/>
          </w:rPr>
          <w:t>41</w:t>
        </w:r>
        <w:r>
          <w:rPr>
            <w:noProof/>
            <w:webHidden/>
          </w:rPr>
          <w:fldChar w:fldCharType="end"/>
        </w:r>
      </w:hyperlink>
    </w:p>
    <w:p w14:paraId="4292AD01" w14:textId="5D1F8A9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37" w:history="1">
        <w:r w:rsidRPr="004136BD">
          <w:rPr>
            <w:rStyle w:val="Hyperlink"/>
            <w:noProof/>
          </w:rPr>
          <w:t>Feature 1: Live Razorpay / Cashfree UPI Gateway Integration</w:t>
        </w:r>
        <w:r>
          <w:rPr>
            <w:noProof/>
            <w:webHidden/>
          </w:rPr>
          <w:tab/>
        </w:r>
        <w:r>
          <w:rPr>
            <w:noProof/>
            <w:webHidden/>
          </w:rPr>
          <w:fldChar w:fldCharType="begin"/>
        </w:r>
        <w:r>
          <w:rPr>
            <w:noProof/>
            <w:webHidden/>
          </w:rPr>
          <w:instrText xml:space="preserve"> PAGEREF _Toc242198937 \h </w:instrText>
        </w:r>
        <w:r>
          <w:rPr>
            <w:noProof/>
            <w:webHidden/>
          </w:rPr>
        </w:r>
        <w:r>
          <w:rPr>
            <w:noProof/>
            <w:webHidden/>
          </w:rPr>
          <w:fldChar w:fldCharType="separate"/>
        </w:r>
        <w:r>
          <w:rPr>
            <w:noProof/>
            <w:webHidden/>
          </w:rPr>
          <w:t>41</w:t>
        </w:r>
        <w:r>
          <w:rPr>
            <w:noProof/>
            <w:webHidden/>
          </w:rPr>
          <w:fldChar w:fldCharType="end"/>
        </w:r>
      </w:hyperlink>
    </w:p>
    <w:p w14:paraId="1003D695" w14:textId="01852AEC"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38" w:history="1">
        <w:r w:rsidRPr="004136BD">
          <w:rPr>
            <w:rStyle w:val="Hyperlink"/>
            <w:noProof/>
          </w:rPr>
          <w:t>Feature 2: Automated WhatsApp Business API Notifications</w:t>
        </w:r>
        <w:r>
          <w:rPr>
            <w:noProof/>
            <w:webHidden/>
          </w:rPr>
          <w:tab/>
        </w:r>
        <w:r>
          <w:rPr>
            <w:noProof/>
            <w:webHidden/>
          </w:rPr>
          <w:fldChar w:fldCharType="begin"/>
        </w:r>
        <w:r>
          <w:rPr>
            <w:noProof/>
            <w:webHidden/>
          </w:rPr>
          <w:instrText xml:space="preserve"> PAGEREF _Toc242198938 \h </w:instrText>
        </w:r>
        <w:r>
          <w:rPr>
            <w:noProof/>
            <w:webHidden/>
          </w:rPr>
        </w:r>
        <w:r>
          <w:rPr>
            <w:noProof/>
            <w:webHidden/>
          </w:rPr>
          <w:fldChar w:fldCharType="separate"/>
        </w:r>
        <w:r>
          <w:rPr>
            <w:noProof/>
            <w:webHidden/>
          </w:rPr>
          <w:t>42</w:t>
        </w:r>
        <w:r>
          <w:rPr>
            <w:noProof/>
            <w:webHidden/>
          </w:rPr>
          <w:fldChar w:fldCharType="end"/>
        </w:r>
      </w:hyperlink>
    </w:p>
    <w:p w14:paraId="7E4BD616" w14:textId="7647C8C9"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39" w:history="1">
        <w:r w:rsidRPr="004136BD">
          <w:rPr>
            <w:rStyle w:val="Hyperlink"/>
            <w:noProof/>
          </w:rPr>
          <w:t>Feature 3: Dynamic Kitchen Capacity &amp; Blackout Scheduling</w:t>
        </w:r>
        <w:r>
          <w:rPr>
            <w:noProof/>
            <w:webHidden/>
          </w:rPr>
          <w:tab/>
        </w:r>
        <w:r>
          <w:rPr>
            <w:noProof/>
            <w:webHidden/>
          </w:rPr>
          <w:fldChar w:fldCharType="begin"/>
        </w:r>
        <w:r>
          <w:rPr>
            <w:noProof/>
            <w:webHidden/>
          </w:rPr>
          <w:instrText xml:space="preserve"> PAGEREF _Toc242198939 \h </w:instrText>
        </w:r>
        <w:r>
          <w:rPr>
            <w:noProof/>
            <w:webHidden/>
          </w:rPr>
        </w:r>
        <w:r>
          <w:rPr>
            <w:noProof/>
            <w:webHidden/>
          </w:rPr>
          <w:fldChar w:fldCharType="separate"/>
        </w:r>
        <w:r>
          <w:rPr>
            <w:noProof/>
            <w:webHidden/>
          </w:rPr>
          <w:t>42</w:t>
        </w:r>
        <w:r>
          <w:rPr>
            <w:noProof/>
            <w:webHidden/>
          </w:rPr>
          <w:fldChar w:fldCharType="end"/>
        </w:r>
      </w:hyperlink>
    </w:p>
    <w:p w14:paraId="3E610087" w14:textId="75B3E392"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40" w:history="1">
        <w:r w:rsidRPr="004136BD">
          <w:rPr>
            <w:rStyle w:val="Hyperlink"/>
            <w:noProof/>
          </w:rPr>
          <w:t>Feature 4: AI-Powered Cake Inscription &amp; Flavor Pairing Assistant</w:t>
        </w:r>
        <w:r>
          <w:rPr>
            <w:noProof/>
            <w:webHidden/>
          </w:rPr>
          <w:tab/>
        </w:r>
        <w:r>
          <w:rPr>
            <w:noProof/>
            <w:webHidden/>
          </w:rPr>
          <w:fldChar w:fldCharType="begin"/>
        </w:r>
        <w:r>
          <w:rPr>
            <w:noProof/>
            <w:webHidden/>
          </w:rPr>
          <w:instrText xml:space="preserve"> PAGEREF _Toc242198940 \h </w:instrText>
        </w:r>
        <w:r>
          <w:rPr>
            <w:noProof/>
            <w:webHidden/>
          </w:rPr>
        </w:r>
        <w:r>
          <w:rPr>
            <w:noProof/>
            <w:webHidden/>
          </w:rPr>
          <w:fldChar w:fldCharType="separate"/>
        </w:r>
        <w:r>
          <w:rPr>
            <w:noProof/>
            <w:webHidden/>
          </w:rPr>
          <w:t>42</w:t>
        </w:r>
        <w:r>
          <w:rPr>
            <w:noProof/>
            <w:webHidden/>
          </w:rPr>
          <w:fldChar w:fldCharType="end"/>
        </w:r>
      </w:hyperlink>
    </w:p>
    <w:p w14:paraId="2A5E22AC" w14:textId="39AE77B0"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41" w:history="1">
        <w:r w:rsidRPr="004136BD">
          <w:rPr>
            <w:rStyle w:val="Hyperlink"/>
            <w:noProof/>
          </w:rPr>
          <w:t>Feature 5: Interactive 3D WebGL / Augmented Reality (AR) Cake Preview</w:t>
        </w:r>
        <w:r>
          <w:rPr>
            <w:noProof/>
            <w:webHidden/>
          </w:rPr>
          <w:tab/>
        </w:r>
        <w:r>
          <w:rPr>
            <w:noProof/>
            <w:webHidden/>
          </w:rPr>
          <w:fldChar w:fldCharType="begin"/>
        </w:r>
        <w:r>
          <w:rPr>
            <w:noProof/>
            <w:webHidden/>
          </w:rPr>
          <w:instrText xml:space="preserve"> PAGEREF _Toc242198941 \h </w:instrText>
        </w:r>
        <w:r>
          <w:rPr>
            <w:noProof/>
            <w:webHidden/>
          </w:rPr>
        </w:r>
        <w:r>
          <w:rPr>
            <w:noProof/>
            <w:webHidden/>
          </w:rPr>
          <w:fldChar w:fldCharType="separate"/>
        </w:r>
        <w:r>
          <w:rPr>
            <w:noProof/>
            <w:webHidden/>
          </w:rPr>
          <w:t>42</w:t>
        </w:r>
        <w:r>
          <w:rPr>
            <w:noProof/>
            <w:webHidden/>
          </w:rPr>
          <w:fldChar w:fldCharType="end"/>
        </w:r>
      </w:hyperlink>
    </w:p>
    <w:p w14:paraId="7864DBF9" w14:textId="2B12EF57"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42" w:history="1">
        <w:r w:rsidRPr="004136BD">
          <w:rPr>
            <w:rStyle w:val="Hyperlink"/>
            <w:noProof/>
          </w:rPr>
          <w:t>33. Explicit Non-Goals &amp; Boundaries</w:t>
        </w:r>
        <w:r>
          <w:rPr>
            <w:noProof/>
            <w:webHidden/>
          </w:rPr>
          <w:tab/>
        </w:r>
        <w:r>
          <w:rPr>
            <w:noProof/>
            <w:webHidden/>
          </w:rPr>
          <w:fldChar w:fldCharType="begin"/>
        </w:r>
        <w:r>
          <w:rPr>
            <w:noProof/>
            <w:webHidden/>
          </w:rPr>
          <w:instrText xml:space="preserve"> PAGEREF _Toc242198942 \h </w:instrText>
        </w:r>
        <w:r>
          <w:rPr>
            <w:noProof/>
            <w:webHidden/>
          </w:rPr>
        </w:r>
        <w:r>
          <w:rPr>
            <w:noProof/>
            <w:webHidden/>
          </w:rPr>
          <w:fldChar w:fldCharType="separate"/>
        </w:r>
        <w:r>
          <w:rPr>
            <w:noProof/>
            <w:webHidden/>
          </w:rPr>
          <w:t>43</w:t>
        </w:r>
        <w:r>
          <w:rPr>
            <w:noProof/>
            <w:webHidden/>
          </w:rPr>
          <w:fldChar w:fldCharType="end"/>
        </w:r>
      </w:hyperlink>
    </w:p>
    <w:p w14:paraId="5057E833" w14:textId="636EFFCC"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43" w:history="1">
        <w:r w:rsidRPr="004136BD">
          <w:rPr>
            <w:rStyle w:val="Hyperlink"/>
            <w:noProof/>
          </w:rPr>
          <w:t>34. Open Product Questions &amp; Unresolved Decisions</w:t>
        </w:r>
        <w:r>
          <w:rPr>
            <w:noProof/>
            <w:webHidden/>
          </w:rPr>
          <w:tab/>
        </w:r>
        <w:r>
          <w:rPr>
            <w:noProof/>
            <w:webHidden/>
          </w:rPr>
          <w:fldChar w:fldCharType="begin"/>
        </w:r>
        <w:r>
          <w:rPr>
            <w:noProof/>
            <w:webHidden/>
          </w:rPr>
          <w:instrText xml:space="preserve"> PAGEREF _Toc242198943 \h </w:instrText>
        </w:r>
        <w:r>
          <w:rPr>
            <w:noProof/>
            <w:webHidden/>
          </w:rPr>
        </w:r>
        <w:r>
          <w:rPr>
            <w:noProof/>
            <w:webHidden/>
          </w:rPr>
          <w:fldChar w:fldCharType="separate"/>
        </w:r>
        <w:r>
          <w:rPr>
            <w:noProof/>
            <w:webHidden/>
          </w:rPr>
          <w:t>43</w:t>
        </w:r>
        <w:r>
          <w:rPr>
            <w:noProof/>
            <w:webHidden/>
          </w:rPr>
          <w:fldChar w:fldCharType="end"/>
        </w:r>
      </w:hyperlink>
    </w:p>
    <w:p w14:paraId="5773D966" w14:textId="359D9FC6"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44" w:history="1">
        <w:r w:rsidRPr="004136BD">
          <w:rPr>
            <w:rStyle w:val="Hyperlink"/>
            <w:noProof/>
          </w:rPr>
          <w:t>35. Product Assumptions Register</w:t>
        </w:r>
        <w:r>
          <w:rPr>
            <w:noProof/>
            <w:webHidden/>
          </w:rPr>
          <w:tab/>
        </w:r>
        <w:r>
          <w:rPr>
            <w:noProof/>
            <w:webHidden/>
          </w:rPr>
          <w:fldChar w:fldCharType="begin"/>
        </w:r>
        <w:r>
          <w:rPr>
            <w:noProof/>
            <w:webHidden/>
          </w:rPr>
          <w:instrText xml:space="preserve"> PAGEREF _Toc242198944 \h </w:instrText>
        </w:r>
        <w:r>
          <w:rPr>
            <w:noProof/>
            <w:webHidden/>
          </w:rPr>
        </w:r>
        <w:r>
          <w:rPr>
            <w:noProof/>
            <w:webHidden/>
          </w:rPr>
          <w:fldChar w:fldCharType="separate"/>
        </w:r>
        <w:r>
          <w:rPr>
            <w:noProof/>
            <w:webHidden/>
          </w:rPr>
          <w:t>44</w:t>
        </w:r>
        <w:r>
          <w:rPr>
            <w:noProof/>
            <w:webHidden/>
          </w:rPr>
          <w:fldChar w:fldCharType="end"/>
        </w:r>
      </w:hyperlink>
    </w:p>
    <w:p w14:paraId="1267F4FA" w14:textId="5D85ED05"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45" w:history="1">
        <w:r w:rsidRPr="004136BD">
          <w:rPr>
            <w:rStyle w:val="Hyperlink"/>
            <w:noProof/>
          </w:rPr>
          <w:t>35.1 Confirmed Technical Capabilities (Verified in Codebase)</w:t>
        </w:r>
        <w:r>
          <w:rPr>
            <w:noProof/>
            <w:webHidden/>
          </w:rPr>
          <w:tab/>
        </w:r>
        <w:r>
          <w:rPr>
            <w:noProof/>
            <w:webHidden/>
          </w:rPr>
          <w:fldChar w:fldCharType="begin"/>
        </w:r>
        <w:r>
          <w:rPr>
            <w:noProof/>
            <w:webHidden/>
          </w:rPr>
          <w:instrText xml:space="preserve"> PAGEREF _Toc242198945 \h </w:instrText>
        </w:r>
        <w:r>
          <w:rPr>
            <w:noProof/>
            <w:webHidden/>
          </w:rPr>
        </w:r>
        <w:r>
          <w:rPr>
            <w:noProof/>
            <w:webHidden/>
          </w:rPr>
          <w:fldChar w:fldCharType="separate"/>
        </w:r>
        <w:r>
          <w:rPr>
            <w:noProof/>
            <w:webHidden/>
          </w:rPr>
          <w:t>44</w:t>
        </w:r>
        <w:r>
          <w:rPr>
            <w:noProof/>
            <w:webHidden/>
          </w:rPr>
          <w:fldChar w:fldCharType="end"/>
        </w:r>
      </w:hyperlink>
    </w:p>
    <w:p w14:paraId="392DC2E8" w14:textId="1503A7AC"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46" w:history="1">
        <w:r w:rsidRPr="004136BD">
          <w:rPr>
            <w:rStyle w:val="Hyperlink"/>
            <w:noProof/>
          </w:rPr>
          <w:t>35.2 Unvalidated Market &amp; Behavioral Hypotheses (To be Tested)</w:t>
        </w:r>
        <w:r>
          <w:rPr>
            <w:noProof/>
            <w:webHidden/>
          </w:rPr>
          <w:tab/>
        </w:r>
        <w:r>
          <w:rPr>
            <w:noProof/>
            <w:webHidden/>
          </w:rPr>
          <w:fldChar w:fldCharType="begin"/>
        </w:r>
        <w:r>
          <w:rPr>
            <w:noProof/>
            <w:webHidden/>
          </w:rPr>
          <w:instrText xml:space="preserve"> PAGEREF _Toc242198946 \h </w:instrText>
        </w:r>
        <w:r>
          <w:rPr>
            <w:noProof/>
            <w:webHidden/>
          </w:rPr>
        </w:r>
        <w:r>
          <w:rPr>
            <w:noProof/>
            <w:webHidden/>
          </w:rPr>
          <w:fldChar w:fldCharType="separate"/>
        </w:r>
        <w:r>
          <w:rPr>
            <w:noProof/>
            <w:webHidden/>
          </w:rPr>
          <w:t>44</w:t>
        </w:r>
        <w:r>
          <w:rPr>
            <w:noProof/>
            <w:webHidden/>
          </w:rPr>
          <w:fldChar w:fldCharType="end"/>
        </w:r>
      </w:hyperlink>
    </w:p>
    <w:p w14:paraId="2B9B1EF1" w14:textId="7A0E3A3E"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47" w:history="1">
        <w:r w:rsidRPr="004136BD">
          <w:rPr>
            <w:rStyle w:val="Hyperlink"/>
            <w:noProof/>
          </w:rPr>
          <w:t>36. Key Product Decisions Log</w:t>
        </w:r>
        <w:r>
          <w:rPr>
            <w:noProof/>
            <w:webHidden/>
          </w:rPr>
          <w:tab/>
        </w:r>
        <w:r>
          <w:rPr>
            <w:noProof/>
            <w:webHidden/>
          </w:rPr>
          <w:fldChar w:fldCharType="begin"/>
        </w:r>
        <w:r>
          <w:rPr>
            <w:noProof/>
            <w:webHidden/>
          </w:rPr>
          <w:instrText xml:space="preserve"> PAGEREF _Toc242198947 \h </w:instrText>
        </w:r>
        <w:r>
          <w:rPr>
            <w:noProof/>
            <w:webHidden/>
          </w:rPr>
        </w:r>
        <w:r>
          <w:rPr>
            <w:noProof/>
            <w:webHidden/>
          </w:rPr>
          <w:fldChar w:fldCharType="separate"/>
        </w:r>
        <w:r>
          <w:rPr>
            <w:noProof/>
            <w:webHidden/>
          </w:rPr>
          <w:t>44</w:t>
        </w:r>
        <w:r>
          <w:rPr>
            <w:noProof/>
            <w:webHidden/>
          </w:rPr>
          <w:fldChar w:fldCharType="end"/>
        </w:r>
      </w:hyperlink>
    </w:p>
    <w:p w14:paraId="78FEC329" w14:textId="5B697244"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48" w:history="1">
        <w:r w:rsidRPr="004136BD">
          <w:rPr>
            <w:rStyle w:val="Hyperlink"/>
            <w:noProof/>
          </w:rPr>
          <w:t>37. Technical &amp; Product Trade-offs</w:t>
        </w:r>
        <w:r>
          <w:rPr>
            <w:noProof/>
            <w:webHidden/>
          </w:rPr>
          <w:tab/>
        </w:r>
        <w:r>
          <w:rPr>
            <w:noProof/>
            <w:webHidden/>
          </w:rPr>
          <w:fldChar w:fldCharType="begin"/>
        </w:r>
        <w:r>
          <w:rPr>
            <w:noProof/>
            <w:webHidden/>
          </w:rPr>
          <w:instrText xml:space="preserve"> PAGEREF _Toc242198948 \h </w:instrText>
        </w:r>
        <w:r>
          <w:rPr>
            <w:noProof/>
            <w:webHidden/>
          </w:rPr>
        </w:r>
        <w:r>
          <w:rPr>
            <w:noProof/>
            <w:webHidden/>
          </w:rPr>
          <w:fldChar w:fldCharType="separate"/>
        </w:r>
        <w:r>
          <w:rPr>
            <w:noProof/>
            <w:webHidden/>
          </w:rPr>
          <w:t>45</w:t>
        </w:r>
        <w:r>
          <w:rPr>
            <w:noProof/>
            <w:webHidden/>
          </w:rPr>
          <w:fldChar w:fldCharType="end"/>
        </w:r>
      </w:hyperlink>
    </w:p>
    <w:p w14:paraId="60920443" w14:textId="0E3B0447"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49" w:history="1">
        <w:r w:rsidRPr="004136BD">
          <w:rPr>
            <w:rStyle w:val="Hyperlink"/>
            <w:noProof/>
          </w:rPr>
          <w:t>38. Implementation Gaps &amp; Known Limitations Audit</w:t>
        </w:r>
        <w:r>
          <w:rPr>
            <w:noProof/>
            <w:webHidden/>
          </w:rPr>
          <w:tab/>
        </w:r>
        <w:r>
          <w:rPr>
            <w:noProof/>
            <w:webHidden/>
          </w:rPr>
          <w:fldChar w:fldCharType="begin"/>
        </w:r>
        <w:r>
          <w:rPr>
            <w:noProof/>
            <w:webHidden/>
          </w:rPr>
          <w:instrText xml:space="preserve"> PAGEREF _Toc242198949 \h </w:instrText>
        </w:r>
        <w:r>
          <w:rPr>
            <w:noProof/>
            <w:webHidden/>
          </w:rPr>
        </w:r>
        <w:r>
          <w:rPr>
            <w:noProof/>
            <w:webHidden/>
          </w:rPr>
          <w:fldChar w:fldCharType="separate"/>
        </w:r>
        <w:r>
          <w:rPr>
            <w:noProof/>
            <w:webHidden/>
          </w:rPr>
          <w:t>46</w:t>
        </w:r>
        <w:r>
          <w:rPr>
            <w:noProof/>
            <w:webHidden/>
          </w:rPr>
          <w:fldChar w:fldCharType="end"/>
        </w:r>
      </w:hyperlink>
    </w:p>
    <w:p w14:paraId="5CBA6EA8" w14:textId="26BCC599"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50" w:history="1">
        <w:r w:rsidRPr="004136BD">
          <w:rPr>
            <w:rStyle w:val="Hyperlink"/>
            <w:noProof/>
          </w:rPr>
          <w:t>39. Product Management Portfolio Takeaways</w:t>
        </w:r>
        <w:r>
          <w:rPr>
            <w:noProof/>
            <w:webHidden/>
          </w:rPr>
          <w:tab/>
        </w:r>
        <w:r>
          <w:rPr>
            <w:noProof/>
            <w:webHidden/>
          </w:rPr>
          <w:fldChar w:fldCharType="begin"/>
        </w:r>
        <w:r>
          <w:rPr>
            <w:noProof/>
            <w:webHidden/>
          </w:rPr>
          <w:instrText xml:space="preserve"> PAGEREF _Toc242198950 \h </w:instrText>
        </w:r>
        <w:r>
          <w:rPr>
            <w:noProof/>
            <w:webHidden/>
          </w:rPr>
        </w:r>
        <w:r>
          <w:rPr>
            <w:noProof/>
            <w:webHidden/>
          </w:rPr>
          <w:fldChar w:fldCharType="separate"/>
        </w:r>
        <w:r>
          <w:rPr>
            <w:noProof/>
            <w:webHidden/>
          </w:rPr>
          <w:t>46</w:t>
        </w:r>
        <w:r>
          <w:rPr>
            <w:noProof/>
            <w:webHidden/>
          </w:rPr>
          <w:fldChar w:fldCharType="end"/>
        </w:r>
      </w:hyperlink>
    </w:p>
    <w:p w14:paraId="77340795" w14:textId="072BD17B"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51" w:history="1">
        <w:r w:rsidRPr="004136BD">
          <w:rPr>
            <w:rStyle w:val="Hyperlink"/>
            <w:noProof/>
          </w:rPr>
          <w:t>39.1 Demonstrated PM Competencies</w:t>
        </w:r>
        <w:r>
          <w:rPr>
            <w:noProof/>
            <w:webHidden/>
          </w:rPr>
          <w:tab/>
        </w:r>
        <w:r>
          <w:rPr>
            <w:noProof/>
            <w:webHidden/>
          </w:rPr>
          <w:fldChar w:fldCharType="begin"/>
        </w:r>
        <w:r>
          <w:rPr>
            <w:noProof/>
            <w:webHidden/>
          </w:rPr>
          <w:instrText xml:space="preserve"> PAGEREF _Toc242198951 \h </w:instrText>
        </w:r>
        <w:r>
          <w:rPr>
            <w:noProof/>
            <w:webHidden/>
          </w:rPr>
        </w:r>
        <w:r>
          <w:rPr>
            <w:noProof/>
            <w:webHidden/>
          </w:rPr>
          <w:fldChar w:fldCharType="separate"/>
        </w:r>
        <w:r>
          <w:rPr>
            <w:noProof/>
            <w:webHidden/>
          </w:rPr>
          <w:t>46</w:t>
        </w:r>
        <w:r>
          <w:rPr>
            <w:noProof/>
            <w:webHidden/>
          </w:rPr>
          <w:fldChar w:fldCharType="end"/>
        </w:r>
      </w:hyperlink>
    </w:p>
    <w:p w14:paraId="2213D631" w14:textId="006CCF30"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52" w:history="1">
        <w:r w:rsidRPr="004136BD">
          <w:rPr>
            <w:rStyle w:val="Hyperlink"/>
            <w:noProof/>
          </w:rPr>
          <w:t>40. Executive Recruiter Case Study Summary (One-Pager)</w:t>
        </w:r>
        <w:r>
          <w:rPr>
            <w:noProof/>
            <w:webHidden/>
          </w:rPr>
          <w:tab/>
        </w:r>
        <w:r>
          <w:rPr>
            <w:noProof/>
            <w:webHidden/>
          </w:rPr>
          <w:fldChar w:fldCharType="begin"/>
        </w:r>
        <w:r>
          <w:rPr>
            <w:noProof/>
            <w:webHidden/>
          </w:rPr>
          <w:instrText xml:space="preserve"> PAGEREF _Toc242198952 \h </w:instrText>
        </w:r>
        <w:r>
          <w:rPr>
            <w:noProof/>
            <w:webHidden/>
          </w:rPr>
        </w:r>
        <w:r>
          <w:rPr>
            <w:noProof/>
            <w:webHidden/>
          </w:rPr>
          <w:fldChar w:fldCharType="separate"/>
        </w:r>
        <w:r>
          <w:rPr>
            <w:noProof/>
            <w:webHidden/>
          </w:rPr>
          <w:t>48</w:t>
        </w:r>
        <w:r>
          <w:rPr>
            <w:noProof/>
            <w:webHidden/>
          </w:rPr>
          <w:fldChar w:fldCharType="end"/>
        </w:r>
      </w:hyperlink>
    </w:p>
    <w:p w14:paraId="6E0CE167" w14:textId="00F078C5"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53" w:history="1">
        <w:r w:rsidRPr="004136BD">
          <w:rPr>
            <w:rStyle w:val="Hyperlink"/>
            <w:noProof/>
          </w:rPr>
          <w:t>40.1 The Problem</w:t>
        </w:r>
        <w:r>
          <w:rPr>
            <w:noProof/>
            <w:webHidden/>
          </w:rPr>
          <w:tab/>
        </w:r>
        <w:r>
          <w:rPr>
            <w:noProof/>
            <w:webHidden/>
          </w:rPr>
          <w:fldChar w:fldCharType="begin"/>
        </w:r>
        <w:r>
          <w:rPr>
            <w:noProof/>
            <w:webHidden/>
          </w:rPr>
          <w:instrText xml:space="preserve"> PAGEREF _Toc242198953 \h </w:instrText>
        </w:r>
        <w:r>
          <w:rPr>
            <w:noProof/>
            <w:webHidden/>
          </w:rPr>
        </w:r>
        <w:r>
          <w:rPr>
            <w:noProof/>
            <w:webHidden/>
          </w:rPr>
          <w:fldChar w:fldCharType="separate"/>
        </w:r>
        <w:r>
          <w:rPr>
            <w:noProof/>
            <w:webHidden/>
          </w:rPr>
          <w:t>48</w:t>
        </w:r>
        <w:r>
          <w:rPr>
            <w:noProof/>
            <w:webHidden/>
          </w:rPr>
          <w:fldChar w:fldCharType="end"/>
        </w:r>
      </w:hyperlink>
    </w:p>
    <w:p w14:paraId="7F3010D1" w14:textId="0C6F3718"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54" w:history="1">
        <w:r w:rsidRPr="004136BD">
          <w:rPr>
            <w:rStyle w:val="Hyperlink"/>
            <w:noProof/>
          </w:rPr>
          <w:t>40.2 The Solution</w:t>
        </w:r>
        <w:r>
          <w:rPr>
            <w:noProof/>
            <w:webHidden/>
          </w:rPr>
          <w:tab/>
        </w:r>
        <w:r>
          <w:rPr>
            <w:noProof/>
            <w:webHidden/>
          </w:rPr>
          <w:fldChar w:fldCharType="begin"/>
        </w:r>
        <w:r>
          <w:rPr>
            <w:noProof/>
            <w:webHidden/>
          </w:rPr>
          <w:instrText xml:space="preserve"> PAGEREF _Toc242198954 \h </w:instrText>
        </w:r>
        <w:r>
          <w:rPr>
            <w:noProof/>
            <w:webHidden/>
          </w:rPr>
        </w:r>
        <w:r>
          <w:rPr>
            <w:noProof/>
            <w:webHidden/>
          </w:rPr>
          <w:fldChar w:fldCharType="separate"/>
        </w:r>
        <w:r>
          <w:rPr>
            <w:noProof/>
            <w:webHidden/>
          </w:rPr>
          <w:t>48</w:t>
        </w:r>
        <w:r>
          <w:rPr>
            <w:noProof/>
            <w:webHidden/>
          </w:rPr>
          <w:fldChar w:fldCharType="end"/>
        </w:r>
      </w:hyperlink>
    </w:p>
    <w:p w14:paraId="72023169" w14:textId="43420A41"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55" w:history="1">
        <w:r w:rsidRPr="004136BD">
          <w:rPr>
            <w:rStyle w:val="Hyperlink"/>
            <w:noProof/>
          </w:rPr>
          <w:t>40.3 Key Product Decisions</w:t>
        </w:r>
        <w:r>
          <w:rPr>
            <w:noProof/>
            <w:webHidden/>
          </w:rPr>
          <w:tab/>
        </w:r>
        <w:r>
          <w:rPr>
            <w:noProof/>
            <w:webHidden/>
          </w:rPr>
          <w:fldChar w:fldCharType="begin"/>
        </w:r>
        <w:r>
          <w:rPr>
            <w:noProof/>
            <w:webHidden/>
          </w:rPr>
          <w:instrText xml:space="preserve"> PAGEREF _Toc242198955 \h </w:instrText>
        </w:r>
        <w:r>
          <w:rPr>
            <w:noProof/>
            <w:webHidden/>
          </w:rPr>
        </w:r>
        <w:r>
          <w:rPr>
            <w:noProof/>
            <w:webHidden/>
          </w:rPr>
          <w:fldChar w:fldCharType="separate"/>
        </w:r>
        <w:r>
          <w:rPr>
            <w:noProof/>
            <w:webHidden/>
          </w:rPr>
          <w:t>48</w:t>
        </w:r>
        <w:r>
          <w:rPr>
            <w:noProof/>
            <w:webHidden/>
          </w:rPr>
          <w:fldChar w:fldCharType="end"/>
        </w:r>
      </w:hyperlink>
    </w:p>
    <w:p w14:paraId="592E835A" w14:textId="53001873" w:rsidR="00EF3E62" w:rsidRDefault="00EF3E62">
      <w:pPr>
        <w:pStyle w:val="TOC2"/>
        <w:tabs>
          <w:tab w:val="right" w:leader="dot" w:pos="9739"/>
        </w:tabs>
        <w:rPr>
          <w:rFonts w:asciiTheme="minorHAnsi" w:hAnsiTheme="minorHAnsi"/>
          <w:noProof/>
          <w:color w:val="auto"/>
          <w:kern w:val="2"/>
          <w:sz w:val="24"/>
          <w:szCs w:val="24"/>
          <w:lang w:val="en-IN" w:eastAsia="en-IN"/>
          <w14:ligatures w14:val="standardContextual"/>
        </w:rPr>
      </w:pPr>
      <w:hyperlink w:anchor="_Toc242198956" w:history="1">
        <w:r w:rsidRPr="004136BD">
          <w:rPr>
            <w:rStyle w:val="Hyperlink"/>
            <w:noProof/>
          </w:rPr>
          <w:t>40.4 North Star Metric &amp; Target Funnel</w:t>
        </w:r>
        <w:r>
          <w:rPr>
            <w:noProof/>
            <w:webHidden/>
          </w:rPr>
          <w:tab/>
        </w:r>
        <w:r>
          <w:rPr>
            <w:noProof/>
            <w:webHidden/>
          </w:rPr>
          <w:fldChar w:fldCharType="begin"/>
        </w:r>
        <w:r>
          <w:rPr>
            <w:noProof/>
            <w:webHidden/>
          </w:rPr>
          <w:instrText xml:space="preserve"> PAGEREF _Toc242198956 \h </w:instrText>
        </w:r>
        <w:r>
          <w:rPr>
            <w:noProof/>
            <w:webHidden/>
          </w:rPr>
        </w:r>
        <w:r>
          <w:rPr>
            <w:noProof/>
            <w:webHidden/>
          </w:rPr>
          <w:fldChar w:fldCharType="separate"/>
        </w:r>
        <w:r>
          <w:rPr>
            <w:noProof/>
            <w:webHidden/>
          </w:rPr>
          <w:t>48</w:t>
        </w:r>
        <w:r>
          <w:rPr>
            <w:noProof/>
            <w:webHidden/>
          </w:rPr>
          <w:fldChar w:fldCharType="end"/>
        </w:r>
      </w:hyperlink>
    </w:p>
    <w:p w14:paraId="6871F76C" w14:textId="14988E6E" w:rsidR="00EF3E62" w:rsidRDefault="00EF3E62">
      <w:pPr>
        <w:pStyle w:val="TOC1"/>
        <w:tabs>
          <w:tab w:val="right" w:leader="dot" w:pos="9739"/>
        </w:tabs>
        <w:rPr>
          <w:rFonts w:asciiTheme="minorHAnsi" w:hAnsiTheme="minorHAnsi"/>
          <w:noProof/>
          <w:color w:val="auto"/>
          <w:kern w:val="2"/>
          <w:sz w:val="24"/>
          <w:szCs w:val="24"/>
          <w:lang w:val="en-IN" w:eastAsia="en-IN"/>
          <w14:ligatures w14:val="standardContextual"/>
        </w:rPr>
      </w:pPr>
      <w:hyperlink w:anchor="_Toc242198957" w:history="1">
        <w:r w:rsidRPr="004136BD">
          <w:rPr>
            <w:rStyle w:val="Hyperlink"/>
            <w:noProof/>
          </w:rPr>
          <w:t>41. Appendix: Source Traceability &amp; Evidence Notes</w:t>
        </w:r>
        <w:r>
          <w:rPr>
            <w:noProof/>
            <w:webHidden/>
          </w:rPr>
          <w:tab/>
        </w:r>
        <w:r>
          <w:rPr>
            <w:noProof/>
            <w:webHidden/>
          </w:rPr>
          <w:fldChar w:fldCharType="begin"/>
        </w:r>
        <w:r>
          <w:rPr>
            <w:noProof/>
            <w:webHidden/>
          </w:rPr>
          <w:instrText xml:space="preserve"> PAGEREF _Toc242198957 \h </w:instrText>
        </w:r>
        <w:r>
          <w:rPr>
            <w:noProof/>
            <w:webHidden/>
          </w:rPr>
        </w:r>
        <w:r>
          <w:rPr>
            <w:noProof/>
            <w:webHidden/>
          </w:rPr>
          <w:fldChar w:fldCharType="separate"/>
        </w:r>
        <w:r>
          <w:rPr>
            <w:noProof/>
            <w:webHidden/>
          </w:rPr>
          <w:t>48</w:t>
        </w:r>
        <w:r>
          <w:rPr>
            <w:noProof/>
            <w:webHidden/>
          </w:rPr>
          <w:fldChar w:fldCharType="end"/>
        </w:r>
      </w:hyperlink>
    </w:p>
    <w:p w14:paraId="48CB1606" w14:textId="772DE15E" w:rsidR="00781972" w:rsidRDefault="007D09FB">
      <w:pPr>
        <w:spacing w:before="80" w:after="240"/>
        <w:rPr>
          <w:rFonts w:hint="eastAsia"/>
        </w:rPr>
      </w:pPr>
      <w:r>
        <w:fldChar w:fldCharType="end"/>
      </w:r>
    </w:p>
    <w:p w14:paraId="3218C8A9" w14:textId="77777777" w:rsidR="00781972" w:rsidRDefault="007D09FB">
      <w:pPr>
        <w:rPr>
          <w:rFonts w:hint="eastAsia"/>
        </w:rPr>
      </w:pPr>
      <w:r>
        <w:br w:type="page"/>
      </w:r>
    </w:p>
    <w:p w14:paraId="7BD6C51F" w14:textId="77777777" w:rsidR="00781972" w:rsidRDefault="007D09FB">
      <w:pPr>
        <w:pStyle w:val="Heading1"/>
        <w:spacing w:before="200" w:after="40"/>
      </w:pPr>
      <w:bookmarkStart w:id="1" w:name="_Toc242198857"/>
      <w:r>
        <w:rPr>
          <w:rFonts w:ascii="Segoe UI" w:hAnsi="Segoe UI"/>
          <w:color w:val="4A1E29"/>
          <w:sz w:val="36"/>
        </w:rPr>
        <w:lastRenderedPageBreak/>
        <w:t>1. Document Control &amp; Governance</w:t>
      </w:r>
      <w:bookmarkEnd w:id="1"/>
    </w:p>
    <w:p w14:paraId="79552C45" w14:textId="77777777" w:rsidR="00781972" w:rsidRDefault="007D09FB">
      <w:pPr>
        <w:spacing w:after="40"/>
        <w:rPr>
          <w:rFonts w:hint="eastAsia"/>
        </w:rPr>
      </w:pPr>
      <w:r>
        <w:t xml:space="preserve">This Product Requirements Document (PRD) establishes the foundational product architecture, market specifications, user experience standards, and technical governance models for </w:t>
      </w:r>
      <w:r>
        <w:rPr>
          <w:b/>
        </w:rPr>
        <w:t>Whisk &amp; Layers</w:t>
      </w:r>
      <w:r>
        <w:t xml:space="preserve"> — an India-first customized celebration cake marketplace. It serves as the primary artifact for product engineering, design execution, operational scaling, and product management evaluation.</w:t>
      </w:r>
    </w:p>
    <w:tbl>
      <w:tblPr>
        <w:tblW w:w="0" w:type="auto"/>
        <w:jc w:val="center"/>
        <w:tblLayout w:type="fixed"/>
        <w:tblLook w:val="04A0" w:firstRow="1" w:lastRow="0" w:firstColumn="1" w:lastColumn="0" w:noHBand="0" w:noVBand="1"/>
      </w:tblPr>
      <w:tblGrid>
        <w:gridCol w:w="9605"/>
      </w:tblGrid>
      <w:tr w:rsidR="00781972" w14:paraId="164FF6C3"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53905691" w14:textId="77777777" w:rsidR="00781972" w:rsidRDefault="007D09FB">
            <w:pPr>
              <w:spacing w:before="40" w:after="80"/>
              <w:rPr>
                <w:rFonts w:hint="eastAsia"/>
              </w:rPr>
            </w:pPr>
            <w:r>
              <w:rPr>
                <w:b/>
                <w:color w:val="4A1E29"/>
                <w:sz w:val="21"/>
              </w:rPr>
              <w:t>📌</w:t>
            </w:r>
            <w:r>
              <w:rPr>
                <w:b/>
                <w:color w:val="4A1E29"/>
                <w:sz w:val="21"/>
              </w:rPr>
              <w:t xml:space="preserve"> Document Intent &amp; PM Portfolio Context</w:t>
            </w:r>
          </w:p>
          <w:p w14:paraId="6355CA1F" w14:textId="77777777" w:rsidR="00781972" w:rsidRDefault="007D09FB">
            <w:pPr>
              <w:spacing w:before="40" w:after="40"/>
              <w:rPr>
                <w:rFonts w:hint="eastAsia"/>
              </w:rPr>
            </w:pPr>
            <w:r>
              <w:t>This specification represents an authentic, evidence-based product blueprint grounded strictly in the production codebase and relational database schema of Whisk &amp; Layers. Where metrics or telemetry are not yet instrumented in production, they are explicitly tagged as 'Target KPI — baseline to be established post-rollout' to maintain strict institutional rigor.</w:t>
            </w:r>
          </w:p>
          <w:p w14:paraId="6D37F21B" w14:textId="77777777" w:rsidR="00781972" w:rsidRDefault="007D09FB">
            <w:pPr>
              <w:spacing w:before="40" w:after="80"/>
              <w:rPr>
                <w:rFonts w:hint="eastAsia"/>
              </w:rPr>
            </w:pPr>
            <w:r>
              <w:t>Author: Aditya Nair | Role: Senior Product Manager | Target Market: India (Tier-1 &amp; Tier-2 Metros) | Status: Implemented MVP &amp; Strategic Roadmap.</w:t>
            </w:r>
          </w:p>
        </w:tc>
      </w:tr>
    </w:tbl>
    <w:p w14:paraId="14BA618C" w14:textId="77777777" w:rsidR="00781972" w:rsidRDefault="007D09FB">
      <w:pPr>
        <w:pStyle w:val="Heading2"/>
        <w:spacing w:before="160" w:after="40"/>
      </w:pPr>
      <w:bookmarkStart w:id="2" w:name="_Toc242198858"/>
      <w:r>
        <w:rPr>
          <w:rFonts w:ascii="Segoe UI" w:hAnsi="Segoe UI"/>
          <w:color w:val="C93B67"/>
        </w:rPr>
        <w:t>1.1 Document Metadata</w:t>
      </w:r>
      <w:bookmarkEnd w:id="2"/>
    </w:p>
    <w:tbl>
      <w:tblPr>
        <w:tblW w:w="0" w:type="auto"/>
        <w:jc w:val="center"/>
        <w:tblLayout w:type="fixed"/>
        <w:tblLook w:val="04A0" w:firstRow="1" w:lastRow="0" w:firstColumn="1" w:lastColumn="0" w:noHBand="0" w:noVBand="1"/>
      </w:tblPr>
      <w:tblGrid>
        <w:gridCol w:w="3168"/>
        <w:gridCol w:w="6437"/>
      </w:tblGrid>
      <w:tr w:rsidR="00781972" w14:paraId="530C160A" w14:textId="77777777">
        <w:trPr>
          <w:tblHeade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D3CEF02" w14:textId="77777777" w:rsidR="00781972" w:rsidRDefault="007D09FB">
            <w:pPr>
              <w:spacing w:before="40" w:after="40" w:line="264" w:lineRule="auto"/>
              <w:rPr>
                <w:rFonts w:hint="eastAsia"/>
              </w:rPr>
            </w:pPr>
            <w:r>
              <w:rPr>
                <w:b/>
                <w:color w:val="FFFFFF"/>
                <w:sz w:val="18"/>
              </w:rPr>
              <w:t>Attribute</w:t>
            </w:r>
          </w:p>
        </w:tc>
        <w:tc>
          <w:tcPr>
            <w:tcW w:w="643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5A9ED94" w14:textId="77777777" w:rsidR="00781972" w:rsidRDefault="007D09FB">
            <w:pPr>
              <w:spacing w:before="40" w:after="40" w:line="264" w:lineRule="auto"/>
              <w:rPr>
                <w:rFonts w:hint="eastAsia"/>
              </w:rPr>
            </w:pPr>
            <w:r>
              <w:rPr>
                <w:b/>
                <w:color w:val="FFFFFF"/>
                <w:sz w:val="18"/>
              </w:rPr>
              <w:t>Specification / Value</w:t>
            </w:r>
          </w:p>
        </w:tc>
      </w:tr>
      <w:tr w:rsidR="00781972" w14:paraId="419BCA0A"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B65E38" w14:textId="77777777" w:rsidR="00781972" w:rsidRDefault="007D09FB">
            <w:pPr>
              <w:spacing w:before="40" w:after="40" w:line="269" w:lineRule="auto"/>
              <w:rPr>
                <w:rFonts w:hint="eastAsia"/>
              </w:rPr>
            </w:pPr>
            <w:r>
              <w:rPr>
                <w:sz w:val="18"/>
              </w:rPr>
              <w:t>Product Name</w:t>
            </w:r>
          </w:p>
        </w:tc>
        <w:tc>
          <w:tcPr>
            <w:tcW w:w="6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4942FE" w14:textId="77777777" w:rsidR="00781972" w:rsidRDefault="007D09FB">
            <w:pPr>
              <w:spacing w:before="40" w:after="40" w:line="269" w:lineRule="auto"/>
              <w:rPr>
                <w:rFonts w:hint="eastAsia"/>
              </w:rPr>
            </w:pPr>
            <w:r>
              <w:rPr>
                <w:sz w:val="18"/>
              </w:rPr>
              <w:t>Whisk &amp; Layers (Artisanal &amp; Bespoke Cake Marketplace)</w:t>
            </w:r>
          </w:p>
        </w:tc>
      </w:tr>
      <w:tr w:rsidR="00781972" w14:paraId="4C99519A"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0A2AB37" w14:textId="77777777" w:rsidR="00781972" w:rsidRDefault="007D09FB">
            <w:pPr>
              <w:spacing w:before="40" w:after="40" w:line="269" w:lineRule="auto"/>
              <w:rPr>
                <w:rFonts w:hint="eastAsia"/>
              </w:rPr>
            </w:pPr>
            <w:r>
              <w:rPr>
                <w:sz w:val="18"/>
              </w:rPr>
              <w:t>Document Identifier</w:t>
            </w:r>
          </w:p>
        </w:tc>
        <w:tc>
          <w:tcPr>
            <w:tcW w:w="64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B8F1EB1" w14:textId="77777777" w:rsidR="00781972" w:rsidRDefault="007D09FB">
            <w:pPr>
              <w:spacing w:before="40" w:after="40" w:line="269" w:lineRule="auto"/>
              <w:rPr>
                <w:rFonts w:hint="eastAsia"/>
              </w:rPr>
            </w:pPr>
            <w:r>
              <w:rPr>
                <w:sz w:val="18"/>
              </w:rPr>
              <w:t>PRD-WL-2026-V1.0</w:t>
            </w:r>
          </w:p>
        </w:tc>
      </w:tr>
      <w:tr w:rsidR="00781972" w14:paraId="0C3FA954"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DC70F7" w14:textId="77777777" w:rsidR="00781972" w:rsidRDefault="007D09FB">
            <w:pPr>
              <w:spacing w:before="40" w:after="40" w:line="269" w:lineRule="auto"/>
              <w:rPr>
                <w:rFonts w:hint="eastAsia"/>
              </w:rPr>
            </w:pPr>
            <w:r>
              <w:rPr>
                <w:sz w:val="18"/>
              </w:rPr>
              <w:t>Document Version</w:t>
            </w:r>
          </w:p>
        </w:tc>
        <w:tc>
          <w:tcPr>
            <w:tcW w:w="6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E67C6A" w14:textId="77777777" w:rsidR="00781972" w:rsidRDefault="007D09FB">
            <w:pPr>
              <w:spacing w:before="40" w:after="40" w:line="269" w:lineRule="auto"/>
              <w:rPr>
                <w:rFonts w:hint="eastAsia"/>
              </w:rPr>
            </w:pPr>
            <w:r>
              <w:rPr>
                <w:sz w:val="18"/>
              </w:rPr>
              <w:t>1.0 (Production Implemented &amp; Portfolio Baseline)</w:t>
            </w:r>
          </w:p>
        </w:tc>
      </w:tr>
      <w:tr w:rsidR="00781972" w14:paraId="5FE2F965"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14FC58D" w14:textId="77777777" w:rsidR="00781972" w:rsidRDefault="007D09FB">
            <w:pPr>
              <w:spacing w:before="40" w:after="40" w:line="269" w:lineRule="auto"/>
              <w:rPr>
                <w:rFonts w:hint="eastAsia"/>
              </w:rPr>
            </w:pPr>
            <w:r>
              <w:rPr>
                <w:sz w:val="18"/>
              </w:rPr>
              <w:t>Product Stage</w:t>
            </w:r>
          </w:p>
        </w:tc>
        <w:tc>
          <w:tcPr>
            <w:tcW w:w="64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C5A5104" w14:textId="77777777" w:rsidR="00781972" w:rsidRDefault="007D09FB">
            <w:pPr>
              <w:spacing w:before="40" w:after="40" w:line="269" w:lineRule="auto"/>
              <w:rPr>
                <w:rFonts w:hint="eastAsia"/>
              </w:rPr>
            </w:pPr>
            <w:r>
              <w:rPr>
                <w:sz w:val="18"/>
              </w:rPr>
              <w:t>Live Web MVP (Local Full-Stack &amp; GitHub Pages Deployment)</w:t>
            </w:r>
          </w:p>
        </w:tc>
      </w:tr>
      <w:tr w:rsidR="00781972" w14:paraId="7DDFDC27"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866F23" w14:textId="77777777" w:rsidR="00781972" w:rsidRDefault="007D09FB">
            <w:pPr>
              <w:spacing w:before="40" w:after="40" w:line="269" w:lineRule="auto"/>
              <w:rPr>
                <w:rFonts w:hint="eastAsia"/>
              </w:rPr>
            </w:pPr>
            <w:r>
              <w:rPr>
                <w:sz w:val="18"/>
              </w:rPr>
              <w:t>Author &amp; PM Owner</w:t>
            </w:r>
          </w:p>
        </w:tc>
        <w:tc>
          <w:tcPr>
            <w:tcW w:w="6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624438" w14:textId="77777777" w:rsidR="00781972" w:rsidRDefault="007D09FB">
            <w:pPr>
              <w:spacing w:before="40" w:after="40" w:line="269" w:lineRule="auto"/>
              <w:rPr>
                <w:rFonts w:hint="eastAsia"/>
              </w:rPr>
            </w:pPr>
            <w:r>
              <w:rPr>
                <w:sz w:val="18"/>
              </w:rPr>
              <w:t>Aditya Nair (Senior Product Manager / Technical PM)</w:t>
            </w:r>
          </w:p>
        </w:tc>
      </w:tr>
      <w:tr w:rsidR="00781972" w14:paraId="47DA92E8"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00DACC5" w14:textId="77777777" w:rsidR="00781972" w:rsidRDefault="007D09FB">
            <w:pPr>
              <w:spacing w:before="40" w:after="40" w:line="269" w:lineRule="auto"/>
              <w:rPr>
                <w:rFonts w:hint="eastAsia"/>
              </w:rPr>
            </w:pPr>
            <w:r>
              <w:rPr>
                <w:sz w:val="18"/>
              </w:rPr>
              <w:t>Primary Geographic Focus</w:t>
            </w:r>
          </w:p>
        </w:tc>
        <w:tc>
          <w:tcPr>
            <w:tcW w:w="64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7A9CAEB" w14:textId="77777777" w:rsidR="00781972" w:rsidRDefault="007D09FB">
            <w:pPr>
              <w:spacing w:before="40" w:after="40" w:line="269" w:lineRule="auto"/>
              <w:rPr>
                <w:rFonts w:hint="eastAsia"/>
              </w:rPr>
            </w:pPr>
            <w:r>
              <w:rPr>
                <w:sz w:val="18"/>
              </w:rPr>
              <w:t>India (Initial Hubs: Ahmedabad, Vadodara, Rajkot, Surat, Mumbai)</w:t>
            </w:r>
          </w:p>
        </w:tc>
      </w:tr>
      <w:tr w:rsidR="00781972" w14:paraId="349B0535"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4299BC" w14:textId="77777777" w:rsidR="00781972" w:rsidRDefault="007D09FB">
            <w:pPr>
              <w:spacing w:before="40" w:after="40" w:line="269" w:lineRule="auto"/>
              <w:rPr>
                <w:rFonts w:hint="eastAsia"/>
              </w:rPr>
            </w:pPr>
            <w:r>
              <w:rPr>
                <w:sz w:val="18"/>
              </w:rPr>
              <w:t>Currency &amp; Unit Standards</w:t>
            </w:r>
          </w:p>
        </w:tc>
        <w:tc>
          <w:tcPr>
            <w:tcW w:w="6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1097C4" w14:textId="77777777" w:rsidR="00781972" w:rsidRDefault="007D09FB">
            <w:pPr>
              <w:spacing w:before="40" w:after="40" w:line="269" w:lineRule="auto"/>
              <w:rPr>
                <w:rFonts w:hint="eastAsia"/>
              </w:rPr>
            </w:pPr>
            <w:r>
              <w:rPr>
                <w:sz w:val="18"/>
              </w:rPr>
              <w:t>Indian Rupee (INR ₹), Kilogram (0.5 Kg to 3.0 Kg), Indian Standard Time (IST)</w:t>
            </w:r>
          </w:p>
        </w:tc>
      </w:tr>
      <w:tr w:rsidR="00781972" w14:paraId="00E82FAC"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A239546" w14:textId="77777777" w:rsidR="00781972" w:rsidRDefault="007D09FB">
            <w:pPr>
              <w:spacing w:before="40" w:after="40" w:line="269" w:lineRule="auto"/>
              <w:rPr>
                <w:rFonts w:hint="eastAsia"/>
              </w:rPr>
            </w:pPr>
            <w:r>
              <w:rPr>
                <w:sz w:val="18"/>
              </w:rPr>
              <w:t>Target Platforms</w:t>
            </w:r>
          </w:p>
        </w:tc>
        <w:tc>
          <w:tcPr>
            <w:tcW w:w="64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222822A" w14:textId="77777777" w:rsidR="00781972" w:rsidRDefault="007D09FB">
            <w:pPr>
              <w:spacing w:before="40" w:after="40" w:line="269" w:lineRule="auto"/>
              <w:rPr>
                <w:rFonts w:hint="eastAsia"/>
              </w:rPr>
            </w:pPr>
            <w:r>
              <w:rPr>
                <w:sz w:val="18"/>
              </w:rPr>
              <w:t>Responsive Web (Desktop, Tablet, Mobile Web); Native Mobile Planned Phase 4</w:t>
            </w:r>
          </w:p>
        </w:tc>
      </w:tr>
      <w:tr w:rsidR="00781972" w14:paraId="4E5D8D90"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79859E" w14:textId="77777777" w:rsidR="00781972" w:rsidRDefault="007D09FB">
            <w:pPr>
              <w:spacing w:before="40" w:after="40" w:line="269" w:lineRule="auto"/>
              <w:rPr>
                <w:rFonts w:hint="eastAsia"/>
              </w:rPr>
            </w:pPr>
            <w:r>
              <w:rPr>
                <w:sz w:val="18"/>
              </w:rPr>
              <w:t>Security &amp; Compliance Baseline</w:t>
            </w:r>
          </w:p>
        </w:tc>
        <w:tc>
          <w:tcPr>
            <w:tcW w:w="64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07EEB5" w14:textId="77777777" w:rsidR="00781972" w:rsidRDefault="007D09FB">
            <w:pPr>
              <w:spacing w:before="40" w:after="40" w:line="269" w:lineRule="auto"/>
              <w:rPr>
                <w:rFonts w:hint="eastAsia"/>
              </w:rPr>
            </w:pPr>
            <w:r>
              <w:rPr>
                <w:sz w:val="18"/>
              </w:rPr>
              <w:t>OWASP Top 10, JWT Stateless Auth, Bcrypt Salted Hashing, FSSAI Kitchen Display Readiness</w:t>
            </w:r>
          </w:p>
        </w:tc>
      </w:tr>
      <w:tr w:rsidR="00781972" w14:paraId="1EB47AC1"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0CB828" w14:textId="77777777" w:rsidR="00781972" w:rsidRDefault="007D09FB">
            <w:pPr>
              <w:spacing w:before="40" w:after="40" w:line="269" w:lineRule="auto"/>
              <w:rPr>
                <w:rFonts w:hint="eastAsia"/>
              </w:rPr>
            </w:pPr>
            <w:r>
              <w:rPr>
                <w:sz w:val="18"/>
              </w:rPr>
              <w:t>Repository Status</w:t>
            </w:r>
          </w:p>
        </w:tc>
        <w:tc>
          <w:tcPr>
            <w:tcW w:w="64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101D77B" w14:textId="77777777" w:rsidR="00781972" w:rsidRDefault="007D09FB">
            <w:pPr>
              <w:spacing w:before="40" w:after="40" w:line="269" w:lineRule="auto"/>
              <w:rPr>
                <w:rFonts w:hint="eastAsia"/>
              </w:rPr>
            </w:pPr>
            <w:r>
              <w:rPr>
                <w:sz w:val="18"/>
              </w:rPr>
              <w:t>Production-tested Express + TypeScript backend, React 18 frontend, SQLite relational DB</w:t>
            </w:r>
          </w:p>
        </w:tc>
      </w:tr>
    </w:tbl>
    <w:p w14:paraId="0CD5F544" w14:textId="77777777" w:rsidR="00781972" w:rsidRDefault="007D09FB">
      <w:pPr>
        <w:pStyle w:val="Heading2"/>
        <w:spacing w:before="160" w:after="40"/>
      </w:pPr>
      <w:bookmarkStart w:id="3" w:name="_Toc242198859"/>
      <w:r>
        <w:rPr>
          <w:rFonts w:ascii="Segoe UI" w:hAnsi="Segoe UI"/>
          <w:color w:val="C93B67"/>
        </w:rPr>
        <w:t>1.2 Revision History</w:t>
      </w:r>
      <w:bookmarkEnd w:id="3"/>
    </w:p>
    <w:tbl>
      <w:tblPr>
        <w:tblW w:w="0" w:type="auto"/>
        <w:jc w:val="center"/>
        <w:tblLayout w:type="fixed"/>
        <w:tblLook w:val="04A0" w:firstRow="1" w:lastRow="0" w:firstColumn="1" w:lastColumn="0" w:noHBand="0" w:noVBand="1"/>
      </w:tblPr>
      <w:tblGrid>
        <w:gridCol w:w="1152"/>
        <w:gridCol w:w="1584"/>
        <w:gridCol w:w="2304"/>
        <w:gridCol w:w="4565"/>
      </w:tblGrid>
      <w:tr w:rsidR="00781972" w14:paraId="440C5037" w14:textId="77777777">
        <w:trPr>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72ED932" w14:textId="77777777" w:rsidR="00781972" w:rsidRDefault="007D09FB">
            <w:pPr>
              <w:spacing w:before="40" w:after="40" w:line="264" w:lineRule="auto"/>
              <w:rPr>
                <w:rFonts w:hint="eastAsia"/>
              </w:rPr>
            </w:pPr>
            <w:r>
              <w:rPr>
                <w:b/>
                <w:color w:val="FFFFFF"/>
                <w:sz w:val="18"/>
              </w:rPr>
              <w:t>Version</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B4EFC14" w14:textId="77777777" w:rsidR="00781972" w:rsidRDefault="007D09FB">
            <w:pPr>
              <w:spacing w:before="40" w:after="40" w:line="264" w:lineRule="auto"/>
              <w:rPr>
                <w:rFonts w:hint="eastAsia"/>
              </w:rPr>
            </w:pPr>
            <w:r>
              <w:rPr>
                <w:b/>
                <w:color w:val="FFFFFF"/>
                <w:sz w:val="18"/>
              </w:rPr>
              <w:t>Release Date</w:t>
            </w:r>
          </w:p>
        </w:tc>
        <w:tc>
          <w:tcPr>
            <w:tcW w:w="230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029457D" w14:textId="77777777" w:rsidR="00781972" w:rsidRDefault="007D09FB">
            <w:pPr>
              <w:spacing w:before="40" w:after="40" w:line="264" w:lineRule="auto"/>
              <w:rPr>
                <w:rFonts w:hint="eastAsia"/>
              </w:rPr>
            </w:pPr>
            <w:r>
              <w:rPr>
                <w:b/>
                <w:color w:val="FFFFFF"/>
                <w:sz w:val="18"/>
              </w:rPr>
              <w:t>Author / Role</w:t>
            </w:r>
          </w:p>
        </w:tc>
        <w:tc>
          <w:tcPr>
            <w:tcW w:w="456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A5B850F" w14:textId="77777777" w:rsidR="00781972" w:rsidRDefault="007D09FB">
            <w:pPr>
              <w:spacing w:before="40" w:after="40" w:line="264" w:lineRule="auto"/>
              <w:rPr>
                <w:rFonts w:hint="eastAsia"/>
              </w:rPr>
            </w:pPr>
            <w:r>
              <w:rPr>
                <w:b/>
                <w:color w:val="FFFFFF"/>
                <w:sz w:val="18"/>
              </w:rPr>
              <w:t>Key Changes &amp; Scope Additions</w:t>
            </w:r>
          </w:p>
        </w:tc>
      </w:tr>
      <w:tr w:rsidR="00781972" w14:paraId="1831C026"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6E1790" w14:textId="77777777" w:rsidR="00781972" w:rsidRDefault="007D09FB">
            <w:pPr>
              <w:spacing w:before="40" w:after="40" w:line="269" w:lineRule="auto"/>
              <w:rPr>
                <w:rFonts w:hint="eastAsia"/>
              </w:rPr>
            </w:pPr>
            <w:r>
              <w:rPr>
                <w:sz w:val="18"/>
              </w:rPr>
              <w:t>v0.1</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8AB106" w14:textId="77777777" w:rsidR="00781972" w:rsidRDefault="007D09FB">
            <w:pPr>
              <w:spacing w:before="40" w:after="40" w:line="269" w:lineRule="auto"/>
              <w:rPr>
                <w:rFonts w:hint="eastAsia"/>
              </w:rPr>
            </w:pPr>
            <w:r>
              <w:rPr>
                <w:sz w:val="18"/>
              </w:rPr>
              <w:t>15 Aug 2026</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B6187B" w14:textId="77777777" w:rsidR="00781972" w:rsidRDefault="007D09FB">
            <w:pPr>
              <w:spacing w:before="40" w:after="40" w:line="269" w:lineRule="auto"/>
              <w:rPr>
                <w:rFonts w:hint="eastAsia"/>
              </w:rPr>
            </w:pPr>
            <w:r>
              <w:rPr>
                <w:sz w:val="18"/>
              </w:rPr>
              <w:t>Aditya Nair (PM)</w:t>
            </w:r>
          </w:p>
        </w:tc>
        <w:tc>
          <w:tcPr>
            <w:tcW w:w="456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D616B5" w14:textId="77777777" w:rsidR="00781972" w:rsidRDefault="007D09FB">
            <w:pPr>
              <w:spacing w:before="40" w:after="40" w:line="269" w:lineRule="auto"/>
              <w:rPr>
                <w:rFonts w:hint="eastAsia"/>
              </w:rPr>
            </w:pPr>
            <w:r>
              <w:rPr>
                <w:sz w:val="18"/>
              </w:rPr>
              <w:t>Initial concept definition, market problem framing, customer journey mapping for custom celebration cakes.</w:t>
            </w:r>
          </w:p>
        </w:tc>
      </w:tr>
      <w:tr w:rsidR="00781972" w14:paraId="0F2865F6"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7A53397" w14:textId="77777777" w:rsidR="00781972" w:rsidRDefault="007D09FB">
            <w:pPr>
              <w:spacing w:before="40" w:after="40" w:line="269" w:lineRule="auto"/>
              <w:rPr>
                <w:rFonts w:hint="eastAsia"/>
              </w:rPr>
            </w:pPr>
            <w:r>
              <w:rPr>
                <w:sz w:val="18"/>
              </w:rPr>
              <w:t>v0.4</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7B91421" w14:textId="77777777" w:rsidR="00781972" w:rsidRDefault="007D09FB">
            <w:pPr>
              <w:spacing w:before="40" w:after="40" w:line="269" w:lineRule="auto"/>
              <w:rPr>
                <w:rFonts w:hint="eastAsia"/>
              </w:rPr>
            </w:pPr>
            <w:r>
              <w:rPr>
                <w:sz w:val="18"/>
              </w:rPr>
              <w:t>02 Sep 2026</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245FB87" w14:textId="77777777" w:rsidR="00781972" w:rsidRDefault="007D09FB">
            <w:pPr>
              <w:spacing w:before="40" w:after="40" w:line="269" w:lineRule="auto"/>
              <w:rPr>
                <w:rFonts w:hint="eastAsia"/>
              </w:rPr>
            </w:pPr>
            <w:r>
              <w:rPr>
                <w:sz w:val="18"/>
              </w:rPr>
              <w:t>Aditya Nair (PM)</w:t>
            </w:r>
          </w:p>
        </w:tc>
        <w:tc>
          <w:tcPr>
            <w:tcW w:w="456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CF0CBC" w14:textId="77777777" w:rsidR="00781972" w:rsidRDefault="007D09FB">
            <w:pPr>
              <w:spacing w:before="40" w:after="40" w:line="269" w:lineRule="auto"/>
              <w:rPr>
                <w:rFonts w:hint="eastAsia"/>
              </w:rPr>
            </w:pPr>
            <w:r>
              <w:rPr>
                <w:sz w:val="18"/>
              </w:rPr>
              <w:t>Drafted 8-step Custom Cake Studio workflow, merchant acceptance state machine, relational entity models.</w:t>
            </w:r>
          </w:p>
        </w:tc>
      </w:tr>
      <w:tr w:rsidR="00781972" w14:paraId="03E1DDAA"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DC5ACC" w14:textId="77777777" w:rsidR="00781972" w:rsidRDefault="007D09FB">
            <w:pPr>
              <w:spacing w:before="40" w:after="40" w:line="269" w:lineRule="auto"/>
              <w:rPr>
                <w:rFonts w:hint="eastAsia"/>
              </w:rPr>
            </w:pPr>
            <w:r>
              <w:rPr>
                <w:sz w:val="18"/>
              </w:rPr>
              <w:lastRenderedPageBreak/>
              <w:t>v0.8</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940213" w14:textId="77777777" w:rsidR="00781972" w:rsidRDefault="007D09FB">
            <w:pPr>
              <w:spacing w:before="40" w:after="40" w:line="269" w:lineRule="auto"/>
              <w:rPr>
                <w:rFonts w:hint="eastAsia"/>
              </w:rPr>
            </w:pPr>
            <w:r>
              <w:rPr>
                <w:sz w:val="18"/>
              </w:rPr>
              <w:t>22 Sep 2026</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207510" w14:textId="77777777" w:rsidR="00781972" w:rsidRDefault="007D09FB">
            <w:pPr>
              <w:spacing w:before="40" w:after="40" w:line="269" w:lineRule="auto"/>
              <w:rPr>
                <w:rFonts w:hint="eastAsia"/>
              </w:rPr>
            </w:pPr>
            <w:r>
              <w:rPr>
                <w:sz w:val="18"/>
              </w:rPr>
              <w:t>Aditya Nair (PM)</w:t>
            </w:r>
          </w:p>
        </w:tc>
        <w:tc>
          <w:tcPr>
            <w:tcW w:w="456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37987E" w14:textId="77777777" w:rsidR="00781972" w:rsidRDefault="007D09FB">
            <w:pPr>
              <w:spacing w:before="40" w:after="40" w:line="269" w:lineRule="auto"/>
              <w:rPr>
                <w:rFonts w:hint="eastAsia"/>
              </w:rPr>
            </w:pPr>
            <w:r>
              <w:rPr>
                <w:sz w:val="18"/>
              </w:rPr>
              <w:t>Technical feasibility review: SQLite disk storage, single-bakery cart enforcement, lead-time date calculation.</w:t>
            </w:r>
          </w:p>
        </w:tc>
      </w:tr>
      <w:tr w:rsidR="00781972" w14:paraId="791D35C3"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B01659A" w14:textId="77777777" w:rsidR="00781972" w:rsidRDefault="007D09FB">
            <w:pPr>
              <w:spacing w:before="40" w:after="40" w:line="269" w:lineRule="auto"/>
              <w:rPr>
                <w:rFonts w:hint="eastAsia"/>
              </w:rPr>
            </w:pPr>
            <w:r>
              <w:rPr>
                <w:sz w:val="18"/>
              </w:rPr>
              <w:t>v1.0</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FA38A2E" w14:textId="77777777" w:rsidR="00781972" w:rsidRDefault="007D09FB">
            <w:pPr>
              <w:spacing w:before="40" w:after="40" w:line="269" w:lineRule="auto"/>
              <w:rPr>
                <w:rFonts w:hint="eastAsia"/>
              </w:rPr>
            </w:pPr>
            <w:r>
              <w:rPr>
                <w:sz w:val="18"/>
              </w:rPr>
              <w:t>06 Oct 2026</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FF8DA41" w14:textId="77777777" w:rsidR="00781972" w:rsidRDefault="007D09FB">
            <w:pPr>
              <w:spacing w:before="40" w:after="40" w:line="269" w:lineRule="auto"/>
              <w:rPr>
                <w:rFonts w:hint="eastAsia"/>
              </w:rPr>
            </w:pPr>
            <w:r>
              <w:rPr>
                <w:sz w:val="18"/>
              </w:rPr>
              <w:t>Aditya Nair (PM)</w:t>
            </w:r>
          </w:p>
        </w:tc>
        <w:tc>
          <w:tcPr>
            <w:tcW w:w="456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8D9DDC3" w14:textId="77777777" w:rsidR="00781972" w:rsidRDefault="007D09FB">
            <w:pPr>
              <w:spacing w:before="40" w:after="40" w:line="269" w:lineRule="auto"/>
              <w:rPr>
                <w:rFonts w:hint="eastAsia"/>
              </w:rPr>
            </w:pPr>
            <w:r>
              <w:rPr>
                <w:sz w:val="18"/>
              </w:rPr>
              <w:t>Full India-first localization completed (+91 mobile, 6-digit PIN, INR ₹ pricing, 100% Eggless badges, verified reviews, production Vitest test suite 9/9 passed). Published for PM portfolio.</w:t>
            </w:r>
          </w:p>
        </w:tc>
      </w:tr>
    </w:tbl>
    <w:p w14:paraId="70A47552" w14:textId="77777777" w:rsidR="00781972" w:rsidRDefault="007D09FB">
      <w:pPr>
        <w:pStyle w:val="Heading2"/>
        <w:spacing w:before="160" w:after="40"/>
      </w:pPr>
      <w:bookmarkStart w:id="4" w:name="_Toc242198860"/>
      <w:r>
        <w:rPr>
          <w:rFonts w:ascii="Segoe UI" w:hAnsi="Segoe UI"/>
          <w:color w:val="C93B67"/>
        </w:rPr>
        <w:t>1.3 Stakeholder Sign-Off Matrix</w:t>
      </w:r>
      <w:bookmarkEnd w:id="4"/>
    </w:p>
    <w:tbl>
      <w:tblPr>
        <w:tblW w:w="0" w:type="auto"/>
        <w:jc w:val="center"/>
        <w:tblLayout w:type="fixed"/>
        <w:tblLook w:val="04A0" w:firstRow="1" w:lastRow="0" w:firstColumn="1" w:lastColumn="0" w:noHBand="0" w:noVBand="1"/>
      </w:tblPr>
      <w:tblGrid>
        <w:gridCol w:w="2160"/>
        <w:gridCol w:w="2016"/>
        <w:gridCol w:w="1584"/>
        <w:gridCol w:w="3845"/>
      </w:tblGrid>
      <w:tr w:rsidR="00781972" w14:paraId="4E23482D"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035B1D0" w14:textId="77777777" w:rsidR="00781972" w:rsidRDefault="007D09FB">
            <w:pPr>
              <w:spacing w:before="40" w:after="40" w:line="264" w:lineRule="auto"/>
              <w:rPr>
                <w:rFonts w:hint="eastAsia"/>
              </w:rPr>
            </w:pPr>
            <w:r>
              <w:rPr>
                <w:b/>
                <w:color w:val="FFFFFF"/>
                <w:sz w:val="18"/>
              </w:rPr>
              <w:t>Functional Domain</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6F36F79" w14:textId="77777777" w:rsidR="00781972" w:rsidRDefault="007D09FB">
            <w:pPr>
              <w:spacing w:before="40" w:after="40" w:line="264" w:lineRule="auto"/>
              <w:rPr>
                <w:rFonts w:hint="eastAsia"/>
              </w:rPr>
            </w:pPr>
            <w:r>
              <w:rPr>
                <w:b/>
                <w:color w:val="FFFFFF"/>
                <w:sz w:val="18"/>
              </w:rPr>
              <w:t>Representative</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40858FC" w14:textId="77777777" w:rsidR="00781972" w:rsidRDefault="007D09FB">
            <w:pPr>
              <w:spacing w:before="40" w:after="40" w:line="264" w:lineRule="auto"/>
              <w:rPr>
                <w:rFonts w:hint="eastAsia"/>
              </w:rPr>
            </w:pPr>
            <w:r>
              <w:rPr>
                <w:b/>
                <w:color w:val="FFFFFF"/>
                <w:sz w:val="18"/>
              </w:rPr>
              <w:t>Approval Status</w:t>
            </w:r>
          </w:p>
        </w:tc>
        <w:tc>
          <w:tcPr>
            <w:tcW w:w="384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F4AA831" w14:textId="77777777" w:rsidR="00781972" w:rsidRDefault="007D09FB">
            <w:pPr>
              <w:spacing w:before="40" w:after="40" w:line="264" w:lineRule="auto"/>
              <w:rPr>
                <w:rFonts w:hint="eastAsia"/>
              </w:rPr>
            </w:pPr>
            <w:r>
              <w:rPr>
                <w:b/>
                <w:color w:val="FFFFFF"/>
                <w:sz w:val="18"/>
              </w:rPr>
              <w:t>Core Responsibilities</w:t>
            </w:r>
          </w:p>
        </w:tc>
      </w:tr>
      <w:tr w:rsidR="00781972" w14:paraId="4149356D"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94C129" w14:textId="77777777" w:rsidR="00781972" w:rsidRDefault="007D09FB">
            <w:pPr>
              <w:spacing w:before="40" w:after="40" w:line="269" w:lineRule="auto"/>
              <w:rPr>
                <w:rFonts w:hint="eastAsia"/>
              </w:rPr>
            </w:pPr>
            <w:r>
              <w:rPr>
                <w:sz w:val="18"/>
              </w:rPr>
              <w:t>Product Management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C3216D" w14:textId="77777777" w:rsidR="00781972" w:rsidRDefault="007D09FB">
            <w:pPr>
              <w:spacing w:before="40" w:after="40" w:line="269" w:lineRule="auto"/>
              <w:rPr>
                <w:rFonts w:hint="eastAsia"/>
              </w:rPr>
            </w:pPr>
            <w:r>
              <w:rPr>
                <w:sz w:val="18"/>
              </w:rPr>
              <w:t>Aditya Nair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E64325" w14:textId="77777777" w:rsidR="00781972" w:rsidRDefault="007D09FB">
            <w:pPr>
              <w:spacing w:before="40" w:after="40" w:line="269" w:lineRule="auto"/>
              <w:rPr>
                <w:rFonts w:hint="eastAsia"/>
              </w:rPr>
            </w:pPr>
            <w:r>
              <w:rPr>
                <w:sz w:val="18"/>
              </w:rPr>
              <w:t>Approved</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AA8F54" w14:textId="77777777" w:rsidR="00781972" w:rsidRDefault="007D09FB">
            <w:pPr>
              <w:spacing w:before="40" w:after="40" w:line="269" w:lineRule="auto"/>
              <w:rPr>
                <w:rFonts w:hint="eastAsia"/>
              </w:rPr>
            </w:pPr>
            <w:r>
              <w:rPr>
                <w:sz w:val="18"/>
              </w:rPr>
              <w:t>Product strategy, user personas, JTBD, roadmap prioritization, metrics definition.</w:t>
            </w:r>
          </w:p>
        </w:tc>
      </w:tr>
      <w:tr w:rsidR="00781972" w14:paraId="793F8E99"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0935B02" w14:textId="77777777" w:rsidR="00781972" w:rsidRDefault="007D09FB">
            <w:pPr>
              <w:spacing w:before="40" w:after="40" w:line="269" w:lineRule="auto"/>
              <w:rPr>
                <w:rFonts w:hint="eastAsia"/>
              </w:rPr>
            </w:pPr>
            <w:r>
              <w:rPr>
                <w:sz w:val="18"/>
              </w:rPr>
              <w:t>Engineering Lead</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172F59" w14:textId="77777777" w:rsidR="00781972" w:rsidRDefault="007D09FB">
            <w:pPr>
              <w:spacing w:before="40" w:after="40" w:line="269" w:lineRule="auto"/>
              <w:rPr>
                <w:rFonts w:hint="eastAsia"/>
              </w:rPr>
            </w:pPr>
            <w:r>
              <w:rPr>
                <w:sz w:val="18"/>
              </w:rPr>
              <w:t>Full-Stack Tech Lead</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803815" w14:textId="77777777" w:rsidR="00781972" w:rsidRDefault="007D09FB">
            <w:pPr>
              <w:spacing w:before="40" w:after="40" w:line="269" w:lineRule="auto"/>
              <w:rPr>
                <w:rFonts w:hint="eastAsia"/>
              </w:rPr>
            </w:pPr>
            <w:r>
              <w:rPr>
                <w:sz w:val="18"/>
              </w:rPr>
              <w:t>Approved</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5F453CC" w14:textId="77777777" w:rsidR="00781972" w:rsidRDefault="007D09FB">
            <w:pPr>
              <w:spacing w:before="40" w:after="40" w:line="269" w:lineRule="auto"/>
              <w:rPr>
                <w:rFonts w:hint="eastAsia"/>
              </w:rPr>
            </w:pPr>
            <w:r>
              <w:rPr>
                <w:sz w:val="18"/>
              </w:rPr>
              <w:t>Express API architecture, relational schema, JWT auth, Vitest automated suites.</w:t>
            </w:r>
          </w:p>
        </w:tc>
      </w:tr>
      <w:tr w:rsidR="00781972" w14:paraId="7A204B65"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4E8D74" w14:textId="77777777" w:rsidR="00781972" w:rsidRDefault="007D09FB">
            <w:pPr>
              <w:spacing w:before="40" w:after="40" w:line="269" w:lineRule="auto"/>
              <w:rPr>
                <w:rFonts w:hint="eastAsia"/>
              </w:rPr>
            </w:pPr>
            <w:r>
              <w:rPr>
                <w:sz w:val="18"/>
              </w:rPr>
              <w:t>Product Design / UX</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955702" w14:textId="77777777" w:rsidR="00781972" w:rsidRDefault="007D09FB">
            <w:pPr>
              <w:spacing w:before="40" w:after="40" w:line="269" w:lineRule="auto"/>
              <w:rPr>
                <w:rFonts w:hint="eastAsia"/>
              </w:rPr>
            </w:pPr>
            <w:r>
              <w:rPr>
                <w:sz w:val="18"/>
              </w:rPr>
              <w:t>Senior Product Designer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237C697" w14:textId="77777777" w:rsidR="00781972" w:rsidRDefault="007D09FB">
            <w:pPr>
              <w:spacing w:before="40" w:after="40" w:line="269" w:lineRule="auto"/>
              <w:rPr>
                <w:rFonts w:hint="eastAsia"/>
              </w:rPr>
            </w:pPr>
            <w:r>
              <w:rPr>
                <w:sz w:val="18"/>
              </w:rPr>
              <w:t>Approved</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CA40AF" w14:textId="77777777" w:rsidR="00781972" w:rsidRDefault="007D09FB">
            <w:pPr>
              <w:spacing w:before="40" w:after="40" w:line="269" w:lineRule="auto"/>
              <w:rPr>
                <w:rFonts w:hint="eastAsia"/>
              </w:rPr>
            </w:pPr>
            <w:r>
              <w:rPr>
                <w:sz w:val="18"/>
              </w:rPr>
              <w:t>Warm artisan design system, 8-step builder flow, responsive mobile checkout.</w:t>
            </w:r>
          </w:p>
        </w:tc>
      </w:tr>
      <w:tr w:rsidR="00781972" w14:paraId="07255F5B"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3F94905" w14:textId="77777777" w:rsidR="00781972" w:rsidRDefault="007D09FB">
            <w:pPr>
              <w:spacing w:before="40" w:after="40" w:line="269" w:lineRule="auto"/>
              <w:rPr>
                <w:rFonts w:hint="eastAsia"/>
              </w:rPr>
            </w:pPr>
            <w:r>
              <w:rPr>
                <w:sz w:val="18"/>
              </w:rPr>
              <w:t>Bakery Merchant Ops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D730AE0" w14:textId="77777777" w:rsidR="00781972" w:rsidRDefault="007D09FB">
            <w:pPr>
              <w:spacing w:before="40" w:after="40" w:line="269" w:lineRule="auto"/>
              <w:rPr>
                <w:rFonts w:hint="eastAsia"/>
              </w:rPr>
            </w:pPr>
            <w:r>
              <w:rPr>
                <w:sz w:val="18"/>
              </w:rPr>
              <w:t>Merchant Partner Lead</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7506D8" w14:textId="77777777" w:rsidR="00781972" w:rsidRDefault="007D09FB">
            <w:pPr>
              <w:spacing w:before="40" w:after="40" w:line="269" w:lineRule="auto"/>
              <w:rPr>
                <w:rFonts w:hint="eastAsia"/>
              </w:rPr>
            </w:pPr>
            <w:r>
              <w:rPr>
                <w:sz w:val="18"/>
              </w:rPr>
              <w:t>Approved</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19473A6" w14:textId="77777777" w:rsidR="00781972" w:rsidRDefault="007D09FB">
            <w:pPr>
              <w:spacing w:before="40" w:after="40" w:line="269" w:lineRule="auto"/>
              <w:rPr>
                <w:rFonts w:hint="eastAsia"/>
              </w:rPr>
            </w:pPr>
            <w:r>
              <w:rPr>
                <w:sz w:val="18"/>
              </w:rPr>
              <w:t>Merchant onboarding guidelines, mandatory rejection reason policy, minimum lead-time SLAs.</w:t>
            </w:r>
          </w:p>
        </w:tc>
      </w:tr>
    </w:tbl>
    <w:p w14:paraId="3FC7D471" w14:textId="77777777" w:rsidR="00781972" w:rsidRDefault="007D09FB">
      <w:pPr>
        <w:pStyle w:val="Heading1"/>
        <w:spacing w:before="200" w:after="40"/>
      </w:pPr>
      <w:bookmarkStart w:id="5" w:name="_Toc242198861"/>
      <w:r>
        <w:rPr>
          <w:rFonts w:ascii="Segoe UI" w:hAnsi="Segoe UI"/>
          <w:color w:val="4A1E29"/>
          <w:sz w:val="36"/>
        </w:rPr>
        <w:t>2. Executive Summary</w:t>
      </w:r>
      <w:bookmarkEnd w:id="5"/>
    </w:p>
    <w:p w14:paraId="702DB73C" w14:textId="77777777" w:rsidR="00781972" w:rsidRDefault="007D09FB">
      <w:pPr>
        <w:spacing w:after="40"/>
        <w:rPr>
          <w:rFonts w:hint="eastAsia"/>
        </w:rPr>
      </w:pPr>
      <w:r>
        <w:rPr>
          <w:b/>
        </w:rPr>
        <w:t>Whisk &amp; Layers</w:t>
      </w:r>
      <w:r>
        <w:t xml:space="preserve"> is an India-first vertical marketplace and production management platform designed specifically for the handcrafted and customized celebration cake industry. In India's booming gourmet bakery market, ordering an artisanal birthday, anniversary, or wedding cake currently requires a fragmented, frustrating ordeal across unorganized WhatsApp chats, Instagram direct messages, handwritten quote scribbles, and unverified phone calls.</w:t>
      </w:r>
    </w:p>
    <w:p w14:paraId="24DB5DE1" w14:textId="77777777" w:rsidR="00781972" w:rsidRDefault="007D09FB">
      <w:pPr>
        <w:spacing w:after="40"/>
        <w:rPr>
          <w:rFonts w:hint="eastAsia"/>
        </w:rPr>
      </w:pPr>
      <w:r>
        <w:t>While mass-market quick-commerce apps (Blinkit, Zepto, Swiggy Instamart) solve for 15-minute delivery of standardized industrial dry cakes, they fundamentally fail at high-touch, multi-tier celebration cakes requiring 24-to-72-hour advance kitchen preparation, dietary verifications (especially 100% Eggless baking), personalized inscriptions, and bespoke flavor combinations.</w:t>
      </w:r>
    </w:p>
    <w:tbl>
      <w:tblPr>
        <w:tblW w:w="0" w:type="auto"/>
        <w:jc w:val="center"/>
        <w:tblLayout w:type="fixed"/>
        <w:tblLook w:val="04A0" w:firstRow="1" w:lastRow="0" w:firstColumn="1" w:lastColumn="0" w:noHBand="0" w:noVBand="1"/>
      </w:tblPr>
      <w:tblGrid>
        <w:gridCol w:w="9605"/>
      </w:tblGrid>
      <w:tr w:rsidR="00781972" w14:paraId="0D6D353F"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0EAD3591" w14:textId="77777777" w:rsidR="00781972" w:rsidRDefault="007D09FB">
            <w:pPr>
              <w:spacing w:before="40" w:after="80"/>
              <w:rPr>
                <w:rFonts w:hint="eastAsia"/>
              </w:rPr>
            </w:pPr>
            <w:r>
              <w:rPr>
                <w:b/>
                <w:color w:val="4A1E29"/>
                <w:sz w:val="21"/>
              </w:rPr>
              <w:t>📌</w:t>
            </w:r>
            <w:r>
              <w:rPr>
                <w:b/>
                <w:color w:val="4A1E29"/>
                <w:sz w:val="21"/>
              </w:rPr>
              <w:t xml:space="preserve"> Core Value Proposition at a Glance</w:t>
            </w:r>
          </w:p>
          <w:p w14:paraId="25ECB154" w14:textId="77777777" w:rsidR="00781972" w:rsidRDefault="007D09FB">
            <w:pPr>
              <w:spacing w:before="40" w:after="40"/>
              <w:rPr>
                <w:rFonts w:hint="eastAsia"/>
              </w:rPr>
            </w:pPr>
            <w:r>
              <w:t>For Customers: An intuitive, visual 8-Step Custom Cake Studio that calculates live INR pricing, guarantees dietary integrity (100% Eggless vs Regular), enforces realistic artisan lead times, and tracks baking progress stage-by-stage.</w:t>
            </w:r>
          </w:p>
          <w:p w14:paraId="045B9918" w14:textId="77777777" w:rsidR="00781972" w:rsidRDefault="007D09FB">
            <w:pPr>
              <w:spacing w:before="40" w:after="40"/>
              <w:rPr>
                <w:rFonts w:hint="eastAsia"/>
              </w:rPr>
            </w:pPr>
            <w:r>
              <w:t>For Bakery Owners: A structured digital merchant portal that eliminates unorganized WhatsApp back-and-forth, formalizes order acceptance/rejection with mandatory audit reasons, protects kitchen preparation capacity, and collects verified customer reviews.</w:t>
            </w:r>
          </w:p>
          <w:p w14:paraId="490CDC53" w14:textId="77777777" w:rsidR="00781972" w:rsidRDefault="007D09FB">
            <w:pPr>
              <w:spacing w:before="40" w:after="80"/>
              <w:rPr>
                <w:rFonts w:hint="eastAsia"/>
              </w:rPr>
            </w:pPr>
            <w:r>
              <w:t>For the Marketplace: High average order value (AOV ₹850 – ₹3,500+), zero perishable inventory holding risk, strong emotional occasion lock-in, and a scalable platform take-rate model.</w:t>
            </w:r>
          </w:p>
        </w:tc>
      </w:tr>
    </w:tbl>
    <w:p w14:paraId="31A0643D" w14:textId="77777777" w:rsidR="00781972" w:rsidRDefault="007D09FB">
      <w:pPr>
        <w:pStyle w:val="Heading2"/>
        <w:spacing w:before="160" w:after="40"/>
      </w:pPr>
      <w:bookmarkStart w:id="6" w:name="_Toc242198862"/>
      <w:r>
        <w:rPr>
          <w:rFonts w:ascii="Segoe UI" w:hAnsi="Segoe UI"/>
          <w:color w:val="C93B67"/>
        </w:rPr>
        <w:lastRenderedPageBreak/>
        <w:t>2.1 Strategic Market Opportunity in India</w:t>
      </w:r>
      <w:bookmarkEnd w:id="6"/>
    </w:p>
    <w:p w14:paraId="71325465" w14:textId="77777777" w:rsidR="00781972" w:rsidRDefault="007D09FB">
      <w:pPr>
        <w:spacing w:after="40"/>
        <w:rPr>
          <w:rFonts w:hint="eastAsia"/>
        </w:rPr>
      </w:pPr>
      <w:r>
        <w:t>India's urban bakery landscape is undergoing a massive structural transformation driven by nuclear families celebrating micro-occasions, rising disposable incomes, and an intense cultural shift toward aesthetic celebration centerpieces. However, this high-intent demand currently encounters an operational bottleneck:</w:t>
      </w:r>
    </w:p>
    <w:p w14:paraId="32DC9789" w14:textId="77777777" w:rsidR="00781972" w:rsidRDefault="007D09FB">
      <w:pPr>
        <w:pStyle w:val="ListBullet"/>
        <w:spacing w:after="40"/>
        <w:rPr>
          <w:rFonts w:hint="eastAsia"/>
        </w:rPr>
      </w:pPr>
      <w:r>
        <w:rPr>
          <w:b/>
          <w:color w:val="4A1E29"/>
        </w:rPr>
        <w:t xml:space="preserve">Demand Friction: </w:t>
      </w:r>
      <w:r>
        <w:t>Urban customers spend an average of 45 to 90 minutes across social media exchanging reference photos, debating weight sizes, and manually transferring money via UPI screenshots with no guaranteed delivery confirmation.</w:t>
      </w:r>
    </w:p>
    <w:p w14:paraId="53AE2B86" w14:textId="77777777" w:rsidR="00781972" w:rsidRDefault="007D09FB">
      <w:pPr>
        <w:pStyle w:val="ListBullet"/>
        <w:spacing w:after="40"/>
        <w:rPr>
          <w:rFonts w:hint="eastAsia"/>
        </w:rPr>
      </w:pPr>
      <w:r>
        <w:rPr>
          <w:b/>
          <w:color w:val="4A1E29"/>
        </w:rPr>
        <w:t xml:space="preserve">Supply Vulnerability: </w:t>
      </w:r>
      <w:r>
        <w:t>Talented artisan pastry chefs and boutique home bakers spend up to 40% of their working hours answering repetitive customer inquiries on WhatsApp rather than baking, frequently suffering from missed dietary requests, unconfirmed dates, and last-minute cancellations.</w:t>
      </w:r>
    </w:p>
    <w:p w14:paraId="5BC89BD4" w14:textId="77777777" w:rsidR="00781972" w:rsidRDefault="007D09FB">
      <w:pPr>
        <w:pStyle w:val="ListBullet"/>
        <w:spacing w:after="40"/>
        <w:rPr>
          <w:rFonts w:hint="eastAsia"/>
        </w:rPr>
      </w:pPr>
      <w:r>
        <w:rPr>
          <w:b/>
          <w:color w:val="4A1E29"/>
        </w:rPr>
        <w:t xml:space="preserve">The Whisk &amp; Layers Solution: </w:t>
      </w:r>
      <w:r>
        <w:t>A centralized, verified marketplace bridging this gap with structured data models, single-bakery cart isolation, automated GST and delivery fee calculation, and an explicit two-way acceptance workflow.</w:t>
      </w:r>
    </w:p>
    <w:p w14:paraId="3A0F004A" w14:textId="77777777" w:rsidR="00781972" w:rsidRDefault="007D09FB">
      <w:pPr>
        <w:pStyle w:val="Heading2"/>
        <w:spacing w:before="160" w:after="40"/>
      </w:pPr>
      <w:bookmarkStart w:id="7" w:name="_Toc242198863"/>
      <w:r>
        <w:rPr>
          <w:rFonts w:ascii="Segoe UI" w:hAnsi="Segoe UI"/>
          <w:color w:val="C93B67"/>
        </w:rPr>
        <w:t>2.2 Current Production Implementation Status</w:t>
      </w:r>
      <w:bookmarkEnd w:id="7"/>
    </w:p>
    <w:p w14:paraId="6C8ADC6A" w14:textId="77777777" w:rsidR="00781972" w:rsidRDefault="007D09FB">
      <w:pPr>
        <w:spacing w:after="40"/>
        <w:rPr>
          <w:rFonts w:hint="eastAsia"/>
        </w:rPr>
      </w:pPr>
      <w:r>
        <w:t xml:space="preserve">Unlike academic PRDs based on hypothetical wireframes, Whisk &amp; Layers represents a </w:t>
      </w:r>
      <w:r>
        <w:rPr>
          <w:b/>
        </w:rPr>
        <w:t>fully functioning, end-to-end full-stack software application</w:t>
      </w:r>
      <w:r>
        <w:t>:</w:t>
      </w:r>
    </w:p>
    <w:p w14:paraId="2636BDEE" w14:textId="77777777" w:rsidR="00781972" w:rsidRDefault="007D09FB">
      <w:pPr>
        <w:pStyle w:val="ListBullet"/>
        <w:spacing w:after="40"/>
        <w:rPr>
          <w:rFonts w:hint="eastAsia"/>
        </w:rPr>
      </w:pPr>
      <w:r>
        <w:rPr>
          <w:b/>
          <w:color w:val="4A1E29"/>
        </w:rPr>
        <w:t xml:space="preserve">Frontend Stack: </w:t>
      </w:r>
      <w:r>
        <w:t>React 18 with TypeScript, Vite 6, React Router 6, Lucide icons, and a custom warm artisan CSS token system (`Playfair Display` + `Plus Jakarta Sans`).</w:t>
      </w:r>
    </w:p>
    <w:p w14:paraId="1D210AD6" w14:textId="77777777" w:rsidR="00781972" w:rsidRDefault="007D09FB">
      <w:pPr>
        <w:pStyle w:val="ListBullet"/>
        <w:spacing w:after="40"/>
        <w:rPr>
          <w:rFonts w:hint="eastAsia"/>
        </w:rPr>
      </w:pPr>
      <w:r>
        <w:rPr>
          <w:b/>
          <w:color w:val="4A1E29"/>
        </w:rPr>
        <w:t xml:space="preserve">Backend Stack: </w:t>
      </w:r>
      <w:r>
        <w:t>Node.js v22+ with Express.js, TypeScript, layered Controller-Service-Repository architecture, Zod schema validation, and disk-persisted SQLite relational database.</w:t>
      </w:r>
    </w:p>
    <w:p w14:paraId="17A97023" w14:textId="77777777" w:rsidR="00781972" w:rsidRDefault="007D09FB">
      <w:pPr>
        <w:pStyle w:val="ListBullet"/>
        <w:spacing w:after="40"/>
        <w:rPr>
          <w:rFonts w:hint="eastAsia"/>
        </w:rPr>
      </w:pPr>
      <w:r>
        <w:rPr>
          <w:b/>
          <w:color w:val="4A1E29"/>
        </w:rPr>
        <w:t xml:space="preserve">Security &amp; Verification: </w:t>
      </w:r>
      <w:r>
        <w:t>Bcrypt password hashing, stateless JWT authentication with role authorization (`CUSTOMER`, `BAKERY`, `ADMIN`), and an automated Vitest integration test suite passing 9/9 critical business paths.</w:t>
      </w:r>
    </w:p>
    <w:p w14:paraId="5A3FB1A0" w14:textId="77777777" w:rsidR="00781972" w:rsidRDefault="007D09FB">
      <w:pPr>
        <w:pStyle w:val="ListBullet"/>
        <w:spacing w:after="40"/>
        <w:rPr>
          <w:rFonts w:hint="eastAsia"/>
        </w:rPr>
      </w:pPr>
      <w:r>
        <w:rPr>
          <w:b/>
          <w:color w:val="4A1E29"/>
        </w:rPr>
        <w:t xml:space="preserve">Live Deployment: </w:t>
      </w:r>
      <w:r>
        <w:t>Hosted on GitHub Pages with an embedded interactive demo switcher bar for immediate evaluator access without manual database setup.</w:t>
      </w:r>
    </w:p>
    <w:p w14:paraId="588E28D5" w14:textId="77777777" w:rsidR="00781972" w:rsidRDefault="007D09FB">
      <w:pPr>
        <w:pStyle w:val="Heading1"/>
        <w:spacing w:before="200" w:after="40"/>
      </w:pPr>
      <w:bookmarkStart w:id="8" w:name="_Toc242198864"/>
      <w:r>
        <w:rPr>
          <w:rFonts w:ascii="Segoe UI" w:hAnsi="Segoe UI"/>
          <w:color w:val="4A1E29"/>
          <w:sz w:val="36"/>
        </w:rPr>
        <w:t>3. Product Vision, Mission &amp; Guiding Principles</w:t>
      </w:r>
      <w:bookmarkEnd w:id="8"/>
    </w:p>
    <w:p w14:paraId="60C147D2" w14:textId="77777777" w:rsidR="00781972" w:rsidRDefault="007D09FB">
      <w:pPr>
        <w:pStyle w:val="Heading2"/>
        <w:spacing w:before="160" w:after="40"/>
      </w:pPr>
      <w:bookmarkStart w:id="9" w:name="_Toc242198865"/>
      <w:r>
        <w:rPr>
          <w:rFonts w:ascii="Segoe UI" w:hAnsi="Segoe UI"/>
          <w:color w:val="C93B67"/>
        </w:rPr>
        <w:t>3.1 Product Vision</w:t>
      </w:r>
      <w:bookmarkEnd w:id="9"/>
    </w:p>
    <w:tbl>
      <w:tblPr>
        <w:tblW w:w="0" w:type="auto"/>
        <w:jc w:val="center"/>
        <w:tblLayout w:type="fixed"/>
        <w:tblLook w:val="04A0" w:firstRow="1" w:lastRow="0" w:firstColumn="1" w:lastColumn="0" w:noHBand="0" w:noVBand="1"/>
      </w:tblPr>
      <w:tblGrid>
        <w:gridCol w:w="9605"/>
      </w:tblGrid>
      <w:tr w:rsidR="00781972" w14:paraId="15F8EF2C" w14:textId="77777777">
        <w:trPr>
          <w:jc w:val="center"/>
        </w:trPr>
        <w:tc>
          <w:tcPr>
            <w:tcW w:w="9605" w:type="dxa"/>
            <w:tcBorders>
              <w:top w:val="single" w:sz="4" w:space="0" w:color="E2E8F0"/>
              <w:left w:val="single" w:sz="36" w:space="0" w:color="4A1E29"/>
              <w:bottom w:val="single" w:sz="4" w:space="0" w:color="E2E8F0"/>
              <w:right w:val="single" w:sz="4" w:space="0" w:color="E2E8F0"/>
            </w:tcBorders>
            <w:shd w:val="clear" w:color="auto" w:fill="FFF8F6"/>
            <w:tcMar>
              <w:top w:w="140" w:type="dxa"/>
              <w:left w:w="180" w:type="dxa"/>
              <w:bottom w:w="140" w:type="dxa"/>
              <w:right w:w="160" w:type="dxa"/>
            </w:tcMar>
          </w:tcPr>
          <w:p w14:paraId="71ED3853" w14:textId="77777777" w:rsidR="00781972" w:rsidRDefault="007D09FB">
            <w:pPr>
              <w:spacing w:before="40" w:after="80"/>
              <w:rPr>
                <w:rFonts w:hint="eastAsia"/>
              </w:rPr>
            </w:pPr>
            <w:r>
              <w:rPr>
                <w:b/>
                <w:color w:val="4A1E29"/>
                <w:sz w:val="21"/>
              </w:rPr>
              <w:t>📌</w:t>
            </w:r>
            <w:r>
              <w:rPr>
                <w:b/>
                <w:color w:val="4A1E29"/>
                <w:sz w:val="21"/>
              </w:rPr>
              <w:t xml:space="preserve"> Vision Statement</w:t>
            </w:r>
          </w:p>
          <w:p w14:paraId="3496BDB7" w14:textId="77777777" w:rsidR="00781972" w:rsidRDefault="007D09FB">
            <w:pPr>
              <w:spacing w:before="40" w:after="80"/>
              <w:rPr>
                <w:rFonts w:hint="eastAsia"/>
              </w:rPr>
            </w:pPr>
            <w:r>
              <w:t>"To become India's most trusted celebratory centerpiece platform, transforming bespoke cake ordering into an effortless, transparent, and delightful digital craft while empowering local artisan bakeries with enterprise-grade storefront and kitchen production tools."</w:t>
            </w:r>
          </w:p>
        </w:tc>
      </w:tr>
    </w:tbl>
    <w:p w14:paraId="09FC2EB9" w14:textId="77777777" w:rsidR="00781972" w:rsidRDefault="007D09FB">
      <w:pPr>
        <w:pStyle w:val="Heading2"/>
        <w:spacing w:before="160" w:after="40"/>
      </w:pPr>
      <w:bookmarkStart w:id="10" w:name="_Toc242198866"/>
      <w:r>
        <w:rPr>
          <w:rFonts w:ascii="Segoe UI" w:hAnsi="Segoe UI"/>
          <w:color w:val="C93B67"/>
        </w:rPr>
        <w:t>3.2 Product Mission</w:t>
      </w:r>
      <w:bookmarkEnd w:id="10"/>
    </w:p>
    <w:p w14:paraId="2A992A7A" w14:textId="77777777" w:rsidR="00781972" w:rsidRDefault="007D09FB">
      <w:pPr>
        <w:spacing w:after="40"/>
        <w:rPr>
          <w:rFonts w:hint="eastAsia"/>
        </w:rPr>
      </w:pPr>
      <w:r>
        <w:t>To eradicate the chaos of manual bakery coordination by structuring cake customization into an intuitive visual language, guaranteeing kitchen lead-time integrity, and providing total milestone transparency from the first whisk in the oven to the final candle on the table.</w:t>
      </w:r>
    </w:p>
    <w:p w14:paraId="50FF57CC" w14:textId="77777777" w:rsidR="00781972" w:rsidRDefault="007D09FB">
      <w:pPr>
        <w:pStyle w:val="Heading2"/>
        <w:spacing w:before="160" w:after="40"/>
      </w:pPr>
      <w:bookmarkStart w:id="11" w:name="_Toc242198867"/>
      <w:r>
        <w:rPr>
          <w:rFonts w:ascii="Segoe UI" w:hAnsi="Segoe UI"/>
          <w:color w:val="C93B67"/>
        </w:rPr>
        <w:t>3.3 Guiding Product Principles</w:t>
      </w:r>
      <w:bookmarkEnd w:id="11"/>
    </w:p>
    <w:p w14:paraId="6ED7FFE7" w14:textId="77777777" w:rsidR="00781972" w:rsidRDefault="007D09FB">
      <w:pPr>
        <w:spacing w:after="40"/>
        <w:rPr>
          <w:rFonts w:hint="eastAsia"/>
        </w:rPr>
      </w:pPr>
      <w:r>
        <w:t>Every design choice, engineering trade-off, and business policy in Whisk &amp; Layers is governed by six immutable product principles:</w:t>
      </w:r>
    </w:p>
    <w:tbl>
      <w:tblPr>
        <w:tblW w:w="0" w:type="auto"/>
        <w:jc w:val="center"/>
        <w:tblLayout w:type="fixed"/>
        <w:tblLook w:val="04A0" w:firstRow="1" w:lastRow="0" w:firstColumn="1" w:lastColumn="0" w:noHBand="0" w:noVBand="1"/>
      </w:tblPr>
      <w:tblGrid>
        <w:gridCol w:w="2160"/>
        <w:gridCol w:w="4176"/>
        <w:gridCol w:w="3269"/>
      </w:tblGrid>
      <w:tr w:rsidR="00781972" w14:paraId="3A518B45"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F81361A" w14:textId="77777777" w:rsidR="00781972" w:rsidRDefault="007D09FB">
            <w:pPr>
              <w:spacing w:before="40" w:after="40" w:line="264" w:lineRule="auto"/>
              <w:rPr>
                <w:rFonts w:hint="eastAsia"/>
              </w:rPr>
            </w:pPr>
            <w:r>
              <w:rPr>
                <w:b/>
                <w:color w:val="FFFFFF"/>
                <w:sz w:val="18"/>
              </w:rPr>
              <w:t>Principle</w:t>
            </w:r>
          </w:p>
        </w:tc>
        <w:tc>
          <w:tcPr>
            <w:tcW w:w="417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B0586F2" w14:textId="77777777" w:rsidR="00781972" w:rsidRDefault="007D09FB">
            <w:pPr>
              <w:spacing w:before="40" w:after="40" w:line="264" w:lineRule="auto"/>
              <w:rPr>
                <w:rFonts w:hint="eastAsia"/>
              </w:rPr>
            </w:pPr>
            <w:r>
              <w:rPr>
                <w:b/>
                <w:color w:val="FFFFFF"/>
                <w:sz w:val="18"/>
              </w:rPr>
              <w:t>Product Manifestation in Whisk &amp; Layers</w:t>
            </w:r>
          </w:p>
        </w:tc>
        <w:tc>
          <w:tcPr>
            <w:tcW w:w="3269"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E16C35D" w14:textId="77777777" w:rsidR="00781972" w:rsidRDefault="007D09FB">
            <w:pPr>
              <w:spacing w:before="40" w:after="40" w:line="264" w:lineRule="auto"/>
              <w:rPr>
                <w:rFonts w:hint="eastAsia"/>
              </w:rPr>
            </w:pPr>
            <w:r>
              <w:rPr>
                <w:b/>
                <w:color w:val="FFFFFF"/>
                <w:sz w:val="18"/>
              </w:rPr>
              <w:t>Anti-Pattern Rejected</w:t>
            </w:r>
          </w:p>
        </w:tc>
      </w:tr>
      <w:tr w:rsidR="00781972" w14:paraId="17890D29"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58B0A7" w14:textId="77777777" w:rsidR="00781972" w:rsidRDefault="007D09FB">
            <w:pPr>
              <w:spacing w:before="40" w:after="40" w:line="269" w:lineRule="auto"/>
              <w:rPr>
                <w:rFonts w:hint="eastAsia"/>
              </w:rPr>
            </w:pPr>
            <w:r>
              <w:rPr>
                <w:sz w:val="18"/>
              </w:rPr>
              <w:lastRenderedPageBreak/>
              <w:t>1. Personalization Without Friction</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7DE7AA" w14:textId="77777777" w:rsidR="00781972" w:rsidRDefault="007D09FB">
            <w:pPr>
              <w:spacing w:before="40" w:after="40" w:line="269" w:lineRule="auto"/>
              <w:rPr>
                <w:rFonts w:hint="eastAsia"/>
              </w:rPr>
            </w:pPr>
            <w:r>
              <w:rPr>
                <w:sz w:val="18"/>
              </w:rPr>
              <w:t>8-step progressive builder with live INR price updating and visual recipe blueprints.</w:t>
            </w:r>
          </w:p>
        </w:tc>
        <w:tc>
          <w:tcPr>
            <w:tcW w:w="326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2D14EF" w14:textId="77777777" w:rsidR="00781972" w:rsidRDefault="007D09FB">
            <w:pPr>
              <w:spacing w:before="40" w:after="40" w:line="269" w:lineRule="auto"/>
              <w:rPr>
                <w:rFonts w:hint="eastAsia"/>
              </w:rPr>
            </w:pPr>
            <w:r>
              <w:rPr>
                <w:sz w:val="18"/>
              </w:rPr>
              <w:t>Long, intimidating single-page forms with unvalidated free-text boxes.</w:t>
            </w:r>
          </w:p>
        </w:tc>
      </w:tr>
      <w:tr w:rsidR="00781972" w14:paraId="19BA54D1"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CAACF1" w14:textId="77777777" w:rsidR="00781972" w:rsidRDefault="007D09FB">
            <w:pPr>
              <w:spacing w:before="40" w:after="40" w:line="269" w:lineRule="auto"/>
              <w:rPr>
                <w:rFonts w:hint="eastAsia"/>
              </w:rPr>
            </w:pPr>
            <w:r>
              <w:rPr>
                <w:sz w:val="18"/>
              </w:rPr>
              <w:t>2. Mutual Kitchen Agreement</w:t>
            </w:r>
          </w:p>
        </w:tc>
        <w:tc>
          <w:tcPr>
            <w:tcW w:w="417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D598B98" w14:textId="77777777" w:rsidR="00781972" w:rsidRDefault="007D09FB">
            <w:pPr>
              <w:spacing w:before="40" w:after="40" w:line="269" w:lineRule="auto"/>
              <w:rPr>
                <w:rFonts w:hint="eastAsia"/>
              </w:rPr>
            </w:pPr>
            <w:r>
              <w:rPr>
                <w:sz w:val="18"/>
              </w:rPr>
              <w:t>Two-step order workflow: Order is submitted by customer, but kitchen must explicitly Accept or Decline with logged reasoning.</w:t>
            </w:r>
          </w:p>
        </w:tc>
        <w:tc>
          <w:tcPr>
            <w:tcW w:w="326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F4D0B62" w14:textId="77777777" w:rsidR="00781972" w:rsidRDefault="007D09FB">
            <w:pPr>
              <w:spacing w:before="40" w:after="40" w:line="269" w:lineRule="auto"/>
              <w:rPr>
                <w:rFonts w:hint="eastAsia"/>
              </w:rPr>
            </w:pPr>
            <w:r>
              <w:rPr>
                <w:sz w:val="18"/>
              </w:rPr>
              <w:t>Unilateral instant auto-charging where bakeries are forced into unfulfillable commitments.</w:t>
            </w:r>
          </w:p>
        </w:tc>
      </w:tr>
      <w:tr w:rsidR="00781972" w14:paraId="363F84CA"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54A1D5" w14:textId="77777777" w:rsidR="00781972" w:rsidRDefault="007D09FB">
            <w:pPr>
              <w:spacing w:before="40" w:after="40" w:line="269" w:lineRule="auto"/>
              <w:rPr>
                <w:rFonts w:hint="eastAsia"/>
              </w:rPr>
            </w:pPr>
            <w:r>
              <w:rPr>
                <w:sz w:val="18"/>
              </w:rPr>
              <w:t>3. India-First Pragmatism</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D11BED" w14:textId="77777777" w:rsidR="00781972" w:rsidRDefault="007D09FB">
            <w:pPr>
              <w:spacing w:before="40" w:after="40" w:line="269" w:lineRule="auto"/>
              <w:rPr>
                <w:rFonts w:hint="eastAsia"/>
              </w:rPr>
            </w:pPr>
            <w:r>
              <w:rPr>
                <w:sz w:val="18"/>
              </w:rPr>
              <w:t>Strict +91 10-digit mobile validation, 6-digit PIN codes, Kilogram sizing (0.5 Kg to 3.0 Kg), and prominent 100% Eggless badges.</w:t>
            </w:r>
          </w:p>
        </w:tc>
        <w:tc>
          <w:tcPr>
            <w:tcW w:w="326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295219" w14:textId="77777777" w:rsidR="00781972" w:rsidRDefault="007D09FB">
            <w:pPr>
              <w:spacing w:before="40" w:after="40" w:line="269" w:lineRule="auto"/>
              <w:rPr>
                <w:rFonts w:hint="eastAsia"/>
              </w:rPr>
            </w:pPr>
            <w:r>
              <w:rPr>
                <w:sz w:val="18"/>
              </w:rPr>
              <w:t>Pounds (lbs) sizing, Western phone formats, or treating dietary restrictions as hidden footnotes.</w:t>
            </w:r>
          </w:p>
        </w:tc>
      </w:tr>
      <w:tr w:rsidR="00781972" w14:paraId="15A9985D"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DD60F07" w14:textId="77777777" w:rsidR="00781972" w:rsidRDefault="007D09FB">
            <w:pPr>
              <w:spacing w:before="40" w:after="40" w:line="269" w:lineRule="auto"/>
              <w:rPr>
                <w:rFonts w:hint="eastAsia"/>
              </w:rPr>
            </w:pPr>
            <w:r>
              <w:rPr>
                <w:sz w:val="18"/>
              </w:rPr>
              <w:t>4. Kitchen Capacity Respect</w:t>
            </w:r>
          </w:p>
        </w:tc>
        <w:tc>
          <w:tcPr>
            <w:tcW w:w="417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80B4A9F" w14:textId="77777777" w:rsidR="00781972" w:rsidRDefault="007D09FB">
            <w:pPr>
              <w:spacing w:before="40" w:after="40" w:line="269" w:lineRule="auto"/>
              <w:rPr>
                <w:rFonts w:hint="eastAsia"/>
              </w:rPr>
            </w:pPr>
            <w:r>
              <w:rPr>
                <w:sz w:val="18"/>
              </w:rPr>
              <w:t>Enforced lead times (`minimum_lead_days` &gt;= 2 days) calculated dynamically against customer delivery date.</w:t>
            </w:r>
          </w:p>
        </w:tc>
        <w:tc>
          <w:tcPr>
            <w:tcW w:w="326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43A8FC0" w14:textId="77777777" w:rsidR="00781972" w:rsidRDefault="007D09FB">
            <w:pPr>
              <w:spacing w:before="40" w:after="40" w:line="269" w:lineRule="auto"/>
              <w:rPr>
                <w:rFonts w:hint="eastAsia"/>
              </w:rPr>
            </w:pPr>
            <w:r>
              <w:rPr>
                <w:sz w:val="18"/>
              </w:rPr>
              <w:t>Promising impossible same-day delivery for complex multi-tier handcrafted ganache cakes.</w:t>
            </w:r>
          </w:p>
        </w:tc>
      </w:tr>
      <w:tr w:rsidR="00781972" w14:paraId="4E80846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46D292" w14:textId="77777777" w:rsidR="00781972" w:rsidRDefault="007D09FB">
            <w:pPr>
              <w:spacing w:before="40" w:after="40" w:line="269" w:lineRule="auto"/>
              <w:rPr>
                <w:rFonts w:hint="eastAsia"/>
              </w:rPr>
            </w:pPr>
            <w:r>
              <w:rPr>
                <w:sz w:val="18"/>
              </w:rPr>
              <w:t>5. Milestone Transparency</w:t>
            </w:r>
          </w:p>
        </w:tc>
        <w:tc>
          <w:tcPr>
            <w:tcW w:w="417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08FA04" w14:textId="77777777" w:rsidR="00781972" w:rsidRDefault="007D09FB">
            <w:pPr>
              <w:spacing w:before="40" w:after="40" w:line="269" w:lineRule="auto"/>
              <w:rPr>
                <w:rFonts w:hint="eastAsia"/>
              </w:rPr>
            </w:pPr>
            <w:r>
              <w:rPr>
                <w:sz w:val="18"/>
              </w:rPr>
              <w:t>Formal stage-by-stage progression (`PENDING` ➔ `ACCEPTED` ➔ `PREPARING` ➔ `READY` ➔ `OUT_FOR_DELIVERY` ➔ `DELIVERED`).</w:t>
            </w:r>
          </w:p>
        </w:tc>
        <w:tc>
          <w:tcPr>
            <w:tcW w:w="326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6C302A" w14:textId="77777777" w:rsidR="00781972" w:rsidRDefault="007D09FB">
            <w:pPr>
              <w:spacing w:before="40" w:after="40" w:line="269" w:lineRule="auto"/>
              <w:rPr>
                <w:rFonts w:hint="eastAsia"/>
              </w:rPr>
            </w:pPr>
            <w:r>
              <w:rPr>
                <w:sz w:val="18"/>
              </w:rPr>
              <w:t>Opaque black-box delivery where customers anxiously wonder if their birthday cake is even baked.</w:t>
            </w:r>
          </w:p>
        </w:tc>
      </w:tr>
      <w:tr w:rsidR="00781972" w14:paraId="34CF7BD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363AE98" w14:textId="77777777" w:rsidR="00781972" w:rsidRDefault="007D09FB">
            <w:pPr>
              <w:spacing w:before="40" w:after="40" w:line="269" w:lineRule="auto"/>
              <w:rPr>
                <w:rFonts w:hint="eastAsia"/>
              </w:rPr>
            </w:pPr>
            <w:r>
              <w:rPr>
                <w:sz w:val="18"/>
              </w:rPr>
              <w:t>6. Single-Bakery Cart Integrity</w:t>
            </w:r>
          </w:p>
        </w:tc>
        <w:tc>
          <w:tcPr>
            <w:tcW w:w="417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22DD4E3" w14:textId="77777777" w:rsidR="00781972" w:rsidRDefault="007D09FB">
            <w:pPr>
              <w:spacing w:before="40" w:after="40" w:line="269" w:lineRule="auto"/>
              <w:rPr>
                <w:rFonts w:hint="eastAsia"/>
              </w:rPr>
            </w:pPr>
            <w:r>
              <w:rPr>
                <w:sz w:val="18"/>
              </w:rPr>
              <w:t>Strict cart isolation: Items in cart must originate from one bakery to eliminate cross-city delivery collisions.</w:t>
            </w:r>
          </w:p>
        </w:tc>
        <w:tc>
          <w:tcPr>
            <w:tcW w:w="326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34CCFE0" w14:textId="77777777" w:rsidR="00781972" w:rsidRDefault="007D09FB">
            <w:pPr>
              <w:spacing w:before="40" w:after="40" w:line="269" w:lineRule="auto"/>
              <w:rPr>
                <w:rFonts w:hint="eastAsia"/>
              </w:rPr>
            </w:pPr>
            <w:r>
              <w:rPr>
                <w:sz w:val="18"/>
              </w:rPr>
              <w:t>Allowing mixed carts that require multiple couriers and cause disparate arrival times.</w:t>
            </w:r>
          </w:p>
        </w:tc>
      </w:tr>
    </w:tbl>
    <w:p w14:paraId="16CE1105" w14:textId="77777777" w:rsidR="00781972" w:rsidRDefault="007D09FB">
      <w:pPr>
        <w:pStyle w:val="Heading1"/>
        <w:spacing w:before="200" w:after="40"/>
      </w:pPr>
      <w:bookmarkStart w:id="12" w:name="_Toc242198868"/>
      <w:r>
        <w:rPr>
          <w:rFonts w:ascii="Segoe UI" w:hAnsi="Segoe UI"/>
          <w:color w:val="4A1E29"/>
          <w:sz w:val="36"/>
        </w:rPr>
        <w:t>4. Problem Statement &amp; Market Context</w:t>
      </w:r>
      <w:bookmarkEnd w:id="12"/>
    </w:p>
    <w:p w14:paraId="7A6F9C3E" w14:textId="77777777" w:rsidR="00781972" w:rsidRDefault="007D09FB">
      <w:pPr>
        <w:spacing w:after="40"/>
        <w:rPr>
          <w:rFonts w:hint="eastAsia"/>
        </w:rPr>
      </w:pPr>
      <w:r>
        <w:t>The celebratory cake market in India is fundamentally distinct from everyday food delivery. A cake is not merely a consumable food item; it is an emotional, high-stakes centerpiece for birthdays, anniversaries, promotions, and milestone gatherings. When a cake arrives with misspelled lettering, incorrect egg content, or two hours late, the celebration is permanently tarnished.</w:t>
      </w:r>
    </w:p>
    <w:p w14:paraId="26C9F5E7" w14:textId="77777777" w:rsidR="00781972" w:rsidRDefault="007D09FB">
      <w:pPr>
        <w:pStyle w:val="Heading2"/>
        <w:spacing w:before="160" w:after="40"/>
      </w:pPr>
      <w:bookmarkStart w:id="13" w:name="_Toc242198869"/>
      <w:r>
        <w:rPr>
          <w:rFonts w:ascii="Segoe UI" w:hAnsi="Segoe UI"/>
          <w:color w:val="C93B67"/>
        </w:rPr>
        <w:t>4.1 The Status Quo: The Chaos of Social Commerce</w:t>
      </w:r>
      <w:bookmarkEnd w:id="13"/>
    </w:p>
    <w:p w14:paraId="2CEB70AB" w14:textId="77777777" w:rsidR="00781972" w:rsidRDefault="007D09FB">
      <w:pPr>
        <w:spacing w:after="40"/>
        <w:rPr>
          <w:rFonts w:hint="eastAsia"/>
        </w:rPr>
      </w:pPr>
      <w:r>
        <w:t xml:space="preserve">Currently, over 80% of independent artisan bakery orders in Indian metros occur via </w:t>
      </w:r>
      <w:r>
        <w:rPr>
          <w:b/>
        </w:rPr>
        <w:t>WhatsApp chats, Instagram DMs, and phone calls</w:t>
      </w:r>
      <w:r>
        <w:t>. This unorganized workflow suffers from severe systemic failure modes:</w:t>
      </w:r>
    </w:p>
    <w:p w14:paraId="5F4E0A1D" w14:textId="77777777" w:rsidR="00781972" w:rsidRDefault="007D09FB">
      <w:pPr>
        <w:pStyle w:val="ListBullet"/>
        <w:spacing w:after="40"/>
        <w:rPr>
          <w:rFonts w:hint="eastAsia"/>
        </w:rPr>
      </w:pPr>
      <w:r>
        <w:rPr>
          <w:b/>
          <w:color w:val="4A1E29"/>
        </w:rPr>
        <w:t xml:space="preserve">Unstructured Information Asymmetry: </w:t>
      </w:r>
      <w:r>
        <w:t>Customers send ambiguous messages such as 'Need a 1 kg chocolate cake for tomorrow with nice flowers'. The baker must ask 6 to 8 back-and-forth questions to clarify sponge type, filling, eggless preference, inscription, pickup time, and delivery address.</w:t>
      </w:r>
    </w:p>
    <w:p w14:paraId="4FE6EB00" w14:textId="77777777" w:rsidR="00781972" w:rsidRDefault="007D09FB">
      <w:pPr>
        <w:pStyle w:val="ListBullet"/>
        <w:spacing w:after="40"/>
        <w:rPr>
          <w:rFonts w:hint="eastAsia"/>
        </w:rPr>
      </w:pPr>
      <w:r>
        <w:rPr>
          <w:b/>
          <w:color w:val="4A1E29"/>
        </w:rPr>
        <w:t xml:space="preserve">Lost Dietary Mandates: </w:t>
      </w:r>
      <w:r>
        <w:t>In Indian multi-generational households, dietary adherence is sacred. In unorganized chats, 'make it 100% eggless for grandmom' frequently gets lost in the chat scroll, leading to severe family distress upon delivery.</w:t>
      </w:r>
    </w:p>
    <w:p w14:paraId="68D2517D" w14:textId="77777777" w:rsidR="00781972" w:rsidRDefault="007D09FB">
      <w:pPr>
        <w:pStyle w:val="ListBullet"/>
        <w:spacing w:after="40"/>
        <w:rPr>
          <w:rFonts w:hint="eastAsia"/>
        </w:rPr>
      </w:pPr>
      <w:r>
        <w:rPr>
          <w:b/>
          <w:color w:val="4A1E29"/>
        </w:rPr>
        <w:t xml:space="preserve">Opaque, Arbitrary Pricing: </w:t>
      </w:r>
      <w:r>
        <w:t>Pricing is quoted ad-hoc. Customers are surprised when extra decor or specialized fillings add ₹400 after the conversation has dragged on for hours.</w:t>
      </w:r>
    </w:p>
    <w:p w14:paraId="678D173A" w14:textId="77777777" w:rsidR="00781972" w:rsidRDefault="007D09FB">
      <w:pPr>
        <w:pStyle w:val="ListBullet"/>
        <w:spacing w:after="40"/>
        <w:rPr>
          <w:rFonts w:hint="eastAsia"/>
        </w:rPr>
      </w:pPr>
      <w:r>
        <w:rPr>
          <w:b/>
          <w:color w:val="4A1E29"/>
        </w:rPr>
        <w:t xml:space="preserve">Unverified Payment &amp; Order Slips: </w:t>
      </w:r>
      <w:r>
        <w:t>Payment relies on manual UPI QR code sharing, screenshot pasting, and manual bank statement cross-checking, often resulting in unconfirmed orders.</w:t>
      </w:r>
    </w:p>
    <w:p w14:paraId="2AC0FEB6" w14:textId="77777777" w:rsidR="00781972" w:rsidRDefault="007D09FB">
      <w:pPr>
        <w:pStyle w:val="ListBullet"/>
        <w:spacing w:after="40"/>
        <w:rPr>
          <w:rFonts w:hint="eastAsia"/>
        </w:rPr>
      </w:pPr>
      <w:r>
        <w:rPr>
          <w:b/>
          <w:color w:val="4A1E29"/>
        </w:rPr>
        <w:t xml:space="preserve">Zero Status Visibility: </w:t>
      </w:r>
      <w:r>
        <w:t>On celebration day, the customer sends anxious 'Is the cake ready?' WhatsApp messages, while the baker is elbows-deep in flour and icing, unable to reply.</w:t>
      </w:r>
    </w:p>
    <w:p w14:paraId="48F86282" w14:textId="77777777" w:rsidR="00781972" w:rsidRDefault="007D09FB">
      <w:pPr>
        <w:pStyle w:val="Heading2"/>
        <w:spacing w:before="160" w:after="40"/>
      </w:pPr>
      <w:bookmarkStart w:id="14" w:name="_Toc242198870"/>
      <w:r>
        <w:rPr>
          <w:rFonts w:ascii="Segoe UI" w:hAnsi="Segoe UI"/>
          <w:color w:val="C93B67"/>
        </w:rPr>
        <w:t>4.2 Formal Product Problem Statement</w:t>
      </w:r>
      <w:bookmarkEnd w:id="14"/>
    </w:p>
    <w:tbl>
      <w:tblPr>
        <w:tblW w:w="0" w:type="auto"/>
        <w:jc w:val="center"/>
        <w:tblLayout w:type="fixed"/>
        <w:tblLook w:val="04A0" w:firstRow="1" w:lastRow="0" w:firstColumn="1" w:lastColumn="0" w:noHBand="0" w:noVBand="1"/>
      </w:tblPr>
      <w:tblGrid>
        <w:gridCol w:w="9605"/>
      </w:tblGrid>
      <w:tr w:rsidR="00781972" w14:paraId="3F16EA69"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7BE7FF9F" w14:textId="77777777" w:rsidR="00781972" w:rsidRDefault="007D09FB">
            <w:pPr>
              <w:spacing w:before="40" w:after="80"/>
              <w:rPr>
                <w:rFonts w:hint="eastAsia"/>
              </w:rPr>
            </w:pPr>
            <w:r>
              <w:rPr>
                <w:b/>
                <w:color w:val="4A1E29"/>
                <w:sz w:val="21"/>
              </w:rPr>
              <w:t>📌</w:t>
            </w:r>
            <w:r>
              <w:rPr>
                <w:b/>
                <w:color w:val="4A1E29"/>
                <w:sz w:val="21"/>
              </w:rPr>
              <w:t xml:space="preserve"> Formal Problem Statement (PM Framework)</w:t>
            </w:r>
          </w:p>
          <w:p w14:paraId="0E467445" w14:textId="77777777" w:rsidR="00781972" w:rsidRDefault="007D09FB">
            <w:pPr>
              <w:spacing w:before="40" w:after="40"/>
              <w:rPr>
                <w:rFonts w:hint="eastAsia"/>
              </w:rPr>
            </w:pPr>
            <w:r>
              <w:lastRenderedPageBreak/>
              <w:t>**For:** Urban celebration planners and dessert lovers across India,</w:t>
            </w:r>
          </w:p>
          <w:p w14:paraId="3FE73822" w14:textId="77777777" w:rsidR="00781972" w:rsidRDefault="007D09FB">
            <w:pPr>
              <w:spacing w:before="40" w:after="40"/>
              <w:rPr>
                <w:rFonts w:hint="eastAsia"/>
              </w:rPr>
            </w:pPr>
            <w:r>
              <w:t>**Who:** Need customized, high-quality artisanal cakes for important occasions but endure painful, error-prone WhatsApp/Instagram coordination,</w:t>
            </w:r>
          </w:p>
          <w:p w14:paraId="24614B9E" w14:textId="77777777" w:rsidR="00781972" w:rsidRDefault="007D09FB">
            <w:pPr>
              <w:spacing w:before="40" w:after="40"/>
              <w:rPr>
                <w:rFonts w:hint="eastAsia"/>
              </w:rPr>
            </w:pPr>
            <w:r>
              <w:t>**Whisk &amp; Layers provides:** A dedicated marketplace with an interactive 8-step Custom Studio, advance lead-time protection, and stage-by-stage tracking,</w:t>
            </w:r>
          </w:p>
          <w:p w14:paraId="439EA904" w14:textId="77777777" w:rsidR="00781972" w:rsidRDefault="007D09FB">
            <w:pPr>
              <w:spacing w:before="40" w:after="40"/>
              <w:rPr>
                <w:rFonts w:hint="eastAsia"/>
              </w:rPr>
            </w:pPr>
            <w:r>
              <w:t>**Unlike:** Generic food apps (Swiggy/Zomato) that focus on instant mass-market fast food, or unorganized social direct messaging,</w:t>
            </w:r>
          </w:p>
          <w:p w14:paraId="38C6D645" w14:textId="77777777" w:rsidR="00781972" w:rsidRDefault="007D09FB">
            <w:pPr>
              <w:spacing w:before="40" w:after="80"/>
              <w:rPr>
                <w:rFonts w:hint="eastAsia"/>
              </w:rPr>
            </w:pPr>
            <w:r>
              <w:t>**Because:** It formalizes cake configuration, enforces kitchen acceptance, protects dietary integrity, and automates order fulfillment governance end-to-end.</w:t>
            </w:r>
          </w:p>
        </w:tc>
      </w:tr>
    </w:tbl>
    <w:p w14:paraId="6D2B93B6" w14:textId="77777777" w:rsidR="00781972" w:rsidRDefault="007D09FB">
      <w:pPr>
        <w:pStyle w:val="Heading1"/>
        <w:spacing w:before="200" w:after="40"/>
      </w:pPr>
      <w:bookmarkStart w:id="15" w:name="_Toc242198871"/>
      <w:r>
        <w:rPr>
          <w:rFonts w:ascii="Segoe UI" w:hAnsi="Segoe UI"/>
          <w:color w:val="4A1E29"/>
          <w:sz w:val="36"/>
        </w:rPr>
        <w:lastRenderedPageBreak/>
        <w:t>5. Original Requirements vs. Current Implementation</w:t>
      </w:r>
      <w:bookmarkEnd w:id="15"/>
    </w:p>
    <w:p w14:paraId="3BCE9797" w14:textId="77777777" w:rsidR="00781972" w:rsidRDefault="007D09FB">
      <w:pPr>
        <w:spacing w:after="40"/>
        <w:rPr>
          <w:rFonts w:hint="eastAsia"/>
        </w:rPr>
      </w:pPr>
      <w:r>
        <w:t xml:space="preserve">A critical mark of Senior Product Management rigor is distinguishing between </w:t>
      </w:r>
      <w:r>
        <w:rPr>
          <w:b/>
        </w:rPr>
        <w:t>initial academic concepts</w:t>
      </w:r>
      <w:r>
        <w:t xml:space="preserve"> and </w:t>
      </w:r>
      <w:r>
        <w:rPr>
          <w:b/>
        </w:rPr>
        <w:t>actual, validated production software</w:t>
      </w:r>
      <w:r>
        <w:t>. Historical academic project documentation outlined theoretical goals, some of which proved operationally unviable or technically immature during full-stack implementation. Below is the candid, transparent baseline audit.</w:t>
      </w:r>
    </w:p>
    <w:tbl>
      <w:tblPr>
        <w:tblW w:w="0" w:type="auto"/>
        <w:jc w:val="center"/>
        <w:tblLayout w:type="fixed"/>
        <w:tblLook w:val="04A0" w:firstRow="1" w:lastRow="0" w:firstColumn="1" w:lastColumn="0" w:noHBand="0" w:noVBand="1"/>
      </w:tblPr>
      <w:tblGrid>
        <w:gridCol w:w="1872"/>
        <w:gridCol w:w="2448"/>
        <w:gridCol w:w="2592"/>
        <w:gridCol w:w="2693"/>
      </w:tblGrid>
      <w:tr w:rsidR="00781972" w14:paraId="257FAE6C"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F9A5A09" w14:textId="77777777" w:rsidR="00781972" w:rsidRDefault="007D09FB">
            <w:pPr>
              <w:spacing w:before="40" w:after="40" w:line="264" w:lineRule="auto"/>
              <w:rPr>
                <w:rFonts w:hint="eastAsia"/>
              </w:rPr>
            </w:pPr>
            <w:r>
              <w:rPr>
                <w:b/>
                <w:color w:val="FFFFFF"/>
                <w:sz w:val="18"/>
              </w:rPr>
              <w:t>Domain / Feature</w:t>
            </w:r>
          </w:p>
        </w:tc>
        <w:tc>
          <w:tcPr>
            <w:tcW w:w="244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F7D17D5" w14:textId="77777777" w:rsidR="00781972" w:rsidRDefault="007D09FB">
            <w:pPr>
              <w:spacing w:before="40" w:after="40" w:line="264" w:lineRule="auto"/>
              <w:rPr>
                <w:rFonts w:hint="eastAsia"/>
              </w:rPr>
            </w:pPr>
            <w:r>
              <w:rPr>
                <w:b/>
                <w:color w:val="FFFFFF"/>
                <w:sz w:val="18"/>
              </w:rPr>
              <w:t>Original Academic Intent</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D083D4A" w14:textId="77777777" w:rsidR="00781972" w:rsidRDefault="007D09FB">
            <w:pPr>
              <w:spacing w:before="40" w:after="40" w:line="264" w:lineRule="auto"/>
              <w:rPr>
                <w:rFonts w:hint="eastAsia"/>
              </w:rPr>
            </w:pPr>
            <w:r>
              <w:rPr>
                <w:b/>
                <w:color w:val="FFFFFF"/>
                <w:sz w:val="18"/>
              </w:rPr>
              <w:t>Current Implemented Reality</w:t>
            </w:r>
          </w:p>
        </w:tc>
        <w:tc>
          <w:tcPr>
            <w:tcW w:w="2693"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02423D7" w14:textId="77777777" w:rsidR="00781972" w:rsidRDefault="007D09FB">
            <w:pPr>
              <w:spacing w:before="40" w:after="40" w:line="264" w:lineRule="auto"/>
              <w:rPr>
                <w:rFonts w:hint="eastAsia"/>
              </w:rPr>
            </w:pPr>
            <w:r>
              <w:rPr>
                <w:b/>
                <w:color w:val="FFFFFF"/>
                <w:sz w:val="18"/>
              </w:rPr>
              <w:t>PM Strategic Rationale &amp; Status</w:t>
            </w:r>
          </w:p>
        </w:tc>
      </w:tr>
      <w:tr w:rsidR="00781972" w14:paraId="554E302A"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532B5E" w14:textId="77777777" w:rsidR="00781972" w:rsidRDefault="007D09FB">
            <w:pPr>
              <w:spacing w:before="40" w:after="40" w:line="269" w:lineRule="auto"/>
              <w:rPr>
                <w:rFonts w:hint="eastAsia"/>
              </w:rPr>
            </w:pPr>
            <w:r>
              <w:rPr>
                <w:sz w:val="18"/>
              </w:rPr>
              <w:t>Customization Engine</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B38F96" w14:textId="77777777" w:rsidR="00781972" w:rsidRDefault="007D09FB">
            <w:pPr>
              <w:spacing w:before="40" w:after="40" w:line="269" w:lineRule="auto"/>
              <w:rPr>
                <w:rFonts w:hint="eastAsia"/>
              </w:rPr>
            </w:pPr>
            <w:r>
              <w:rPr>
                <w:sz w:val="18"/>
              </w:rPr>
              <w:t>Free-form text input with arbitrary file attachment and chatbot negotiation.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98508C" w14:textId="77777777" w:rsidR="00781972" w:rsidRDefault="007D09FB">
            <w:pPr>
              <w:spacing w:before="40" w:after="40" w:line="269" w:lineRule="auto"/>
              <w:rPr>
                <w:rFonts w:hint="eastAsia"/>
              </w:rPr>
            </w:pPr>
            <w:r>
              <w:rPr>
                <w:sz w:val="18"/>
              </w:rPr>
              <w:t>Structured 8-step Custom Studio (Base, Flavor, Size Kg, Shape, Icing, Topping, Decor, Note).</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56E9A5" w14:textId="77777777" w:rsidR="00781972" w:rsidRDefault="007D09FB">
            <w:pPr>
              <w:spacing w:before="40" w:after="40" w:line="269" w:lineRule="auto"/>
              <w:rPr>
                <w:rFonts w:hint="eastAsia"/>
              </w:rPr>
            </w:pPr>
            <w:r>
              <w:rPr>
                <w:b/>
                <w:sz w:val="18"/>
              </w:rPr>
              <w:t>Implemented &amp; Enhanced</w:t>
            </w:r>
            <w:r>
              <w:rPr>
                <w:sz w:val="18"/>
              </w:rPr>
              <w:t>: Free-form text caused severe kitchen misinterpretation. Structured tokens guarantee deterministic pricing and feasibility.</w:t>
            </w:r>
          </w:p>
        </w:tc>
      </w:tr>
      <w:tr w:rsidR="00781972" w14:paraId="227957EC"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39A9134" w14:textId="77777777" w:rsidR="00781972" w:rsidRDefault="007D09FB">
            <w:pPr>
              <w:spacing w:before="40" w:after="40" w:line="269" w:lineRule="auto"/>
              <w:rPr>
                <w:rFonts w:hint="eastAsia"/>
              </w:rPr>
            </w:pPr>
            <w:r>
              <w:rPr>
                <w:sz w:val="18"/>
              </w:rPr>
              <w:t>Currency &amp; Localization</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BC1387A" w14:textId="77777777" w:rsidR="00781972" w:rsidRDefault="007D09FB">
            <w:pPr>
              <w:spacing w:before="40" w:after="40" w:line="269" w:lineRule="auto"/>
              <w:rPr>
                <w:rFonts w:hint="eastAsia"/>
              </w:rPr>
            </w:pPr>
            <w:r>
              <w:rPr>
                <w:sz w:val="18"/>
              </w:rPr>
              <w:t>Generic international dollar assumptions or untyped strings.</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EA09030" w14:textId="77777777" w:rsidR="00781972" w:rsidRDefault="007D09FB">
            <w:pPr>
              <w:spacing w:before="40" w:after="40" w:line="269" w:lineRule="auto"/>
              <w:rPr>
                <w:rFonts w:hint="eastAsia"/>
              </w:rPr>
            </w:pPr>
            <w:r>
              <w:rPr>
                <w:sz w:val="18"/>
              </w:rPr>
              <w:t>Full India-first architecture: INR (₹), 10-digit mobile with +91, 6-digit PIN, Indian states, Kg weights.</w:t>
            </w:r>
          </w:p>
        </w:tc>
        <w:tc>
          <w:tcPr>
            <w:tcW w:w="269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0C8628C" w14:textId="77777777" w:rsidR="00781972" w:rsidRDefault="007D09FB">
            <w:pPr>
              <w:spacing w:before="40" w:after="40" w:line="269" w:lineRule="auto"/>
              <w:rPr>
                <w:rFonts w:hint="eastAsia"/>
              </w:rPr>
            </w:pPr>
            <w:r>
              <w:rPr>
                <w:b/>
                <w:sz w:val="18"/>
              </w:rPr>
              <w:t>Fully Localized</w:t>
            </w:r>
            <w:r>
              <w:rPr>
                <w:sz w:val="18"/>
              </w:rPr>
              <w:t>: Reflects authentic Indian purchasing psychology and postal delivery realities.</w:t>
            </w:r>
          </w:p>
        </w:tc>
      </w:tr>
      <w:tr w:rsidR="00781972" w14:paraId="668F8849"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2EC204" w14:textId="77777777" w:rsidR="00781972" w:rsidRDefault="007D09FB">
            <w:pPr>
              <w:spacing w:before="40" w:after="40" w:line="269" w:lineRule="auto"/>
              <w:rPr>
                <w:rFonts w:hint="eastAsia"/>
              </w:rPr>
            </w:pPr>
            <w:r>
              <w:rPr>
                <w:sz w:val="18"/>
              </w:rPr>
              <w:t>Order Acceptance Flow</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D5EB28" w14:textId="77777777" w:rsidR="00781972" w:rsidRDefault="007D09FB">
            <w:pPr>
              <w:spacing w:before="40" w:after="40" w:line="269" w:lineRule="auto"/>
              <w:rPr>
                <w:rFonts w:hint="eastAsia"/>
              </w:rPr>
            </w:pPr>
            <w:r>
              <w:rPr>
                <w:sz w:val="18"/>
              </w:rPr>
              <w:t>Instant auto-order confirmation directly charging customer card.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AB3B9B" w14:textId="77777777" w:rsidR="00781972" w:rsidRDefault="007D09FB">
            <w:pPr>
              <w:spacing w:before="40" w:after="40" w:line="269" w:lineRule="auto"/>
              <w:rPr>
                <w:rFonts w:hint="eastAsia"/>
              </w:rPr>
            </w:pPr>
            <w:r>
              <w:rPr>
                <w:sz w:val="18"/>
              </w:rPr>
              <w:t>Two-phase workflow: Customer places order (`PENDING`), Bakery explicitly Accepts or Declines with logged reason.</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1A71E0" w14:textId="77777777" w:rsidR="00781972" w:rsidRDefault="007D09FB">
            <w:pPr>
              <w:spacing w:before="40" w:after="40" w:line="269" w:lineRule="auto"/>
              <w:rPr>
                <w:rFonts w:hint="eastAsia"/>
              </w:rPr>
            </w:pPr>
            <w:r>
              <w:rPr>
                <w:b/>
                <w:sz w:val="18"/>
              </w:rPr>
              <w:t>Implemented</w:t>
            </w:r>
            <w:r>
              <w:rPr>
                <w:sz w:val="18"/>
              </w:rPr>
              <w:t>: Protects boutique kitchens from overbooking and impossible custom requests.</w:t>
            </w:r>
          </w:p>
        </w:tc>
      </w:tr>
      <w:tr w:rsidR="00781972" w14:paraId="7F3747AB"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B6C3BE0" w14:textId="77777777" w:rsidR="00781972" w:rsidRDefault="007D09FB">
            <w:pPr>
              <w:spacing w:before="40" w:after="40" w:line="269" w:lineRule="auto"/>
              <w:rPr>
                <w:rFonts w:hint="eastAsia"/>
              </w:rPr>
            </w:pPr>
            <w:r>
              <w:rPr>
                <w:sz w:val="18"/>
              </w:rPr>
              <w:t>Payment Gateway</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41D4AB" w14:textId="77777777" w:rsidR="00781972" w:rsidRDefault="007D09FB">
            <w:pPr>
              <w:spacing w:before="40" w:after="40" w:line="269" w:lineRule="auto"/>
              <w:rPr>
                <w:rFonts w:hint="eastAsia"/>
              </w:rPr>
            </w:pPr>
            <w:r>
              <w:rPr>
                <w:sz w:val="18"/>
              </w:rPr>
              <w:t>Live multi-gateway payment with instant escrow settlement.</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2888B38" w14:textId="77777777" w:rsidR="00781972" w:rsidRDefault="007D09FB">
            <w:pPr>
              <w:spacing w:before="40" w:after="40" w:line="269" w:lineRule="auto"/>
              <w:rPr>
                <w:rFonts w:hint="eastAsia"/>
              </w:rPr>
            </w:pPr>
            <w:r>
              <w:rPr>
                <w:sz w:val="18"/>
              </w:rPr>
              <w:t>Architectural readiness model: Pay on Delivery, UPI QR intent, NetBanking invoice placeholders.</w:t>
            </w:r>
          </w:p>
        </w:tc>
        <w:tc>
          <w:tcPr>
            <w:tcW w:w="269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B51E126" w14:textId="77777777" w:rsidR="00781972" w:rsidRDefault="007D09FB">
            <w:pPr>
              <w:spacing w:before="40" w:after="40" w:line="269" w:lineRule="auto"/>
              <w:rPr>
                <w:rFonts w:hint="eastAsia"/>
              </w:rPr>
            </w:pPr>
            <w:r>
              <w:rPr>
                <w:b/>
                <w:sz w:val="18"/>
              </w:rPr>
              <w:t>Production Mock Ready</w:t>
            </w:r>
            <w:r>
              <w:rPr>
                <w:sz w:val="18"/>
              </w:rPr>
              <w:t>: Real Razorpay/Cashfree integration scheduled for Phase 2 post-regulatory sandbox compliance.</w:t>
            </w:r>
          </w:p>
        </w:tc>
      </w:tr>
      <w:tr w:rsidR="00781972" w14:paraId="58244C40"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C5554C" w14:textId="77777777" w:rsidR="00781972" w:rsidRDefault="007D09FB">
            <w:pPr>
              <w:spacing w:before="40" w:after="40" w:line="269" w:lineRule="auto"/>
              <w:rPr>
                <w:rFonts w:hint="eastAsia"/>
              </w:rPr>
            </w:pPr>
            <w:r>
              <w:rPr>
                <w:sz w:val="18"/>
              </w:rPr>
              <w:t>Delivery Tracking</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6606EB" w14:textId="77777777" w:rsidR="00781972" w:rsidRDefault="007D09FB">
            <w:pPr>
              <w:spacing w:before="40" w:after="40" w:line="269" w:lineRule="auto"/>
              <w:rPr>
                <w:rFonts w:hint="eastAsia"/>
              </w:rPr>
            </w:pPr>
            <w:r>
              <w:rPr>
                <w:sz w:val="18"/>
              </w:rPr>
              <w:t>Real-time satellite GPS tracking with live courier car map icons.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245C0E" w14:textId="77777777" w:rsidR="00781972" w:rsidRDefault="007D09FB">
            <w:pPr>
              <w:spacing w:before="40" w:after="40" w:line="269" w:lineRule="auto"/>
              <w:rPr>
                <w:rFonts w:hint="eastAsia"/>
              </w:rPr>
            </w:pPr>
            <w:r>
              <w:rPr>
                <w:sz w:val="18"/>
              </w:rPr>
              <w:t>Milestone-based state machine (`PENDING` ➔ `ACCEPTED` ➔ `PREPARING` ➔ `READY` ➔ `OUT_FOR_DELIVERY` ➔ `DELIVERED`).</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EC7A80" w14:textId="77777777" w:rsidR="00781972" w:rsidRDefault="007D09FB">
            <w:pPr>
              <w:spacing w:before="40" w:after="40" w:line="269" w:lineRule="auto"/>
              <w:rPr>
                <w:rFonts w:hint="eastAsia"/>
              </w:rPr>
            </w:pPr>
            <w:r>
              <w:rPr>
                <w:b/>
                <w:sz w:val="18"/>
              </w:rPr>
              <w:t>Implemented</w:t>
            </w:r>
            <w:r>
              <w:rPr>
                <w:sz w:val="18"/>
              </w:rPr>
              <w:t>: Artisan cakes rely on scheduled hand-delivery or specialized fragile cabs, not motorbike speed telemetry.</w:t>
            </w:r>
          </w:p>
        </w:tc>
      </w:tr>
      <w:tr w:rsidR="00781972" w14:paraId="7C645922"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38E2598" w14:textId="77777777" w:rsidR="00781972" w:rsidRDefault="007D09FB">
            <w:pPr>
              <w:spacing w:before="40" w:after="40" w:line="269" w:lineRule="auto"/>
              <w:rPr>
                <w:rFonts w:hint="eastAsia"/>
              </w:rPr>
            </w:pPr>
            <w:r>
              <w:rPr>
                <w:sz w:val="18"/>
              </w:rPr>
              <w:lastRenderedPageBreak/>
              <w:t>User &amp; Role Security</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44F2BC" w14:textId="77777777" w:rsidR="00781972" w:rsidRDefault="007D09FB">
            <w:pPr>
              <w:spacing w:before="40" w:after="40" w:line="269" w:lineRule="auto"/>
              <w:rPr>
                <w:rFonts w:hint="eastAsia"/>
              </w:rPr>
            </w:pPr>
            <w:r>
              <w:rPr>
                <w:sz w:val="18"/>
              </w:rPr>
              <w:t>Single shared user table with basic session cookies.</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321112F" w14:textId="77777777" w:rsidR="00781972" w:rsidRDefault="007D09FB">
            <w:pPr>
              <w:spacing w:before="40" w:after="40" w:line="269" w:lineRule="auto"/>
              <w:rPr>
                <w:rFonts w:hint="eastAsia"/>
              </w:rPr>
            </w:pPr>
            <w:r>
              <w:rPr>
                <w:sz w:val="18"/>
              </w:rPr>
              <w:t>Stateless JWT authentication with role authorization (`CUSTOMER`, `BAKERY`, `ADMIN`) and Bcrypt password hashing.</w:t>
            </w:r>
          </w:p>
        </w:tc>
        <w:tc>
          <w:tcPr>
            <w:tcW w:w="269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9CE75A" w14:textId="77777777" w:rsidR="00781972" w:rsidRDefault="007D09FB">
            <w:pPr>
              <w:spacing w:before="40" w:after="40" w:line="269" w:lineRule="auto"/>
              <w:rPr>
                <w:rFonts w:hint="eastAsia"/>
              </w:rPr>
            </w:pPr>
            <w:r>
              <w:rPr>
                <w:b/>
                <w:sz w:val="18"/>
              </w:rPr>
              <w:t>Implemented &amp; Tested</w:t>
            </w:r>
            <w:r>
              <w:rPr>
                <w:sz w:val="18"/>
              </w:rPr>
              <w:t>: Fully validated with 9 automated Vitest integration test suites.</w:t>
            </w:r>
          </w:p>
        </w:tc>
      </w:tr>
      <w:tr w:rsidR="00781972" w14:paraId="20CD8F62"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BC6DDB" w14:textId="77777777" w:rsidR="00781972" w:rsidRDefault="007D09FB">
            <w:pPr>
              <w:spacing w:before="40" w:after="40" w:line="269" w:lineRule="auto"/>
              <w:rPr>
                <w:rFonts w:hint="eastAsia"/>
              </w:rPr>
            </w:pPr>
            <w:r>
              <w:rPr>
                <w:sz w:val="18"/>
              </w:rPr>
              <w:t>Historical Defect Fixes</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CF31D1" w14:textId="77777777" w:rsidR="00781972" w:rsidRDefault="007D09FB">
            <w:pPr>
              <w:spacing w:before="40" w:after="40" w:line="269" w:lineRule="auto"/>
              <w:rPr>
                <w:rFonts w:hint="eastAsia"/>
              </w:rPr>
            </w:pPr>
            <w:r>
              <w:rPr>
                <w:sz w:val="18"/>
              </w:rPr>
              <w:t>Original docs noted duplicate emails, slow queries, and missing validation.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B6EECC" w14:textId="77777777" w:rsidR="00781972" w:rsidRDefault="007D09FB">
            <w:pPr>
              <w:spacing w:before="40" w:after="40" w:line="269" w:lineRule="auto"/>
              <w:rPr>
                <w:rFonts w:hint="eastAsia"/>
              </w:rPr>
            </w:pPr>
            <w:r>
              <w:rPr>
                <w:sz w:val="18"/>
              </w:rPr>
              <w:t>Duplicate email prevention in `AuthService`, Zod schema input validation, Indexed SQLite tables, SafeImage fallbacks.</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EF3FA13" w14:textId="77777777" w:rsidR="00781972" w:rsidRDefault="007D09FB">
            <w:pPr>
              <w:spacing w:before="40" w:after="40" w:line="269" w:lineRule="auto"/>
              <w:rPr>
                <w:rFonts w:hint="eastAsia"/>
              </w:rPr>
            </w:pPr>
            <w:r>
              <w:rPr>
                <w:b/>
                <w:sz w:val="18"/>
              </w:rPr>
              <w:t>Resolved</w:t>
            </w:r>
            <w:r>
              <w:rPr>
                <w:sz w:val="18"/>
              </w:rPr>
              <w:t>: Verified in test suite; duplicate registrations return clean 400 JSON errors.</w:t>
            </w:r>
          </w:p>
        </w:tc>
      </w:tr>
    </w:tbl>
    <w:p w14:paraId="09026C69" w14:textId="77777777" w:rsidR="00781972" w:rsidRDefault="007D09FB">
      <w:pPr>
        <w:pStyle w:val="Heading1"/>
        <w:spacing w:before="200" w:after="40"/>
      </w:pPr>
      <w:bookmarkStart w:id="16" w:name="_Toc242198872"/>
      <w:r>
        <w:rPr>
          <w:rFonts w:ascii="Segoe UI" w:hAnsi="Segoe UI"/>
          <w:color w:val="4A1E29"/>
          <w:sz w:val="36"/>
        </w:rPr>
        <w:t>6. Product Opportunity &amp; Value Proposition</w:t>
      </w:r>
      <w:bookmarkEnd w:id="16"/>
    </w:p>
    <w:p w14:paraId="3D05A866" w14:textId="77777777" w:rsidR="00781972" w:rsidRDefault="007D09FB">
      <w:pPr>
        <w:spacing w:after="40"/>
        <w:rPr>
          <w:rFonts w:hint="eastAsia"/>
        </w:rPr>
      </w:pPr>
      <w:r>
        <w:t>Whisk &amp; Layers unlocks a powerful three-sided value engine connecting Celebration Seekers, Artisan Bakeries, and the Marketplace Platform.</w:t>
      </w:r>
    </w:p>
    <w:p w14:paraId="1D1A29FF" w14:textId="77777777" w:rsidR="00781972" w:rsidRDefault="007D09FB">
      <w:pPr>
        <w:pStyle w:val="Heading2"/>
        <w:spacing w:before="160" w:after="40"/>
      </w:pPr>
      <w:bookmarkStart w:id="17" w:name="_Toc242198873"/>
      <w:r>
        <w:rPr>
          <w:rFonts w:ascii="Segoe UI" w:hAnsi="Segoe UI"/>
          <w:color w:val="C93B67"/>
        </w:rPr>
        <w:t>6.1 Customer Value Proposition</w:t>
      </w:r>
      <w:bookmarkEnd w:id="17"/>
    </w:p>
    <w:p w14:paraId="0FC9E66B" w14:textId="77777777" w:rsidR="00781972" w:rsidRDefault="007D09FB">
      <w:pPr>
        <w:pStyle w:val="ListBullet"/>
        <w:spacing w:after="40"/>
        <w:rPr>
          <w:rFonts w:hint="eastAsia"/>
        </w:rPr>
      </w:pPr>
      <w:r>
        <w:rPr>
          <w:b/>
          <w:color w:val="4A1E29"/>
        </w:rPr>
        <w:t xml:space="preserve">Confidence &amp; Predictability: </w:t>
      </w:r>
      <w:r>
        <w:t>Customers see the exact blueprint of their cake before purchasing, with zero surprise price hikes.</w:t>
      </w:r>
    </w:p>
    <w:p w14:paraId="4F9954FC" w14:textId="77777777" w:rsidR="00781972" w:rsidRDefault="007D09FB">
      <w:pPr>
        <w:pStyle w:val="ListBullet"/>
        <w:spacing w:after="40"/>
        <w:rPr>
          <w:rFonts w:hint="eastAsia"/>
        </w:rPr>
      </w:pPr>
      <w:r>
        <w:rPr>
          <w:b/>
          <w:color w:val="4A1E29"/>
        </w:rPr>
        <w:t xml:space="preserve">Dietary Safeguards: </w:t>
      </w:r>
      <w:r>
        <w:t>Prominent 100% Eggless tagging and dedicated vegetarian filters guarantee peace of mind for family rituals.</w:t>
      </w:r>
    </w:p>
    <w:p w14:paraId="485E37A4" w14:textId="77777777" w:rsidR="00781972" w:rsidRDefault="007D09FB">
      <w:pPr>
        <w:pStyle w:val="ListBullet"/>
        <w:spacing w:after="40"/>
        <w:rPr>
          <w:rFonts w:hint="eastAsia"/>
        </w:rPr>
      </w:pPr>
      <w:r>
        <w:rPr>
          <w:b/>
          <w:color w:val="4A1E29"/>
        </w:rPr>
        <w:t xml:space="preserve">Curated Artisan Discovery: </w:t>
      </w:r>
      <w:r>
        <w:t>Discover verified independent bakeries across city micro-markets (e.g., Bodakdev, Navrangpura in Ahmedabad) with verified ratings and transparent kitchen specialties.</w:t>
      </w:r>
    </w:p>
    <w:p w14:paraId="61895E3A" w14:textId="77777777" w:rsidR="00781972" w:rsidRDefault="007D09FB">
      <w:pPr>
        <w:pStyle w:val="ListBullet"/>
        <w:spacing w:after="40"/>
        <w:rPr>
          <w:rFonts w:hint="eastAsia"/>
        </w:rPr>
      </w:pPr>
      <w:r>
        <w:rPr>
          <w:b/>
          <w:color w:val="4A1E29"/>
        </w:rPr>
        <w:t xml:space="preserve">No Phone Tag Anxiety: </w:t>
      </w:r>
      <w:r>
        <w:t>Visual timeline updates provide real-time reassurance without having to call or message the bakery.</w:t>
      </w:r>
    </w:p>
    <w:p w14:paraId="6DF0B421" w14:textId="77777777" w:rsidR="00781972" w:rsidRDefault="007D09FB">
      <w:pPr>
        <w:pStyle w:val="Heading2"/>
        <w:spacing w:before="160" w:after="40"/>
      </w:pPr>
      <w:bookmarkStart w:id="18" w:name="_Toc242198874"/>
      <w:r>
        <w:rPr>
          <w:rFonts w:ascii="Segoe UI" w:hAnsi="Segoe UI"/>
          <w:color w:val="C93B67"/>
        </w:rPr>
        <w:t>6.2 Bakery Merchant Value Proposition</w:t>
      </w:r>
      <w:bookmarkEnd w:id="18"/>
    </w:p>
    <w:p w14:paraId="463B46C1" w14:textId="77777777" w:rsidR="00781972" w:rsidRDefault="007D09FB">
      <w:pPr>
        <w:pStyle w:val="ListBullet"/>
        <w:spacing w:after="40"/>
        <w:rPr>
          <w:rFonts w:hint="eastAsia"/>
        </w:rPr>
      </w:pPr>
      <w:r>
        <w:rPr>
          <w:b/>
          <w:color w:val="4A1E29"/>
        </w:rPr>
        <w:t xml:space="preserve">Recaptured Production Hours: </w:t>
      </w:r>
      <w:r>
        <w:t>Saves 15 to 20 hours per week previously wasted on WhatsApp inquiries, back-and-forth pricing, and manual bill creation.</w:t>
      </w:r>
    </w:p>
    <w:p w14:paraId="6B164230" w14:textId="77777777" w:rsidR="00781972" w:rsidRDefault="007D09FB">
      <w:pPr>
        <w:pStyle w:val="ListBullet"/>
        <w:spacing w:after="40"/>
        <w:rPr>
          <w:rFonts w:hint="eastAsia"/>
        </w:rPr>
      </w:pPr>
      <w:r>
        <w:rPr>
          <w:b/>
          <w:color w:val="4A1E29"/>
        </w:rPr>
        <w:t xml:space="preserve">Standardized Order Sheets: </w:t>
      </w:r>
      <w:r>
        <w:t>Every incoming order contains complete parameters (Weight in Kg, Sponge, Filling, Icing, Inscription, Exact Delivery Date/Slot).</w:t>
      </w:r>
    </w:p>
    <w:p w14:paraId="4FF610BD" w14:textId="77777777" w:rsidR="00781972" w:rsidRDefault="007D09FB">
      <w:pPr>
        <w:pStyle w:val="ListBullet"/>
        <w:spacing w:after="40"/>
        <w:rPr>
          <w:rFonts w:hint="eastAsia"/>
        </w:rPr>
      </w:pPr>
      <w:r>
        <w:rPr>
          <w:b/>
          <w:color w:val="4A1E29"/>
        </w:rPr>
        <w:t xml:space="preserve">Lead Time Protection: </w:t>
      </w:r>
      <w:r>
        <w:t>The platform mathematically blocks customers from ordering dates that violate the bakery's `minimum_lead_days`.</w:t>
      </w:r>
    </w:p>
    <w:p w14:paraId="2DED12AE" w14:textId="77777777" w:rsidR="00781972" w:rsidRDefault="007D09FB">
      <w:pPr>
        <w:pStyle w:val="ListBullet"/>
        <w:spacing w:after="40"/>
        <w:rPr>
          <w:rFonts w:hint="eastAsia"/>
        </w:rPr>
      </w:pPr>
      <w:r>
        <w:rPr>
          <w:b/>
          <w:color w:val="4A1E29"/>
        </w:rPr>
        <w:t xml:space="preserve">Verified Brand Equity: </w:t>
      </w:r>
      <w:r>
        <w:t>Builds an authentic online reputation through verified customer reviews that only delivered orders can submit.</w:t>
      </w:r>
    </w:p>
    <w:p w14:paraId="7AF265E3" w14:textId="77777777" w:rsidR="00781972" w:rsidRDefault="007D09FB">
      <w:pPr>
        <w:pStyle w:val="Heading2"/>
        <w:spacing w:before="160" w:after="40"/>
      </w:pPr>
      <w:bookmarkStart w:id="19" w:name="_Toc242198875"/>
      <w:r>
        <w:rPr>
          <w:rFonts w:ascii="Segoe UI" w:hAnsi="Segoe UI"/>
          <w:color w:val="C93B67"/>
        </w:rPr>
        <w:t>6.3 Platform Value Proposition</w:t>
      </w:r>
      <w:bookmarkEnd w:id="19"/>
    </w:p>
    <w:p w14:paraId="403BBD03" w14:textId="77777777" w:rsidR="00781972" w:rsidRDefault="007D09FB">
      <w:pPr>
        <w:pStyle w:val="ListBullet"/>
        <w:spacing w:after="40"/>
        <w:rPr>
          <w:rFonts w:hint="eastAsia"/>
        </w:rPr>
      </w:pPr>
      <w:r>
        <w:rPr>
          <w:b/>
          <w:color w:val="4A1E29"/>
        </w:rPr>
        <w:t xml:space="preserve">Attractive Marketplace Economics: </w:t>
      </w:r>
      <w:r>
        <w:t>Celebration cakes command high ticket sizes (₹750 to ₹3,500+), allowing healthy unit economics on commission take-rates (12% – 18% target).</w:t>
      </w:r>
    </w:p>
    <w:p w14:paraId="4ECEE631" w14:textId="77777777" w:rsidR="00781972" w:rsidRDefault="007D09FB">
      <w:pPr>
        <w:pStyle w:val="ListBullet"/>
        <w:spacing w:after="40"/>
        <w:rPr>
          <w:rFonts w:hint="eastAsia"/>
        </w:rPr>
      </w:pPr>
      <w:r>
        <w:rPr>
          <w:b/>
          <w:color w:val="4A1E29"/>
        </w:rPr>
        <w:t xml:space="preserve">High Organic Retention: </w:t>
      </w:r>
      <w:r>
        <w:t>Life occasions (birthdays, anniversaries, corporate milestones, festivals like Diwali/New Year) create high-frequency annual repeat loops.</w:t>
      </w:r>
    </w:p>
    <w:p w14:paraId="7261D84A" w14:textId="77777777" w:rsidR="00781972" w:rsidRDefault="007D09FB">
      <w:pPr>
        <w:pStyle w:val="ListBullet"/>
        <w:spacing w:after="40"/>
        <w:rPr>
          <w:rFonts w:hint="eastAsia"/>
        </w:rPr>
      </w:pPr>
      <w:r>
        <w:rPr>
          <w:b/>
          <w:color w:val="4A1E29"/>
        </w:rPr>
        <w:t xml:space="preserve">Low Working Capital: </w:t>
      </w:r>
      <w:r>
        <w:t>As a zero-inventory marketplace, Whisk &amp; Layers bears zero perishable wastage risk.</w:t>
      </w:r>
    </w:p>
    <w:p w14:paraId="2EB37DB4" w14:textId="77777777" w:rsidR="00781972" w:rsidRDefault="007D09FB">
      <w:pPr>
        <w:rPr>
          <w:rFonts w:hint="eastAsia"/>
        </w:rPr>
      </w:pPr>
      <w:r>
        <w:br w:type="page"/>
      </w:r>
    </w:p>
    <w:p w14:paraId="36EA2EBE" w14:textId="77777777" w:rsidR="00781972" w:rsidRDefault="007D09FB">
      <w:pPr>
        <w:pStyle w:val="Heading1"/>
        <w:spacing w:before="200" w:after="40"/>
      </w:pPr>
      <w:bookmarkStart w:id="20" w:name="_Toc242198876"/>
      <w:r>
        <w:rPr>
          <w:rFonts w:ascii="Segoe UI" w:hAnsi="Segoe UI"/>
          <w:color w:val="4A1E29"/>
          <w:sz w:val="36"/>
        </w:rPr>
        <w:lastRenderedPageBreak/>
        <w:t>7. Target User Personas</w:t>
      </w:r>
      <w:bookmarkEnd w:id="20"/>
    </w:p>
    <w:p w14:paraId="51100C62" w14:textId="77777777" w:rsidR="00781972" w:rsidRDefault="007D09FB">
      <w:pPr>
        <w:spacing w:after="40"/>
        <w:rPr>
          <w:rFonts w:hint="eastAsia"/>
        </w:rPr>
      </w:pPr>
      <w:r>
        <w:t>To ensure user-centric product execution, Whisk &amp; Layers is engineered around three primary user archetypes derived from urban Indian consumption behaviors.</w:t>
      </w:r>
    </w:p>
    <w:p w14:paraId="6FB7F1E0" w14:textId="77777777" w:rsidR="00781972" w:rsidRDefault="007D09FB">
      <w:pPr>
        <w:pStyle w:val="Heading2"/>
        <w:spacing w:before="160" w:after="40"/>
      </w:pPr>
      <w:bookmarkStart w:id="21" w:name="_Toc242198877"/>
      <w:r>
        <w:rPr>
          <w:rFonts w:ascii="Segoe UI" w:hAnsi="Segoe UI"/>
          <w:color w:val="C93B67"/>
        </w:rPr>
        <w:t>7.1 Persona 1: The Celebration Seeker (Customer)</w:t>
      </w:r>
      <w:bookmarkEnd w:id="21"/>
    </w:p>
    <w:tbl>
      <w:tblPr>
        <w:tblW w:w="0" w:type="auto"/>
        <w:jc w:val="center"/>
        <w:tblLayout w:type="fixed"/>
        <w:tblLook w:val="04A0" w:firstRow="1" w:lastRow="0" w:firstColumn="1" w:lastColumn="0" w:noHBand="0" w:noVBand="1"/>
      </w:tblPr>
      <w:tblGrid>
        <w:gridCol w:w="2880"/>
        <w:gridCol w:w="6725"/>
      </w:tblGrid>
      <w:tr w:rsidR="00781972" w14:paraId="3BA4008B" w14:textId="77777777">
        <w:trPr>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EC71C40" w14:textId="77777777" w:rsidR="00781972" w:rsidRDefault="007D09FB">
            <w:pPr>
              <w:spacing w:before="40" w:after="40" w:line="264" w:lineRule="auto"/>
              <w:rPr>
                <w:rFonts w:hint="eastAsia"/>
              </w:rPr>
            </w:pPr>
            <w:r>
              <w:rPr>
                <w:b/>
                <w:color w:val="FFFFFF"/>
                <w:sz w:val="18"/>
              </w:rPr>
              <w:t>Dimension</w:t>
            </w:r>
          </w:p>
        </w:tc>
        <w:tc>
          <w:tcPr>
            <w:tcW w:w="672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793C973" w14:textId="77777777" w:rsidR="00781972" w:rsidRDefault="007D09FB">
            <w:pPr>
              <w:spacing w:before="40" w:after="40" w:line="264" w:lineRule="auto"/>
              <w:rPr>
                <w:rFonts w:hint="eastAsia"/>
              </w:rPr>
            </w:pPr>
            <w:r>
              <w:rPr>
                <w:b/>
                <w:color w:val="FFFFFF"/>
                <w:sz w:val="18"/>
              </w:rPr>
              <w:t>Profile Details</w:t>
            </w:r>
          </w:p>
        </w:tc>
      </w:tr>
      <w:tr w:rsidR="00781972" w14:paraId="11AA2A20"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B59E14" w14:textId="77777777" w:rsidR="00781972" w:rsidRDefault="007D09FB">
            <w:pPr>
              <w:spacing w:before="40" w:after="40" w:line="269" w:lineRule="auto"/>
              <w:rPr>
                <w:rFonts w:hint="eastAsia"/>
              </w:rPr>
            </w:pPr>
            <w:r>
              <w:rPr>
                <w:sz w:val="18"/>
              </w:rPr>
              <w:t>Persona Identity</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7E26FA" w14:textId="77777777" w:rsidR="00781972" w:rsidRDefault="007D09FB">
            <w:pPr>
              <w:spacing w:before="40" w:after="40" w:line="269" w:lineRule="auto"/>
              <w:rPr>
                <w:rFonts w:hint="eastAsia"/>
              </w:rPr>
            </w:pPr>
            <w:r>
              <w:rPr>
                <w:sz w:val="18"/>
              </w:rPr>
              <w:t>Aditya Nair — The Thoughtful Celebration Planner</w:t>
            </w:r>
          </w:p>
        </w:tc>
      </w:tr>
      <w:tr w:rsidR="00781972" w14:paraId="405ACBED"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81ED748" w14:textId="77777777" w:rsidR="00781972" w:rsidRDefault="007D09FB">
            <w:pPr>
              <w:spacing w:before="40" w:after="40" w:line="269" w:lineRule="auto"/>
              <w:rPr>
                <w:rFonts w:hint="eastAsia"/>
              </w:rPr>
            </w:pPr>
            <w:r>
              <w:rPr>
                <w:sz w:val="18"/>
              </w:rPr>
              <w:t>Demographics</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235ADD6" w14:textId="77777777" w:rsidR="00781972" w:rsidRDefault="007D09FB">
            <w:pPr>
              <w:spacing w:before="40" w:after="40" w:line="269" w:lineRule="auto"/>
              <w:rPr>
                <w:rFonts w:hint="eastAsia"/>
              </w:rPr>
            </w:pPr>
            <w:r>
              <w:rPr>
                <w:sz w:val="18"/>
              </w:rPr>
              <w:t>Age: 28 | Location: Ahmedabad / Mumbai | Profession: Senior Software Consultant | Income: Upper Middle Class</w:t>
            </w:r>
          </w:p>
        </w:tc>
      </w:tr>
      <w:tr w:rsidR="00781972" w14:paraId="478D2E75"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4E0D20" w14:textId="77777777" w:rsidR="00781972" w:rsidRDefault="007D09FB">
            <w:pPr>
              <w:spacing w:before="40" w:after="40" w:line="269" w:lineRule="auto"/>
              <w:rPr>
                <w:rFonts w:hint="eastAsia"/>
              </w:rPr>
            </w:pPr>
            <w:r>
              <w:rPr>
                <w:sz w:val="18"/>
              </w:rPr>
              <w:t>Context &amp; Lifestyle</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5A7026" w14:textId="77777777" w:rsidR="00781972" w:rsidRDefault="007D09FB">
            <w:pPr>
              <w:spacing w:before="40" w:after="40" w:line="269" w:lineRule="auto"/>
              <w:rPr>
                <w:rFonts w:hint="eastAsia"/>
              </w:rPr>
            </w:pPr>
            <w:r>
              <w:rPr>
                <w:sz w:val="18"/>
              </w:rPr>
              <w:t>Busy urban professional; values premium experiences, aesthetic celebrations, and reliable digital conveniences. Frequently plans birthday surprises for spouse, parents, and friends.</w:t>
            </w:r>
          </w:p>
        </w:tc>
      </w:tr>
      <w:tr w:rsidR="00781972" w14:paraId="33102A23"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E3C1161" w14:textId="77777777" w:rsidR="00781972" w:rsidRDefault="007D09FB">
            <w:pPr>
              <w:spacing w:before="40" w:after="40" w:line="269" w:lineRule="auto"/>
              <w:rPr>
                <w:rFonts w:hint="eastAsia"/>
              </w:rPr>
            </w:pPr>
            <w:r>
              <w:rPr>
                <w:sz w:val="18"/>
              </w:rPr>
              <w:t>Core Goals</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17365AB" w14:textId="77777777" w:rsidR="00781972" w:rsidRDefault="007D09FB">
            <w:pPr>
              <w:spacing w:before="40" w:after="40" w:line="269" w:lineRule="auto"/>
              <w:rPr>
                <w:rFonts w:hint="eastAsia"/>
              </w:rPr>
            </w:pPr>
            <w:r>
              <w:rPr>
                <w:sz w:val="18"/>
              </w:rPr>
              <w:t>1. Order a customized 1.5 Kg Belgian Truffle cake for his wife's 30th birthday.</w:t>
            </w:r>
            <w:r>
              <w:rPr>
                <w:sz w:val="18"/>
              </w:rPr>
              <w:br/>
            </w:r>
            <w:r>
              <w:rPr>
                <w:sz w:val="18"/>
              </w:rPr>
              <w:t>2. Ensure the cake is 100% eggless because his in-laws are strictly vegetarian.</w:t>
            </w:r>
            <w:r>
              <w:rPr>
                <w:sz w:val="18"/>
              </w:rPr>
              <w:br/>
              <w:t>3. Have guaranteed delivery at 7:00 PM on Friday without needing to make 5 follow-up phone calls.</w:t>
            </w:r>
          </w:p>
        </w:tc>
      </w:tr>
      <w:tr w:rsidR="00781972" w14:paraId="4388D02D"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2D5277" w14:textId="77777777" w:rsidR="00781972" w:rsidRDefault="007D09FB">
            <w:pPr>
              <w:spacing w:before="40" w:after="40" w:line="269" w:lineRule="auto"/>
              <w:rPr>
                <w:rFonts w:hint="eastAsia"/>
              </w:rPr>
            </w:pPr>
            <w:r>
              <w:rPr>
                <w:sz w:val="18"/>
              </w:rPr>
              <w:t>Frustrations &amp; Pain Points</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C15939" w14:textId="77777777" w:rsidR="00781972" w:rsidRDefault="007D09FB">
            <w:pPr>
              <w:spacing w:before="40" w:after="40" w:line="269" w:lineRule="auto"/>
              <w:rPr>
                <w:rFonts w:hint="eastAsia"/>
              </w:rPr>
            </w:pPr>
            <w:r>
              <w:rPr>
                <w:sz w:val="18"/>
              </w:rPr>
              <w:t>1. Hates sending DMs on Instagram only to wait 4 hours for a response.</w:t>
            </w:r>
            <w:r>
              <w:rPr>
                <w:sz w:val="18"/>
              </w:rPr>
              <w:br/>
              <w:t>2. Frustrated by bakers quoting vague prices and adding ₹300 extra at the last minute.</w:t>
            </w:r>
            <w:r>
              <w:rPr>
                <w:sz w:val="18"/>
              </w:rPr>
              <w:br/>
              <w:t>3. Anxious about whether the baker remembered the custom hand-piped inscription message.</w:t>
            </w:r>
          </w:p>
        </w:tc>
      </w:tr>
      <w:tr w:rsidR="00781972" w14:paraId="497F4276"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A71A8C" w14:textId="77777777" w:rsidR="00781972" w:rsidRDefault="007D09FB">
            <w:pPr>
              <w:spacing w:before="40" w:after="40" w:line="269" w:lineRule="auto"/>
              <w:rPr>
                <w:rFonts w:hint="eastAsia"/>
              </w:rPr>
            </w:pPr>
            <w:r>
              <w:rPr>
                <w:sz w:val="18"/>
              </w:rPr>
              <w:t>Tech Behaviors</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FB262A6" w14:textId="77777777" w:rsidR="00781972" w:rsidRDefault="007D09FB">
            <w:pPr>
              <w:spacing w:before="40" w:after="40" w:line="269" w:lineRule="auto"/>
              <w:rPr>
                <w:rFonts w:hint="eastAsia"/>
              </w:rPr>
            </w:pPr>
            <w:r>
              <w:rPr>
                <w:sz w:val="18"/>
              </w:rPr>
              <w:t>Spends heavily via UPI (Google Pay, Cred), books flights on mobile, relies on modern clean web apps, values instant feedback.</w:t>
            </w:r>
          </w:p>
        </w:tc>
      </w:tr>
      <w:tr w:rsidR="00781972" w14:paraId="4B8BD878"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257FA3" w14:textId="77777777" w:rsidR="00781972" w:rsidRDefault="007D09FB">
            <w:pPr>
              <w:spacing w:before="40" w:after="40" w:line="269" w:lineRule="auto"/>
              <w:rPr>
                <w:rFonts w:hint="eastAsia"/>
              </w:rPr>
            </w:pPr>
            <w:r>
              <w:rPr>
                <w:sz w:val="18"/>
              </w:rPr>
              <w:t>Jobs to be Done (JTBD)</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9E50BA" w14:textId="77777777" w:rsidR="00781972" w:rsidRDefault="007D09FB">
            <w:pPr>
              <w:spacing w:before="40" w:after="40" w:line="269" w:lineRule="auto"/>
              <w:rPr>
                <w:rFonts w:hint="eastAsia"/>
              </w:rPr>
            </w:pPr>
            <w:r>
              <w:rPr>
                <w:sz w:val="18"/>
              </w:rPr>
              <w:t>When planning an important celebration, I want to customize and book an artisanal cake with guaranteed delivery, so that I can create a joyful memory without operational stress.</w:t>
            </w:r>
          </w:p>
        </w:tc>
      </w:tr>
    </w:tbl>
    <w:p w14:paraId="4EFC58D2" w14:textId="77777777" w:rsidR="00781972" w:rsidRDefault="007D09FB">
      <w:pPr>
        <w:pStyle w:val="Heading2"/>
        <w:spacing w:before="160" w:after="40"/>
      </w:pPr>
      <w:bookmarkStart w:id="22" w:name="_Toc242198878"/>
      <w:r>
        <w:rPr>
          <w:rFonts w:ascii="Segoe UI" w:hAnsi="Segoe UI"/>
          <w:color w:val="C93B67"/>
        </w:rPr>
        <w:t>7.2 Persona 2: The Artisan Bakery Owner (Merchant)</w:t>
      </w:r>
      <w:bookmarkEnd w:id="22"/>
    </w:p>
    <w:tbl>
      <w:tblPr>
        <w:tblW w:w="0" w:type="auto"/>
        <w:jc w:val="center"/>
        <w:tblLayout w:type="fixed"/>
        <w:tblLook w:val="04A0" w:firstRow="1" w:lastRow="0" w:firstColumn="1" w:lastColumn="0" w:noHBand="0" w:noVBand="1"/>
      </w:tblPr>
      <w:tblGrid>
        <w:gridCol w:w="2880"/>
        <w:gridCol w:w="6725"/>
      </w:tblGrid>
      <w:tr w:rsidR="00781972" w14:paraId="79661596" w14:textId="77777777">
        <w:trPr>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1E85957" w14:textId="77777777" w:rsidR="00781972" w:rsidRDefault="007D09FB">
            <w:pPr>
              <w:spacing w:before="40" w:after="40" w:line="264" w:lineRule="auto"/>
              <w:rPr>
                <w:rFonts w:hint="eastAsia"/>
              </w:rPr>
            </w:pPr>
            <w:r>
              <w:rPr>
                <w:b/>
                <w:color w:val="FFFFFF"/>
                <w:sz w:val="18"/>
              </w:rPr>
              <w:t>Dimension</w:t>
            </w:r>
          </w:p>
        </w:tc>
        <w:tc>
          <w:tcPr>
            <w:tcW w:w="672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9B82B69" w14:textId="77777777" w:rsidR="00781972" w:rsidRDefault="007D09FB">
            <w:pPr>
              <w:spacing w:before="40" w:after="40" w:line="264" w:lineRule="auto"/>
              <w:rPr>
                <w:rFonts w:hint="eastAsia"/>
              </w:rPr>
            </w:pPr>
            <w:r>
              <w:rPr>
                <w:b/>
                <w:color w:val="FFFFFF"/>
                <w:sz w:val="18"/>
              </w:rPr>
              <w:t>Profile Details</w:t>
            </w:r>
          </w:p>
        </w:tc>
      </w:tr>
      <w:tr w:rsidR="00781972" w14:paraId="2460BF70"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570F68" w14:textId="77777777" w:rsidR="00781972" w:rsidRDefault="007D09FB">
            <w:pPr>
              <w:spacing w:before="40" w:after="40" w:line="269" w:lineRule="auto"/>
              <w:rPr>
                <w:rFonts w:hint="eastAsia"/>
              </w:rPr>
            </w:pPr>
            <w:r>
              <w:rPr>
                <w:sz w:val="18"/>
              </w:rPr>
              <w:t>Persona Identity</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F6E2A0" w14:textId="77777777" w:rsidR="00781972" w:rsidRDefault="007D09FB">
            <w:pPr>
              <w:spacing w:before="40" w:after="40" w:line="269" w:lineRule="auto"/>
              <w:rPr>
                <w:rFonts w:hint="eastAsia"/>
              </w:rPr>
            </w:pPr>
            <w:r>
              <w:rPr>
                <w:sz w:val="18"/>
              </w:rPr>
              <w:t>Priya &amp; Rohan Joshi — Founders &amp; Head Pastry Chefs, 'Whisk House'</w:t>
            </w:r>
          </w:p>
        </w:tc>
      </w:tr>
      <w:tr w:rsidR="00781972" w14:paraId="7C714B81"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E9CDEB7" w14:textId="77777777" w:rsidR="00781972" w:rsidRDefault="007D09FB">
            <w:pPr>
              <w:spacing w:before="40" w:after="40" w:line="269" w:lineRule="auto"/>
              <w:rPr>
                <w:rFonts w:hint="eastAsia"/>
              </w:rPr>
            </w:pPr>
            <w:r>
              <w:rPr>
                <w:sz w:val="18"/>
              </w:rPr>
              <w:t>Demographics</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18E0B4" w14:textId="77777777" w:rsidR="00781972" w:rsidRDefault="007D09FB">
            <w:pPr>
              <w:spacing w:before="40" w:after="40" w:line="269" w:lineRule="auto"/>
              <w:rPr>
                <w:rFonts w:hint="eastAsia"/>
              </w:rPr>
            </w:pPr>
            <w:r>
              <w:rPr>
                <w:sz w:val="18"/>
              </w:rPr>
              <w:t>Age: 32 &amp; 34 | Location: Bodakdev, Ahmedabad | Business: Boutique Artisan Patisserie | Experience: 6 Years</w:t>
            </w:r>
          </w:p>
        </w:tc>
      </w:tr>
      <w:tr w:rsidR="00781972" w14:paraId="5EA59530"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6A8635" w14:textId="77777777" w:rsidR="00781972" w:rsidRDefault="007D09FB">
            <w:pPr>
              <w:spacing w:before="40" w:after="40" w:line="269" w:lineRule="auto"/>
              <w:rPr>
                <w:rFonts w:hint="eastAsia"/>
              </w:rPr>
            </w:pPr>
            <w:r>
              <w:rPr>
                <w:sz w:val="18"/>
              </w:rPr>
              <w:t>Context &amp; Kitchen Operations</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AB59ED" w14:textId="77777777" w:rsidR="00781972" w:rsidRDefault="007D09FB">
            <w:pPr>
              <w:spacing w:before="40" w:after="40" w:line="269" w:lineRule="auto"/>
              <w:rPr>
                <w:rFonts w:hint="eastAsia"/>
              </w:rPr>
            </w:pPr>
            <w:r>
              <w:rPr>
                <w:sz w:val="18"/>
              </w:rPr>
              <w:t>Trained at Le Cordon Bleu; runs a high-end boutique kitchen specializing in French entremets and fusion celebration cakes. Employs 3 sous-chefs. Kitchen operates at peak capacity on weekends.</w:t>
            </w:r>
          </w:p>
        </w:tc>
      </w:tr>
      <w:tr w:rsidR="00781972" w14:paraId="41ACD9CA"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1594634" w14:textId="77777777" w:rsidR="00781972" w:rsidRDefault="007D09FB">
            <w:pPr>
              <w:spacing w:before="40" w:after="40" w:line="269" w:lineRule="auto"/>
              <w:rPr>
                <w:rFonts w:hint="eastAsia"/>
              </w:rPr>
            </w:pPr>
            <w:r>
              <w:rPr>
                <w:sz w:val="18"/>
              </w:rPr>
              <w:lastRenderedPageBreak/>
              <w:t>Core Goals</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8E704B8" w14:textId="77777777" w:rsidR="00781972" w:rsidRDefault="007D09FB">
            <w:pPr>
              <w:spacing w:before="40" w:after="40" w:line="269" w:lineRule="auto"/>
              <w:rPr>
                <w:rFonts w:hint="eastAsia"/>
              </w:rPr>
            </w:pPr>
            <w:r>
              <w:rPr>
                <w:sz w:val="18"/>
              </w:rPr>
              <w:t>1. Grow high-margin custom cake orders without drowning in customer WhatsApp chats.</w:t>
            </w:r>
            <w:r>
              <w:rPr>
                <w:sz w:val="18"/>
              </w:rPr>
              <w:br/>
            </w:r>
            <w:r>
              <w:rPr>
                <w:sz w:val="18"/>
              </w:rPr>
              <w:t>2. Receive clear, unambiguous order specs (weights, sponge, dietary tag, lead date).</w:t>
            </w:r>
            <w:r>
              <w:rPr>
                <w:sz w:val="18"/>
              </w:rPr>
              <w:br/>
              <w:t>3. Maintain high customer satisfaction and build a verifiable local brand reputation.</w:t>
            </w:r>
          </w:p>
        </w:tc>
      </w:tr>
      <w:tr w:rsidR="00781972" w14:paraId="62E6845D"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2BF725" w14:textId="77777777" w:rsidR="00781972" w:rsidRDefault="007D09FB">
            <w:pPr>
              <w:spacing w:before="40" w:after="40" w:line="269" w:lineRule="auto"/>
              <w:rPr>
                <w:rFonts w:hint="eastAsia"/>
              </w:rPr>
            </w:pPr>
            <w:r>
              <w:rPr>
                <w:sz w:val="18"/>
              </w:rPr>
              <w:t>Frustrations &amp; Pain Points</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B51B55" w14:textId="77777777" w:rsidR="00781972" w:rsidRDefault="007D09FB">
            <w:pPr>
              <w:spacing w:before="40" w:after="40" w:line="269" w:lineRule="auto"/>
              <w:rPr>
                <w:rFonts w:hint="eastAsia"/>
              </w:rPr>
            </w:pPr>
            <w:r>
              <w:rPr>
                <w:sz w:val="18"/>
              </w:rPr>
              <w:t>1. Customers demanding a 3-tier custom fondant cake with 4 hours notice.</w:t>
            </w:r>
            <w:r>
              <w:rPr>
                <w:sz w:val="18"/>
              </w:rPr>
              <w:br/>
              <w:t>2. Inscriptions misspelled because a customer's voice note was indistinct.</w:t>
            </w:r>
            <w:r>
              <w:rPr>
                <w:sz w:val="18"/>
              </w:rPr>
              <w:br/>
              <w:t>3. Time wasted explaining why a customized 2.0 Kg cake costs more than a standard vanilla sponge.</w:t>
            </w:r>
          </w:p>
        </w:tc>
      </w:tr>
      <w:tr w:rsidR="00781972" w14:paraId="7FB91B1F"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070C09F" w14:textId="77777777" w:rsidR="00781972" w:rsidRDefault="007D09FB">
            <w:pPr>
              <w:spacing w:before="40" w:after="40" w:line="269" w:lineRule="auto"/>
              <w:rPr>
                <w:rFonts w:hint="eastAsia"/>
              </w:rPr>
            </w:pPr>
            <w:r>
              <w:rPr>
                <w:sz w:val="18"/>
              </w:rPr>
              <w:t>Tech Behaviors</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09A6FA0" w14:textId="77777777" w:rsidR="00781972" w:rsidRDefault="007D09FB">
            <w:pPr>
              <w:spacing w:before="40" w:after="40" w:line="269" w:lineRule="auto"/>
              <w:rPr>
                <w:rFonts w:hint="eastAsia"/>
              </w:rPr>
            </w:pPr>
            <w:r>
              <w:rPr>
                <w:sz w:val="18"/>
              </w:rPr>
              <w:t>Uses iPad in kitchen, manages Instagram business account, manages finances on Tally/QuickBooks.</w:t>
            </w:r>
          </w:p>
        </w:tc>
      </w:tr>
      <w:tr w:rsidR="00781972" w14:paraId="23B77677"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5277D5" w14:textId="77777777" w:rsidR="00781972" w:rsidRDefault="007D09FB">
            <w:pPr>
              <w:spacing w:before="40" w:after="40" w:line="269" w:lineRule="auto"/>
              <w:rPr>
                <w:rFonts w:hint="eastAsia"/>
              </w:rPr>
            </w:pPr>
            <w:r>
              <w:rPr>
                <w:sz w:val="18"/>
              </w:rPr>
              <w:t>Jobs to be Done (JTBD)</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CC2516" w14:textId="77777777" w:rsidR="00781972" w:rsidRDefault="007D09FB">
            <w:pPr>
              <w:spacing w:before="40" w:after="40" w:line="269" w:lineRule="auto"/>
              <w:rPr>
                <w:rFonts w:hint="eastAsia"/>
              </w:rPr>
            </w:pPr>
            <w:r>
              <w:rPr>
                <w:sz w:val="18"/>
              </w:rPr>
              <w:t>When running my busy bakery, I want to receive structured, prepaid custom cake orders with adequate lead times, so that my team can focus on baking perfection instead of manual sales coordination.</w:t>
            </w:r>
          </w:p>
        </w:tc>
      </w:tr>
    </w:tbl>
    <w:p w14:paraId="504872EB" w14:textId="77777777" w:rsidR="00781972" w:rsidRDefault="007D09FB">
      <w:pPr>
        <w:pStyle w:val="Heading2"/>
        <w:spacing w:before="160" w:after="40"/>
      </w:pPr>
      <w:bookmarkStart w:id="23" w:name="_Toc242198879"/>
      <w:r>
        <w:rPr>
          <w:rFonts w:ascii="Segoe UI" w:hAnsi="Segoe UI"/>
          <w:color w:val="C93B67"/>
        </w:rPr>
        <w:t>7.3 Persona 3: Platform Operations Administrator</w:t>
      </w:r>
      <w:bookmarkEnd w:id="23"/>
    </w:p>
    <w:tbl>
      <w:tblPr>
        <w:tblW w:w="0" w:type="auto"/>
        <w:jc w:val="center"/>
        <w:tblLayout w:type="fixed"/>
        <w:tblLook w:val="04A0" w:firstRow="1" w:lastRow="0" w:firstColumn="1" w:lastColumn="0" w:noHBand="0" w:noVBand="1"/>
      </w:tblPr>
      <w:tblGrid>
        <w:gridCol w:w="2880"/>
        <w:gridCol w:w="6725"/>
      </w:tblGrid>
      <w:tr w:rsidR="00781972" w14:paraId="349AB630" w14:textId="77777777">
        <w:trPr>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66D8A59" w14:textId="77777777" w:rsidR="00781972" w:rsidRDefault="007D09FB">
            <w:pPr>
              <w:spacing w:before="40" w:after="40" w:line="264" w:lineRule="auto"/>
              <w:rPr>
                <w:rFonts w:hint="eastAsia"/>
              </w:rPr>
            </w:pPr>
            <w:r>
              <w:rPr>
                <w:b/>
                <w:color w:val="FFFFFF"/>
                <w:sz w:val="18"/>
              </w:rPr>
              <w:t>Dimension</w:t>
            </w:r>
          </w:p>
        </w:tc>
        <w:tc>
          <w:tcPr>
            <w:tcW w:w="672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3613E2B" w14:textId="77777777" w:rsidR="00781972" w:rsidRDefault="007D09FB">
            <w:pPr>
              <w:spacing w:before="40" w:after="40" w:line="264" w:lineRule="auto"/>
              <w:rPr>
                <w:rFonts w:hint="eastAsia"/>
              </w:rPr>
            </w:pPr>
            <w:r>
              <w:rPr>
                <w:b/>
                <w:color w:val="FFFFFF"/>
                <w:sz w:val="18"/>
              </w:rPr>
              <w:t>Profile Details</w:t>
            </w:r>
          </w:p>
        </w:tc>
      </w:tr>
      <w:tr w:rsidR="00781972" w14:paraId="4C977919"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4C1C9D" w14:textId="77777777" w:rsidR="00781972" w:rsidRDefault="007D09FB">
            <w:pPr>
              <w:spacing w:before="40" w:after="40" w:line="269" w:lineRule="auto"/>
              <w:rPr>
                <w:rFonts w:hint="eastAsia"/>
              </w:rPr>
            </w:pPr>
            <w:r>
              <w:rPr>
                <w:sz w:val="18"/>
              </w:rPr>
              <w:t>Persona Identity</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F29052" w14:textId="77777777" w:rsidR="00781972" w:rsidRDefault="007D09FB">
            <w:pPr>
              <w:spacing w:before="40" w:after="40" w:line="269" w:lineRule="auto"/>
              <w:rPr>
                <w:rFonts w:hint="eastAsia"/>
              </w:rPr>
            </w:pPr>
            <w:r>
              <w:rPr>
                <w:sz w:val="18"/>
              </w:rPr>
              <w:t>Platform Governance &amp; Quality Operations Manager</w:t>
            </w:r>
          </w:p>
        </w:tc>
      </w:tr>
      <w:tr w:rsidR="00781972" w14:paraId="71EE248B"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A0D8FB8" w14:textId="77777777" w:rsidR="00781972" w:rsidRDefault="007D09FB">
            <w:pPr>
              <w:spacing w:before="40" w:after="40" w:line="269" w:lineRule="auto"/>
              <w:rPr>
                <w:rFonts w:hint="eastAsia"/>
              </w:rPr>
            </w:pPr>
            <w:r>
              <w:rPr>
                <w:sz w:val="18"/>
              </w:rPr>
              <w:t>Role Context</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54F654E" w14:textId="77777777" w:rsidR="00781972" w:rsidRDefault="007D09FB">
            <w:pPr>
              <w:spacing w:before="40" w:after="40" w:line="269" w:lineRule="auto"/>
              <w:rPr>
                <w:rFonts w:hint="eastAsia"/>
              </w:rPr>
            </w:pPr>
            <w:r>
              <w:rPr>
                <w:sz w:val="18"/>
              </w:rPr>
              <w:t>Whisk &amp; Layers internal operations lead responsible for platform health, catalog integrity, merchant vetting, and dispute resolution.</w:t>
            </w:r>
          </w:p>
        </w:tc>
      </w:tr>
      <w:tr w:rsidR="00781972" w14:paraId="2C1FEE3F"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FCE613" w14:textId="77777777" w:rsidR="00781972" w:rsidRDefault="007D09FB">
            <w:pPr>
              <w:spacing w:before="40" w:after="40" w:line="269" w:lineRule="auto"/>
              <w:rPr>
                <w:rFonts w:hint="eastAsia"/>
              </w:rPr>
            </w:pPr>
            <w:r>
              <w:rPr>
                <w:sz w:val="18"/>
              </w:rPr>
              <w:t>Core Goals</w:t>
            </w:r>
          </w:p>
        </w:tc>
        <w:tc>
          <w:tcPr>
            <w:tcW w:w="672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13513A" w14:textId="77777777" w:rsidR="00781972" w:rsidRDefault="007D09FB">
            <w:pPr>
              <w:spacing w:before="40" w:after="40" w:line="269" w:lineRule="auto"/>
              <w:rPr>
                <w:rFonts w:hint="eastAsia"/>
              </w:rPr>
            </w:pPr>
            <w:r>
              <w:rPr>
                <w:sz w:val="18"/>
              </w:rPr>
              <w:t>1. Monitor marketplace health (GMV, order volume, pending approvals, cancellation rates).</w:t>
            </w:r>
            <w:r>
              <w:rPr>
                <w:sz w:val="18"/>
              </w:rPr>
              <w:br/>
              <w:t>2. Review and verify new bakery merchant registrations before public storefront activation.</w:t>
            </w:r>
            <w:r>
              <w:rPr>
                <w:sz w:val="18"/>
              </w:rPr>
              <w:br/>
              <w:t>3. Intervene when bakeries fail to respond to pending orders within designated SLA windows.</w:t>
            </w:r>
          </w:p>
        </w:tc>
      </w:tr>
      <w:tr w:rsidR="00781972" w14:paraId="4411B0FE" w14:textId="77777777">
        <w:trPr>
          <w:cantSplit/>
          <w:jc w:val="center"/>
        </w:trPr>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003A7FF" w14:textId="77777777" w:rsidR="00781972" w:rsidRDefault="007D09FB">
            <w:pPr>
              <w:spacing w:before="40" w:after="40" w:line="269" w:lineRule="auto"/>
              <w:rPr>
                <w:rFonts w:hint="eastAsia"/>
              </w:rPr>
            </w:pPr>
            <w:r>
              <w:rPr>
                <w:sz w:val="18"/>
              </w:rPr>
              <w:t>Key Features Used</w:t>
            </w:r>
          </w:p>
        </w:tc>
        <w:tc>
          <w:tcPr>
            <w:tcW w:w="672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50DBEC" w14:textId="77777777" w:rsidR="00781972" w:rsidRDefault="007D09FB">
            <w:pPr>
              <w:spacing w:before="40" w:after="40" w:line="269" w:lineRule="auto"/>
              <w:rPr>
                <w:rFonts w:hint="eastAsia"/>
              </w:rPr>
            </w:pPr>
            <w:r>
              <w:rPr>
                <w:sz w:val="18"/>
              </w:rPr>
              <w:t>Admin Governance Dashboard, Bakery Merchant Moderation Table, Global Order Stream, User Account Manager.</w:t>
            </w:r>
          </w:p>
        </w:tc>
      </w:tr>
    </w:tbl>
    <w:p w14:paraId="75BFEC51" w14:textId="77777777" w:rsidR="00781972" w:rsidRDefault="007D09FB">
      <w:pPr>
        <w:pStyle w:val="Heading1"/>
        <w:spacing w:before="200" w:after="40"/>
      </w:pPr>
      <w:bookmarkStart w:id="24" w:name="_Toc242198880"/>
      <w:r>
        <w:rPr>
          <w:rFonts w:ascii="Segoe UI" w:hAnsi="Segoe UI"/>
          <w:color w:val="4A1E29"/>
          <w:sz w:val="36"/>
        </w:rPr>
        <w:t>8. Jobs to be Done (JTBD) Framework</w:t>
      </w:r>
      <w:bookmarkEnd w:id="24"/>
    </w:p>
    <w:p w14:paraId="5ED9DCC7" w14:textId="77777777" w:rsidR="00781972" w:rsidRDefault="007D09FB">
      <w:pPr>
        <w:spacing w:after="40"/>
        <w:rPr>
          <w:rFonts w:hint="eastAsia"/>
        </w:rPr>
      </w:pPr>
      <w:r>
        <w:t>Using the Christensen JTBD framework, customer requirements are mapped to situational triggers, emotional motivations, and functional outcomes rather than abstract feature checklists.</w:t>
      </w:r>
    </w:p>
    <w:tbl>
      <w:tblPr>
        <w:tblW w:w="0" w:type="auto"/>
        <w:jc w:val="center"/>
        <w:tblLayout w:type="fixed"/>
        <w:tblLook w:val="04A0" w:firstRow="1" w:lastRow="0" w:firstColumn="1" w:lastColumn="0" w:noHBand="0" w:noVBand="1"/>
      </w:tblPr>
      <w:tblGrid>
        <w:gridCol w:w="1872"/>
        <w:gridCol w:w="3312"/>
        <w:gridCol w:w="2160"/>
        <w:gridCol w:w="2261"/>
      </w:tblGrid>
      <w:tr w:rsidR="00781972" w14:paraId="552B21FB"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6F7BA26" w14:textId="77777777" w:rsidR="00781972" w:rsidRDefault="007D09FB">
            <w:pPr>
              <w:spacing w:before="40" w:after="40" w:line="264" w:lineRule="auto"/>
              <w:rPr>
                <w:rFonts w:hint="eastAsia"/>
              </w:rPr>
            </w:pPr>
            <w:r>
              <w:rPr>
                <w:b/>
                <w:color w:val="FFFFFF"/>
                <w:sz w:val="18"/>
              </w:rPr>
              <w:t>Domain</w:t>
            </w:r>
          </w:p>
        </w:tc>
        <w:tc>
          <w:tcPr>
            <w:tcW w:w="331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8AD274F" w14:textId="77777777" w:rsidR="00781972" w:rsidRDefault="007D09FB">
            <w:pPr>
              <w:spacing w:before="40" w:after="40" w:line="264" w:lineRule="auto"/>
              <w:rPr>
                <w:rFonts w:hint="eastAsia"/>
              </w:rPr>
            </w:pPr>
            <w:r>
              <w:rPr>
                <w:b/>
                <w:color w:val="FFFFFF"/>
                <w:sz w:val="18"/>
              </w:rPr>
              <w:t>Job Statement</w:t>
            </w:r>
          </w:p>
        </w:tc>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5C9E3EE" w14:textId="77777777" w:rsidR="00781972" w:rsidRDefault="007D09FB">
            <w:pPr>
              <w:spacing w:before="40" w:after="40" w:line="264" w:lineRule="auto"/>
              <w:rPr>
                <w:rFonts w:hint="eastAsia"/>
              </w:rPr>
            </w:pPr>
            <w:r>
              <w:rPr>
                <w:b/>
                <w:color w:val="FFFFFF"/>
                <w:sz w:val="18"/>
              </w:rPr>
              <w:t>Functional Job</w:t>
            </w:r>
          </w:p>
        </w:tc>
        <w:tc>
          <w:tcPr>
            <w:tcW w:w="226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D3A0053" w14:textId="77777777" w:rsidR="00781972" w:rsidRDefault="007D09FB">
            <w:pPr>
              <w:spacing w:before="40" w:after="40" w:line="264" w:lineRule="auto"/>
              <w:rPr>
                <w:rFonts w:hint="eastAsia"/>
              </w:rPr>
            </w:pPr>
            <w:r>
              <w:rPr>
                <w:b/>
                <w:color w:val="FFFFFF"/>
                <w:sz w:val="18"/>
              </w:rPr>
              <w:t>Emotional / Social Job</w:t>
            </w:r>
          </w:p>
        </w:tc>
      </w:tr>
      <w:tr w:rsidR="00781972" w14:paraId="3260D701"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C36C01" w14:textId="77777777" w:rsidR="00781972" w:rsidRDefault="007D09FB">
            <w:pPr>
              <w:spacing w:before="40" w:after="40" w:line="269" w:lineRule="auto"/>
              <w:rPr>
                <w:rFonts w:hint="eastAsia"/>
              </w:rPr>
            </w:pPr>
            <w:r>
              <w:rPr>
                <w:sz w:val="18"/>
              </w:rPr>
              <w:t>Bakery Discovery</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1349B0" w14:textId="77777777" w:rsidR="00781972" w:rsidRDefault="007D09FB">
            <w:pPr>
              <w:spacing w:before="40" w:after="40" w:line="269" w:lineRule="auto"/>
              <w:rPr>
                <w:rFonts w:hint="eastAsia"/>
              </w:rPr>
            </w:pPr>
            <w:r>
              <w:rPr>
                <w:sz w:val="18"/>
              </w:rPr>
              <w:t>When I need a cake for an upcoming celebration, I want to discover verified artisan bakeries in my city, so that I can evaluate their specialties, ratings, and lead times in one place.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FED15C" w14:textId="77777777" w:rsidR="00781972" w:rsidRDefault="007D09FB">
            <w:pPr>
              <w:spacing w:before="40" w:after="40" w:line="269" w:lineRule="auto"/>
              <w:rPr>
                <w:rFonts w:hint="eastAsia"/>
              </w:rPr>
            </w:pPr>
            <w:r>
              <w:rPr>
                <w:sz w:val="18"/>
              </w:rPr>
              <w:t>Filter by city, specialty, and lead days; view real ratings.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B289E4" w14:textId="77777777" w:rsidR="00781972" w:rsidRDefault="007D09FB">
            <w:pPr>
              <w:spacing w:before="40" w:after="40" w:line="269" w:lineRule="auto"/>
              <w:rPr>
                <w:rFonts w:hint="eastAsia"/>
              </w:rPr>
            </w:pPr>
            <w:r>
              <w:rPr>
                <w:sz w:val="18"/>
              </w:rPr>
              <w:t>Feel proud of choosing an artisanal local creator over factory-made mass cakes.</w:t>
            </w:r>
          </w:p>
        </w:tc>
      </w:tr>
      <w:tr w:rsidR="00781972" w14:paraId="6964C1BB"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8251FC6" w14:textId="77777777" w:rsidR="00781972" w:rsidRDefault="007D09FB">
            <w:pPr>
              <w:spacing w:before="40" w:after="40" w:line="269" w:lineRule="auto"/>
              <w:rPr>
                <w:rFonts w:hint="eastAsia"/>
              </w:rPr>
            </w:pPr>
            <w:r>
              <w:rPr>
                <w:sz w:val="18"/>
              </w:rPr>
              <w:lastRenderedPageBreak/>
              <w:t>Customization</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40C3AC" w14:textId="77777777" w:rsidR="00781972" w:rsidRDefault="007D09FB">
            <w:pPr>
              <w:spacing w:before="40" w:after="40" w:line="269" w:lineRule="auto"/>
              <w:rPr>
                <w:rFonts w:hint="eastAsia"/>
              </w:rPr>
            </w:pPr>
            <w:r>
              <w:rPr>
                <w:sz w:val="18"/>
              </w:rPr>
              <w:t>When a standard menu cake doesn't match my party theme, I want to build a custom cake step-by-step with real-time pricing, so that I get exactly what I envision without negotiation.</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9F8808" w14:textId="77777777" w:rsidR="00781972" w:rsidRDefault="007D09FB">
            <w:pPr>
              <w:spacing w:before="40" w:after="40" w:line="269" w:lineRule="auto"/>
              <w:rPr>
                <w:rFonts w:hint="eastAsia"/>
              </w:rPr>
            </w:pPr>
            <w:r>
              <w:rPr>
                <w:sz w:val="18"/>
              </w:rPr>
              <w:t>Select sponge, filling, kg weight, shape, icing, decor, and inscription.</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1327FFC" w14:textId="77777777" w:rsidR="00781972" w:rsidRDefault="007D09FB">
            <w:pPr>
              <w:spacing w:before="40" w:after="40" w:line="269" w:lineRule="auto"/>
              <w:rPr>
                <w:rFonts w:hint="eastAsia"/>
              </w:rPr>
            </w:pPr>
            <w:r>
              <w:rPr>
                <w:sz w:val="18"/>
              </w:rPr>
              <w:t>Experience creative joy and confidence in the celebration centerpiece.</w:t>
            </w:r>
          </w:p>
        </w:tc>
      </w:tr>
      <w:tr w:rsidR="00781972" w14:paraId="6A6578F8"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69254F" w14:textId="77777777" w:rsidR="00781972" w:rsidRDefault="007D09FB">
            <w:pPr>
              <w:spacing w:before="40" w:after="40" w:line="269" w:lineRule="auto"/>
              <w:rPr>
                <w:rFonts w:hint="eastAsia"/>
              </w:rPr>
            </w:pPr>
            <w:r>
              <w:rPr>
                <w:sz w:val="18"/>
              </w:rPr>
              <w:t>Lead Time &amp; Booking</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C923A3" w14:textId="77777777" w:rsidR="00781972" w:rsidRDefault="007D09FB">
            <w:pPr>
              <w:spacing w:before="40" w:after="40" w:line="269" w:lineRule="auto"/>
              <w:rPr>
                <w:rFonts w:hint="eastAsia"/>
              </w:rPr>
            </w:pPr>
            <w:r>
              <w:rPr>
                <w:sz w:val="18"/>
              </w:rPr>
              <w:t>When ordering for a specific future date, I want the system to enforce bakery preparation lead days, so that I am 100% certain the kitchen has enough notice.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68F930" w14:textId="77777777" w:rsidR="00781972" w:rsidRDefault="007D09FB">
            <w:pPr>
              <w:spacing w:before="40" w:after="40" w:line="269" w:lineRule="auto"/>
              <w:rPr>
                <w:rFonts w:hint="eastAsia"/>
              </w:rPr>
            </w:pPr>
            <w:r>
              <w:rPr>
                <w:sz w:val="18"/>
              </w:rPr>
              <w:t>Date picker blocking unserviceable dates based on `minimum_lead_days`.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2C592A" w14:textId="77777777" w:rsidR="00781972" w:rsidRDefault="007D09FB">
            <w:pPr>
              <w:spacing w:before="40" w:after="40" w:line="269" w:lineRule="auto"/>
              <w:rPr>
                <w:rFonts w:hint="eastAsia"/>
              </w:rPr>
            </w:pPr>
            <w:r>
              <w:rPr>
                <w:sz w:val="18"/>
              </w:rPr>
              <w:t>Eliminate the anxiety of last-minute cancellation or rushed, sloppy execution.</w:t>
            </w:r>
          </w:p>
        </w:tc>
      </w:tr>
      <w:tr w:rsidR="00781972" w14:paraId="7AF86E8D"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DEC4B1" w14:textId="77777777" w:rsidR="00781972" w:rsidRDefault="007D09FB">
            <w:pPr>
              <w:spacing w:before="40" w:after="40" w:line="269" w:lineRule="auto"/>
              <w:rPr>
                <w:rFonts w:hint="eastAsia"/>
              </w:rPr>
            </w:pPr>
            <w:r>
              <w:rPr>
                <w:sz w:val="18"/>
              </w:rPr>
              <w:t>Fulfillment Reassurance</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A2CAB24" w14:textId="77777777" w:rsidR="00781972" w:rsidRDefault="007D09FB">
            <w:pPr>
              <w:spacing w:before="40" w:after="40" w:line="269" w:lineRule="auto"/>
              <w:rPr>
                <w:rFonts w:hint="eastAsia"/>
              </w:rPr>
            </w:pPr>
            <w:r>
              <w:rPr>
                <w:sz w:val="18"/>
              </w:rPr>
              <w:t>When waiting for a celebration cake, I want to see clear stage-by-stage milestone updates, so that I know the status without awkward phone inquiries.</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EAE730C" w14:textId="77777777" w:rsidR="00781972" w:rsidRDefault="007D09FB">
            <w:pPr>
              <w:spacing w:before="40" w:after="40" w:line="269" w:lineRule="auto"/>
              <w:rPr>
                <w:rFonts w:hint="eastAsia"/>
              </w:rPr>
            </w:pPr>
            <w:r>
              <w:rPr>
                <w:sz w:val="18"/>
              </w:rPr>
              <w:t>Visual progress tracker (`PENDING` ➔ `ACCEPTED` ➔ `PREPARING` ➔ `DELIVERED`).</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5806D93" w14:textId="77777777" w:rsidR="00781972" w:rsidRDefault="007D09FB">
            <w:pPr>
              <w:spacing w:before="40" w:after="40" w:line="269" w:lineRule="auto"/>
              <w:rPr>
                <w:rFonts w:hint="eastAsia"/>
              </w:rPr>
            </w:pPr>
            <w:r>
              <w:rPr>
                <w:sz w:val="18"/>
              </w:rPr>
              <w:t>Peace of mind and control during high-pressure party preparations.</w:t>
            </w:r>
          </w:p>
        </w:tc>
      </w:tr>
      <w:tr w:rsidR="00781972" w14:paraId="6B968367"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B6025F" w14:textId="77777777" w:rsidR="00781972" w:rsidRDefault="007D09FB">
            <w:pPr>
              <w:spacing w:before="40" w:after="40" w:line="269" w:lineRule="auto"/>
              <w:rPr>
                <w:rFonts w:hint="eastAsia"/>
              </w:rPr>
            </w:pPr>
            <w:r>
              <w:rPr>
                <w:sz w:val="18"/>
              </w:rPr>
              <w:t>Kitchen Production</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85C6C3" w14:textId="77777777" w:rsidR="00781972" w:rsidRDefault="007D09FB">
            <w:pPr>
              <w:spacing w:before="40" w:after="40" w:line="269" w:lineRule="auto"/>
              <w:rPr>
                <w:rFonts w:hint="eastAsia"/>
              </w:rPr>
            </w:pPr>
            <w:r>
              <w:rPr>
                <w:sz w:val="18"/>
              </w:rPr>
              <w:t>When receiving a customized request, I want all recipe parameters and customer notes neatly structured, so that my bakers can execute flawlessly.</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26EEED" w14:textId="77777777" w:rsidR="00781972" w:rsidRDefault="007D09FB">
            <w:pPr>
              <w:spacing w:before="40" w:after="40" w:line="269" w:lineRule="auto"/>
              <w:rPr>
                <w:rFonts w:hint="eastAsia"/>
              </w:rPr>
            </w:pPr>
            <w:r>
              <w:rPr>
                <w:sz w:val="18"/>
              </w:rPr>
              <w:t>Structured Order Detail sheet with snapshot parameters.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A8A389" w14:textId="77777777" w:rsidR="00781972" w:rsidRDefault="007D09FB">
            <w:pPr>
              <w:spacing w:before="40" w:after="40" w:line="269" w:lineRule="auto"/>
              <w:rPr>
                <w:rFonts w:hint="eastAsia"/>
              </w:rPr>
            </w:pPr>
            <w:r>
              <w:rPr>
                <w:sz w:val="18"/>
              </w:rPr>
              <w:t>Professional pride, reduced food wastage, and calm kitchen workflow.</w:t>
            </w:r>
          </w:p>
        </w:tc>
      </w:tr>
    </w:tbl>
    <w:p w14:paraId="083C05F1" w14:textId="77777777" w:rsidR="00781972" w:rsidRDefault="007D09FB">
      <w:pPr>
        <w:pStyle w:val="Heading1"/>
        <w:spacing w:before="200" w:after="40"/>
      </w:pPr>
      <w:bookmarkStart w:id="25" w:name="_Toc242198881"/>
      <w:r>
        <w:rPr>
          <w:rFonts w:ascii="Segoe UI" w:hAnsi="Segoe UI"/>
          <w:color w:val="4A1E29"/>
          <w:sz w:val="36"/>
        </w:rPr>
        <w:t>9. Prioritized User Pain Points Matrix</w:t>
      </w:r>
      <w:bookmarkEnd w:id="25"/>
    </w:p>
    <w:p w14:paraId="01BC98BD" w14:textId="77777777" w:rsidR="00781972" w:rsidRDefault="007D09FB">
      <w:pPr>
        <w:spacing w:after="40"/>
        <w:rPr>
          <w:rFonts w:hint="eastAsia"/>
        </w:rPr>
      </w:pPr>
      <w:r>
        <w:t>The matrix below quantifies the severity, qualitative frequency, and product solutions for identified user pain points across customer and merchant segments.</w:t>
      </w:r>
    </w:p>
    <w:tbl>
      <w:tblPr>
        <w:tblW w:w="0" w:type="auto"/>
        <w:jc w:val="center"/>
        <w:tblLayout w:type="fixed"/>
        <w:tblLook w:val="04A0" w:firstRow="1" w:lastRow="0" w:firstColumn="1" w:lastColumn="0" w:noHBand="0" w:noVBand="1"/>
      </w:tblPr>
      <w:tblGrid>
        <w:gridCol w:w="864"/>
        <w:gridCol w:w="1152"/>
        <w:gridCol w:w="2160"/>
        <w:gridCol w:w="1152"/>
        <w:gridCol w:w="1008"/>
        <w:gridCol w:w="1584"/>
        <w:gridCol w:w="1685"/>
      </w:tblGrid>
      <w:tr w:rsidR="00781972" w14:paraId="6174802C" w14:textId="77777777">
        <w:trPr>
          <w:tblHeade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B3C4840" w14:textId="77777777" w:rsidR="00781972" w:rsidRDefault="007D09FB">
            <w:pPr>
              <w:spacing w:before="40" w:after="40" w:line="264" w:lineRule="auto"/>
              <w:rPr>
                <w:rFonts w:hint="eastAsia"/>
              </w:rPr>
            </w:pPr>
            <w:r>
              <w:rPr>
                <w:b/>
                <w:color w:val="FFFFFF"/>
                <w:sz w:val="17"/>
              </w:rPr>
              <w:t>Priority</w:t>
            </w:r>
          </w:p>
        </w:tc>
        <w:tc>
          <w:tcPr>
            <w:tcW w:w="115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2ACA4EF" w14:textId="77777777" w:rsidR="00781972" w:rsidRDefault="007D09FB">
            <w:pPr>
              <w:spacing w:before="40" w:after="40" w:line="264" w:lineRule="auto"/>
              <w:rPr>
                <w:rFonts w:hint="eastAsia"/>
              </w:rPr>
            </w:pPr>
            <w:r>
              <w:rPr>
                <w:b/>
                <w:color w:val="FFFFFF"/>
                <w:sz w:val="17"/>
              </w:rPr>
              <w:t>User Role</w:t>
            </w:r>
          </w:p>
        </w:tc>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4401B9A" w14:textId="77777777" w:rsidR="00781972" w:rsidRDefault="007D09FB">
            <w:pPr>
              <w:spacing w:before="40" w:after="40" w:line="264" w:lineRule="auto"/>
              <w:rPr>
                <w:rFonts w:hint="eastAsia"/>
              </w:rPr>
            </w:pPr>
            <w:r>
              <w:rPr>
                <w:b/>
                <w:color w:val="FFFFFF"/>
                <w:sz w:val="17"/>
              </w:rPr>
              <w:t>Pain Point Description</w:t>
            </w:r>
          </w:p>
        </w:tc>
        <w:tc>
          <w:tcPr>
            <w:tcW w:w="115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A6F8DF5" w14:textId="77777777" w:rsidR="00781972" w:rsidRDefault="007D09FB">
            <w:pPr>
              <w:spacing w:before="40" w:after="40" w:line="264" w:lineRule="auto"/>
              <w:rPr>
                <w:rFonts w:hint="eastAsia"/>
              </w:rPr>
            </w:pPr>
            <w:r>
              <w:rPr>
                <w:b/>
                <w:color w:val="FFFFFF"/>
                <w:sz w:val="17"/>
              </w:rPr>
              <w:t>Qualitative Frequency</w:t>
            </w:r>
          </w:p>
        </w:tc>
        <w:tc>
          <w:tcPr>
            <w:tcW w:w="100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4A5AD86" w14:textId="77777777" w:rsidR="00781972" w:rsidRDefault="007D09FB">
            <w:pPr>
              <w:spacing w:before="40" w:after="40" w:line="264" w:lineRule="auto"/>
              <w:rPr>
                <w:rFonts w:hint="eastAsia"/>
              </w:rPr>
            </w:pPr>
            <w:r>
              <w:rPr>
                <w:b/>
                <w:color w:val="FFFFFF"/>
                <w:sz w:val="17"/>
              </w:rPr>
              <w:t>Impact</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2FEA607" w14:textId="77777777" w:rsidR="00781972" w:rsidRDefault="007D09FB">
            <w:pPr>
              <w:spacing w:before="40" w:after="40" w:line="264" w:lineRule="auto"/>
              <w:rPr>
                <w:rFonts w:hint="eastAsia"/>
              </w:rPr>
            </w:pPr>
            <w:r>
              <w:rPr>
                <w:b/>
                <w:color w:val="FFFFFF"/>
                <w:sz w:val="17"/>
              </w:rPr>
              <w:t>Current Workaround</w:t>
            </w:r>
          </w:p>
        </w:tc>
        <w:tc>
          <w:tcPr>
            <w:tcW w:w="168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E3424CB" w14:textId="77777777" w:rsidR="00781972" w:rsidRDefault="007D09FB">
            <w:pPr>
              <w:spacing w:before="40" w:after="40" w:line="264" w:lineRule="auto"/>
              <w:rPr>
                <w:rFonts w:hint="eastAsia"/>
              </w:rPr>
            </w:pPr>
            <w:r>
              <w:rPr>
                <w:b/>
                <w:color w:val="FFFFFF"/>
                <w:sz w:val="17"/>
              </w:rPr>
              <w:t>Whisk &amp; Layers Solution</w:t>
            </w:r>
          </w:p>
        </w:tc>
      </w:tr>
      <w:tr w:rsidR="00781972" w14:paraId="340A98E9"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65FEB6" w14:textId="77777777" w:rsidR="00781972" w:rsidRDefault="007D09FB">
            <w:pPr>
              <w:spacing w:before="40" w:after="40" w:line="269" w:lineRule="auto"/>
              <w:rPr>
                <w:rFonts w:hint="eastAsia"/>
              </w:rPr>
            </w:pPr>
            <w:r>
              <w:rPr>
                <w:sz w:val="17"/>
              </w:rPr>
              <w:t>P0</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E96714" w14:textId="77777777" w:rsidR="00781972" w:rsidRDefault="007D09FB">
            <w:pPr>
              <w:spacing w:before="40" w:after="40" w:line="269" w:lineRule="auto"/>
              <w:rPr>
                <w:rFonts w:hint="eastAsia"/>
              </w:rPr>
            </w:pPr>
            <w:r>
              <w:rPr>
                <w:sz w:val="17"/>
              </w:rPr>
              <w:t>Customer</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2457BD" w14:textId="77777777" w:rsidR="00781972" w:rsidRDefault="007D09FB">
            <w:pPr>
              <w:spacing w:before="40" w:after="40" w:line="269" w:lineRule="auto"/>
              <w:rPr>
                <w:rFonts w:hint="eastAsia"/>
              </w:rPr>
            </w:pPr>
            <w:r>
              <w:rPr>
                <w:sz w:val="17"/>
              </w:rPr>
              <w:t>Misinterpreted custom cake requests (wrong flavor, missing inscription, non-eggless).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46AF98" w14:textId="77777777" w:rsidR="00781972" w:rsidRDefault="007D09FB">
            <w:pPr>
              <w:spacing w:before="40" w:after="40" w:line="269" w:lineRule="auto"/>
              <w:rPr>
                <w:rFonts w:hint="eastAsia"/>
              </w:rPr>
            </w:pPr>
            <w:r>
              <w:rPr>
                <w:sz w:val="17"/>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CB546E" w14:textId="77777777" w:rsidR="00781972" w:rsidRDefault="007D09FB">
            <w:pPr>
              <w:spacing w:before="40" w:after="40" w:line="269" w:lineRule="auto"/>
              <w:rPr>
                <w:rFonts w:hint="eastAsia"/>
              </w:rPr>
            </w:pPr>
            <w:r>
              <w:rPr>
                <w:sz w:val="17"/>
              </w:rPr>
              <w:t>Critical</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72C8B7" w14:textId="77777777" w:rsidR="00781972" w:rsidRDefault="007D09FB">
            <w:pPr>
              <w:spacing w:before="40" w:after="40" w:line="269" w:lineRule="auto"/>
              <w:rPr>
                <w:rFonts w:hint="eastAsia"/>
              </w:rPr>
            </w:pPr>
            <w:r>
              <w:rPr>
                <w:sz w:val="17"/>
              </w:rPr>
              <w:t>Multiple WhatsApp messages, voice notes, reference screenshots.</w:t>
            </w:r>
          </w:p>
        </w:tc>
        <w:tc>
          <w:tcPr>
            <w:tcW w:w="168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8AFCA2" w14:textId="77777777" w:rsidR="00781972" w:rsidRDefault="007D09FB">
            <w:pPr>
              <w:spacing w:before="40" w:after="40" w:line="269" w:lineRule="auto"/>
              <w:rPr>
                <w:rFonts w:hint="eastAsia"/>
              </w:rPr>
            </w:pPr>
            <w:r>
              <w:rPr>
                <w:sz w:val="17"/>
              </w:rPr>
              <w:t>Structured 8-step builder with locked parameter snapshot.</w:t>
            </w:r>
          </w:p>
        </w:tc>
      </w:tr>
      <w:tr w:rsidR="00781972" w14:paraId="067F0D52"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598F61E" w14:textId="77777777" w:rsidR="00781972" w:rsidRDefault="007D09FB">
            <w:pPr>
              <w:spacing w:before="40" w:after="40" w:line="269" w:lineRule="auto"/>
              <w:rPr>
                <w:rFonts w:hint="eastAsia"/>
              </w:rPr>
            </w:pPr>
            <w:r>
              <w:rPr>
                <w:sz w:val="17"/>
              </w:rPr>
              <w:t>P0</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8269DB7" w14:textId="77777777" w:rsidR="00781972" w:rsidRDefault="007D09FB">
            <w:pPr>
              <w:spacing w:before="40" w:after="40" w:line="269" w:lineRule="auto"/>
              <w:rPr>
                <w:rFonts w:hint="eastAsia"/>
              </w:rPr>
            </w:pPr>
            <w:r>
              <w:rPr>
                <w:sz w:val="17"/>
              </w:rPr>
              <w:t>Bakery</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C7D2D86" w14:textId="77777777" w:rsidR="00781972" w:rsidRDefault="007D09FB">
            <w:pPr>
              <w:spacing w:before="40" w:after="40" w:line="269" w:lineRule="auto"/>
              <w:rPr>
                <w:rFonts w:hint="eastAsia"/>
              </w:rPr>
            </w:pPr>
            <w:r>
              <w:rPr>
                <w:sz w:val="17"/>
              </w:rPr>
              <w:t>Overwhelming, unstructured customer inquiries during peak baking hours.</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94868CA" w14:textId="77777777" w:rsidR="00781972" w:rsidRDefault="007D09FB">
            <w:pPr>
              <w:spacing w:before="40" w:after="40" w:line="269" w:lineRule="auto"/>
              <w:rPr>
                <w:rFonts w:hint="eastAsia"/>
              </w:rPr>
            </w:pPr>
            <w:r>
              <w:rPr>
                <w:sz w:val="17"/>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9E8D1A5" w14:textId="77777777" w:rsidR="00781972" w:rsidRDefault="007D09FB">
            <w:pPr>
              <w:spacing w:before="40" w:after="40" w:line="269" w:lineRule="auto"/>
              <w:rPr>
                <w:rFonts w:hint="eastAsia"/>
              </w:rPr>
            </w:pPr>
            <w:r>
              <w:rPr>
                <w:sz w:val="17"/>
              </w:rPr>
              <w:t>Critical</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3BF6CA0" w14:textId="77777777" w:rsidR="00781972" w:rsidRDefault="007D09FB">
            <w:pPr>
              <w:spacing w:before="40" w:after="40" w:line="269" w:lineRule="auto"/>
              <w:rPr>
                <w:rFonts w:hint="eastAsia"/>
              </w:rPr>
            </w:pPr>
            <w:r>
              <w:rPr>
                <w:sz w:val="17"/>
              </w:rPr>
              <w:t>Hiring manual sales staff or ignoring incoming chats.</w:t>
            </w:r>
          </w:p>
        </w:tc>
        <w:tc>
          <w:tcPr>
            <w:tcW w:w="168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1B70D1E" w14:textId="77777777" w:rsidR="00781972" w:rsidRDefault="007D09FB">
            <w:pPr>
              <w:spacing w:before="40" w:after="40" w:line="269" w:lineRule="auto"/>
              <w:rPr>
                <w:rFonts w:hint="eastAsia"/>
              </w:rPr>
            </w:pPr>
            <w:r>
              <w:rPr>
                <w:sz w:val="17"/>
              </w:rPr>
              <w:t>Self-serve custom studio with auto-pricing and structured order sheets.</w:t>
            </w:r>
          </w:p>
        </w:tc>
      </w:tr>
      <w:tr w:rsidR="00781972" w14:paraId="2B386E3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2EB8F6" w14:textId="77777777" w:rsidR="00781972" w:rsidRDefault="007D09FB">
            <w:pPr>
              <w:spacing w:before="40" w:after="40" w:line="269" w:lineRule="auto"/>
              <w:rPr>
                <w:rFonts w:hint="eastAsia"/>
              </w:rPr>
            </w:pPr>
            <w:r>
              <w:rPr>
                <w:sz w:val="17"/>
              </w:rPr>
              <w:t>P0</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7A9BB8" w14:textId="77777777" w:rsidR="00781972" w:rsidRDefault="007D09FB">
            <w:pPr>
              <w:spacing w:before="40" w:after="40" w:line="269" w:lineRule="auto"/>
              <w:rPr>
                <w:rFonts w:hint="eastAsia"/>
              </w:rPr>
            </w:pPr>
            <w:r>
              <w:rPr>
                <w:sz w:val="17"/>
              </w:rPr>
              <w:t>Customer</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B4C053" w14:textId="77777777" w:rsidR="00781972" w:rsidRDefault="007D09FB">
            <w:pPr>
              <w:spacing w:before="40" w:after="40" w:line="269" w:lineRule="auto"/>
              <w:rPr>
                <w:rFonts w:hint="eastAsia"/>
              </w:rPr>
            </w:pPr>
            <w:r>
              <w:rPr>
                <w:sz w:val="17"/>
              </w:rPr>
              <w:t>Lack of clear dietary verification (100% Eggless confirmation).</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43323A" w14:textId="77777777" w:rsidR="00781972" w:rsidRDefault="007D09FB">
            <w:pPr>
              <w:spacing w:before="40" w:after="40" w:line="269" w:lineRule="auto"/>
              <w:rPr>
                <w:rFonts w:hint="eastAsia"/>
              </w:rPr>
            </w:pPr>
            <w:r>
              <w:rPr>
                <w:sz w:val="17"/>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DEAC180" w14:textId="77777777" w:rsidR="00781972" w:rsidRDefault="007D09FB">
            <w:pPr>
              <w:spacing w:before="40" w:after="40" w:line="269" w:lineRule="auto"/>
              <w:rPr>
                <w:rFonts w:hint="eastAsia"/>
              </w:rPr>
            </w:pPr>
            <w:r>
              <w:rPr>
                <w:sz w:val="17"/>
              </w:rPr>
              <w:t>Critical</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0E0A98" w14:textId="77777777" w:rsidR="00781972" w:rsidRDefault="007D09FB">
            <w:pPr>
              <w:spacing w:before="40" w:after="40" w:line="269" w:lineRule="auto"/>
              <w:rPr>
                <w:rFonts w:hint="eastAsia"/>
              </w:rPr>
            </w:pPr>
            <w:r>
              <w:rPr>
                <w:sz w:val="17"/>
              </w:rPr>
              <w:t>Calling bakery to repeatedly confirm eggless status.</w:t>
            </w:r>
          </w:p>
        </w:tc>
        <w:tc>
          <w:tcPr>
            <w:tcW w:w="168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B91A72" w14:textId="77777777" w:rsidR="00781972" w:rsidRDefault="007D09FB">
            <w:pPr>
              <w:spacing w:before="40" w:after="40" w:line="269" w:lineRule="auto"/>
              <w:rPr>
                <w:rFonts w:hint="eastAsia"/>
              </w:rPr>
            </w:pPr>
            <w:r>
              <w:rPr>
                <w:sz w:val="17"/>
              </w:rPr>
              <w:t>Prominent Eggless visual badges and recipe metadata filtering.</w:t>
            </w:r>
          </w:p>
        </w:tc>
      </w:tr>
      <w:tr w:rsidR="00781972" w14:paraId="1111878A"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EE92CFE" w14:textId="77777777" w:rsidR="00781972" w:rsidRDefault="007D09FB">
            <w:pPr>
              <w:spacing w:before="40" w:after="40" w:line="269" w:lineRule="auto"/>
              <w:rPr>
                <w:rFonts w:hint="eastAsia"/>
              </w:rPr>
            </w:pPr>
            <w:r>
              <w:rPr>
                <w:sz w:val="17"/>
              </w:rPr>
              <w:t>P1</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26FCD29" w14:textId="77777777" w:rsidR="00781972" w:rsidRDefault="007D09FB">
            <w:pPr>
              <w:spacing w:before="40" w:after="40" w:line="269" w:lineRule="auto"/>
              <w:rPr>
                <w:rFonts w:hint="eastAsia"/>
              </w:rPr>
            </w:pPr>
            <w:r>
              <w:rPr>
                <w:sz w:val="17"/>
              </w:rPr>
              <w:t>Customer</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61E8346" w14:textId="77777777" w:rsidR="00781972" w:rsidRDefault="007D09FB">
            <w:pPr>
              <w:spacing w:before="40" w:after="40" w:line="269" w:lineRule="auto"/>
              <w:rPr>
                <w:rFonts w:hint="eastAsia"/>
              </w:rPr>
            </w:pPr>
            <w:r>
              <w:rPr>
                <w:sz w:val="17"/>
              </w:rPr>
              <w:t>Unpredictable pricing where custom requests lead to surprise charges.</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B9EE50D" w14:textId="77777777" w:rsidR="00781972" w:rsidRDefault="007D09FB">
            <w:pPr>
              <w:spacing w:before="40" w:after="40" w:line="269" w:lineRule="auto"/>
              <w:rPr>
                <w:rFonts w:hint="eastAsia"/>
              </w:rPr>
            </w:pPr>
            <w:r>
              <w:rPr>
                <w:sz w:val="17"/>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C60EA5" w14:textId="77777777" w:rsidR="00781972" w:rsidRDefault="007D09FB">
            <w:pPr>
              <w:spacing w:before="40" w:after="40" w:line="269" w:lineRule="auto"/>
              <w:rPr>
                <w:rFonts w:hint="eastAsia"/>
              </w:rPr>
            </w:pPr>
            <w:r>
              <w:rPr>
                <w:sz w:val="17"/>
              </w:rPr>
              <w:t>High</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E2CB193" w14:textId="77777777" w:rsidR="00781972" w:rsidRDefault="007D09FB">
            <w:pPr>
              <w:spacing w:before="40" w:after="40" w:line="269" w:lineRule="auto"/>
              <w:rPr>
                <w:rFonts w:hint="eastAsia"/>
              </w:rPr>
            </w:pPr>
            <w:r>
              <w:rPr>
                <w:sz w:val="17"/>
              </w:rPr>
              <w:t>Awkward pricing negotiations over WhatsApp.</w:t>
            </w:r>
          </w:p>
        </w:tc>
        <w:tc>
          <w:tcPr>
            <w:tcW w:w="168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3A521E1" w14:textId="77777777" w:rsidR="00781972" w:rsidRDefault="007D09FB">
            <w:pPr>
              <w:spacing w:before="40" w:after="40" w:line="269" w:lineRule="auto"/>
              <w:rPr>
                <w:rFonts w:hint="eastAsia"/>
              </w:rPr>
            </w:pPr>
            <w:r>
              <w:rPr>
                <w:sz w:val="17"/>
              </w:rPr>
              <w:t>Real-time dynamic price counter adding incremental option costs.</w:t>
            </w:r>
          </w:p>
        </w:tc>
      </w:tr>
      <w:tr w:rsidR="00781972" w14:paraId="12FE7D1E"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896198" w14:textId="77777777" w:rsidR="00781972" w:rsidRDefault="007D09FB">
            <w:pPr>
              <w:spacing w:before="40" w:after="40" w:line="269" w:lineRule="auto"/>
              <w:rPr>
                <w:rFonts w:hint="eastAsia"/>
              </w:rPr>
            </w:pPr>
            <w:r>
              <w:rPr>
                <w:sz w:val="17"/>
              </w:rPr>
              <w:lastRenderedPageBreak/>
              <w:t>P1</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71E15A" w14:textId="77777777" w:rsidR="00781972" w:rsidRDefault="007D09FB">
            <w:pPr>
              <w:spacing w:before="40" w:after="40" w:line="269" w:lineRule="auto"/>
              <w:rPr>
                <w:rFonts w:hint="eastAsia"/>
              </w:rPr>
            </w:pPr>
            <w:r>
              <w:rPr>
                <w:sz w:val="17"/>
              </w:rPr>
              <w:t>Bakery</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DF316F" w14:textId="77777777" w:rsidR="00781972" w:rsidRDefault="007D09FB">
            <w:pPr>
              <w:spacing w:before="40" w:after="40" w:line="269" w:lineRule="auto"/>
              <w:rPr>
                <w:rFonts w:hint="eastAsia"/>
              </w:rPr>
            </w:pPr>
            <w:r>
              <w:rPr>
                <w:sz w:val="17"/>
              </w:rPr>
              <w:t>Unreasonable customer lead-time expectations (requesting complex cakes in 3 hrs).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782CFE" w14:textId="77777777" w:rsidR="00781972" w:rsidRDefault="007D09FB">
            <w:pPr>
              <w:spacing w:before="40" w:after="40" w:line="269" w:lineRule="auto"/>
              <w:rPr>
                <w:rFonts w:hint="eastAsia"/>
              </w:rPr>
            </w:pPr>
            <w:r>
              <w:rPr>
                <w:sz w:val="17"/>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62D28E" w14:textId="77777777" w:rsidR="00781972" w:rsidRDefault="007D09FB">
            <w:pPr>
              <w:spacing w:before="40" w:after="40" w:line="269" w:lineRule="auto"/>
              <w:rPr>
                <w:rFonts w:hint="eastAsia"/>
              </w:rPr>
            </w:pPr>
            <w:r>
              <w:rPr>
                <w:sz w:val="17"/>
              </w:rPr>
              <w:t>High</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3479F6" w14:textId="77777777" w:rsidR="00781972" w:rsidRDefault="007D09FB">
            <w:pPr>
              <w:spacing w:before="40" w:after="40" w:line="269" w:lineRule="auto"/>
              <w:rPr>
                <w:rFonts w:hint="eastAsia"/>
              </w:rPr>
            </w:pPr>
            <w:r>
              <w:rPr>
                <w:sz w:val="17"/>
              </w:rPr>
              <w:t>Turning down angry customers manually.</w:t>
            </w:r>
          </w:p>
        </w:tc>
        <w:tc>
          <w:tcPr>
            <w:tcW w:w="168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37AD42" w14:textId="77777777" w:rsidR="00781972" w:rsidRDefault="007D09FB">
            <w:pPr>
              <w:spacing w:before="40" w:after="40" w:line="269" w:lineRule="auto"/>
              <w:rPr>
                <w:rFonts w:hint="eastAsia"/>
              </w:rPr>
            </w:pPr>
            <w:r>
              <w:rPr>
                <w:sz w:val="17"/>
              </w:rPr>
              <w:t>Algorithmic lead-date enforcement (`minimum_lead_days` &gt;= 2).</w:t>
            </w:r>
          </w:p>
        </w:tc>
      </w:tr>
      <w:tr w:rsidR="00781972" w14:paraId="489ED0F4"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812ADF5" w14:textId="77777777" w:rsidR="00781972" w:rsidRDefault="007D09FB">
            <w:pPr>
              <w:spacing w:before="40" w:after="40" w:line="269" w:lineRule="auto"/>
              <w:rPr>
                <w:rFonts w:hint="eastAsia"/>
              </w:rPr>
            </w:pPr>
            <w:r>
              <w:rPr>
                <w:sz w:val="17"/>
              </w:rPr>
              <w:t>P1</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FA8637A" w14:textId="77777777" w:rsidR="00781972" w:rsidRDefault="007D09FB">
            <w:pPr>
              <w:spacing w:before="40" w:after="40" w:line="269" w:lineRule="auto"/>
              <w:rPr>
                <w:rFonts w:hint="eastAsia"/>
              </w:rPr>
            </w:pPr>
            <w:r>
              <w:rPr>
                <w:sz w:val="17"/>
              </w:rPr>
              <w:t>Customer</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FD0022" w14:textId="77777777" w:rsidR="00781972" w:rsidRDefault="007D09FB">
            <w:pPr>
              <w:spacing w:before="40" w:after="40" w:line="269" w:lineRule="auto"/>
              <w:rPr>
                <w:rFonts w:hint="eastAsia"/>
              </w:rPr>
            </w:pPr>
            <w:r>
              <w:rPr>
                <w:sz w:val="17"/>
              </w:rPr>
              <w:t>Radio silence on delivery day causing severe celebration anxiety.</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9FAF6C4" w14:textId="77777777" w:rsidR="00781972" w:rsidRDefault="007D09FB">
            <w:pPr>
              <w:spacing w:before="40" w:after="40" w:line="269" w:lineRule="auto"/>
              <w:rPr>
                <w:rFonts w:hint="eastAsia"/>
              </w:rPr>
            </w:pPr>
            <w:r>
              <w:rPr>
                <w:sz w:val="17"/>
              </w:rPr>
              <w:t>High</w:t>
            </w:r>
          </w:p>
        </w:tc>
        <w:tc>
          <w:tcPr>
            <w:tcW w:w="100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BD96B95" w14:textId="77777777" w:rsidR="00781972" w:rsidRDefault="007D09FB">
            <w:pPr>
              <w:spacing w:before="40" w:after="40" w:line="269" w:lineRule="auto"/>
              <w:rPr>
                <w:rFonts w:hint="eastAsia"/>
              </w:rPr>
            </w:pPr>
            <w:r>
              <w:rPr>
                <w:sz w:val="17"/>
              </w:rPr>
              <w:t>High</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F011DAD" w14:textId="77777777" w:rsidR="00781972" w:rsidRDefault="007D09FB">
            <w:pPr>
              <w:spacing w:before="40" w:after="40" w:line="269" w:lineRule="auto"/>
              <w:rPr>
                <w:rFonts w:hint="eastAsia"/>
              </w:rPr>
            </w:pPr>
            <w:r>
              <w:rPr>
                <w:sz w:val="17"/>
              </w:rPr>
              <w:t>Calling the bakery repeatedly on mobile.</w:t>
            </w:r>
          </w:p>
        </w:tc>
        <w:tc>
          <w:tcPr>
            <w:tcW w:w="168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8DC5B13" w14:textId="77777777" w:rsidR="00781972" w:rsidRDefault="007D09FB">
            <w:pPr>
              <w:spacing w:before="40" w:after="40" w:line="269" w:lineRule="auto"/>
              <w:rPr>
                <w:rFonts w:hint="eastAsia"/>
              </w:rPr>
            </w:pPr>
            <w:r>
              <w:rPr>
                <w:sz w:val="17"/>
              </w:rPr>
              <w:t>Real-time milestone tracking (`Accepted`, `Baking`, `Out for Delivery`).</w:t>
            </w:r>
          </w:p>
        </w:tc>
      </w:tr>
      <w:tr w:rsidR="00781972" w14:paraId="30F2302C"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C2ED72" w14:textId="77777777" w:rsidR="00781972" w:rsidRDefault="007D09FB">
            <w:pPr>
              <w:spacing w:before="40" w:after="40" w:line="269" w:lineRule="auto"/>
              <w:rPr>
                <w:rFonts w:hint="eastAsia"/>
              </w:rPr>
            </w:pPr>
            <w:r>
              <w:rPr>
                <w:sz w:val="17"/>
              </w:rPr>
              <w:t>P2</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1BE8DC" w14:textId="77777777" w:rsidR="00781972" w:rsidRDefault="007D09FB">
            <w:pPr>
              <w:spacing w:before="40" w:after="40" w:line="269" w:lineRule="auto"/>
              <w:rPr>
                <w:rFonts w:hint="eastAsia"/>
              </w:rPr>
            </w:pPr>
            <w:r>
              <w:rPr>
                <w:sz w:val="17"/>
              </w:rPr>
              <w:t>Bakery</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C10D78" w14:textId="77777777" w:rsidR="00781972" w:rsidRDefault="007D09FB">
            <w:pPr>
              <w:spacing w:before="40" w:after="40" w:line="269" w:lineRule="auto"/>
              <w:rPr>
                <w:rFonts w:hint="eastAsia"/>
              </w:rPr>
            </w:pPr>
            <w:r>
              <w:rPr>
                <w:sz w:val="17"/>
              </w:rPr>
              <w:t>Unstructured rejection of unfeasible orders leading to bad reviews.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2EB4B8" w14:textId="77777777" w:rsidR="00781972" w:rsidRDefault="007D09FB">
            <w:pPr>
              <w:spacing w:before="40" w:after="40" w:line="269" w:lineRule="auto"/>
              <w:rPr>
                <w:rFonts w:hint="eastAsia"/>
              </w:rPr>
            </w:pPr>
            <w:r>
              <w:rPr>
                <w:sz w:val="17"/>
              </w:rPr>
              <w:t>Medium</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D7E810" w14:textId="77777777" w:rsidR="00781972" w:rsidRDefault="007D09FB">
            <w:pPr>
              <w:spacing w:before="40" w:after="40" w:line="269" w:lineRule="auto"/>
              <w:rPr>
                <w:rFonts w:hint="eastAsia"/>
              </w:rPr>
            </w:pPr>
            <w:r>
              <w:rPr>
                <w:sz w:val="17"/>
              </w:rPr>
              <w:t>Medium</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9EE72F8" w14:textId="77777777" w:rsidR="00781972" w:rsidRDefault="007D09FB">
            <w:pPr>
              <w:spacing w:before="40" w:after="40" w:line="269" w:lineRule="auto"/>
              <w:rPr>
                <w:rFonts w:hint="eastAsia"/>
              </w:rPr>
            </w:pPr>
            <w:r>
              <w:rPr>
                <w:sz w:val="17"/>
              </w:rPr>
              <w:t>Ghosting customers or sending abrupt texts.</w:t>
            </w:r>
          </w:p>
        </w:tc>
        <w:tc>
          <w:tcPr>
            <w:tcW w:w="168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BD8708" w14:textId="77777777" w:rsidR="00781972" w:rsidRDefault="007D09FB">
            <w:pPr>
              <w:spacing w:before="40" w:after="40" w:line="269" w:lineRule="auto"/>
              <w:rPr>
                <w:rFonts w:hint="eastAsia"/>
              </w:rPr>
            </w:pPr>
            <w:r>
              <w:rPr>
                <w:sz w:val="17"/>
              </w:rPr>
              <w:t>Formal rejection flow with mandatory explanatory reason logging.</w:t>
            </w:r>
          </w:p>
        </w:tc>
      </w:tr>
      <w:tr w:rsidR="00781972" w14:paraId="2E182A90"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62EE1F9" w14:textId="77777777" w:rsidR="00781972" w:rsidRDefault="007D09FB">
            <w:pPr>
              <w:spacing w:before="40" w:after="40" w:line="269" w:lineRule="auto"/>
              <w:rPr>
                <w:rFonts w:hint="eastAsia"/>
              </w:rPr>
            </w:pPr>
            <w:r>
              <w:rPr>
                <w:sz w:val="17"/>
              </w:rPr>
              <w:t>P2</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F9FED10" w14:textId="77777777" w:rsidR="00781972" w:rsidRDefault="007D09FB">
            <w:pPr>
              <w:spacing w:before="40" w:after="40" w:line="269" w:lineRule="auto"/>
              <w:rPr>
                <w:rFonts w:hint="eastAsia"/>
              </w:rPr>
            </w:pPr>
            <w:r>
              <w:rPr>
                <w:sz w:val="17"/>
              </w:rPr>
              <w:t>Customer</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5567653" w14:textId="77777777" w:rsidR="00781972" w:rsidRDefault="007D09FB">
            <w:pPr>
              <w:spacing w:before="40" w:after="40" w:line="269" w:lineRule="auto"/>
              <w:rPr>
                <w:rFonts w:hint="eastAsia"/>
              </w:rPr>
            </w:pPr>
            <w:r>
              <w:rPr>
                <w:sz w:val="17"/>
              </w:rPr>
              <w:t>Unverified online reviews for boutique home bakeries.</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1061D21" w14:textId="77777777" w:rsidR="00781972" w:rsidRDefault="007D09FB">
            <w:pPr>
              <w:spacing w:before="40" w:after="40" w:line="269" w:lineRule="auto"/>
              <w:rPr>
                <w:rFonts w:hint="eastAsia"/>
              </w:rPr>
            </w:pPr>
            <w:r>
              <w:rPr>
                <w:sz w:val="17"/>
              </w:rPr>
              <w:t>Medium</w:t>
            </w:r>
          </w:p>
        </w:tc>
        <w:tc>
          <w:tcPr>
            <w:tcW w:w="100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2983FB2" w14:textId="77777777" w:rsidR="00781972" w:rsidRDefault="007D09FB">
            <w:pPr>
              <w:spacing w:before="40" w:after="40" w:line="269" w:lineRule="auto"/>
              <w:rPr>
                <w:rFonts w:hint="eastAsia"/>
              </w:rPr>
            </w:pPr>
            <w:r>
              <w:rPr>
                <w:sz w:val="17"/>
              </w:rPr>
              <w:t>Medium</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5D07F29" w14:textId="77777777" w:rsidR="00781972" w:rsidRDefault="007D09FB">
            <w:pPr>
              <w:spacing w:before="40" w:after="40" w:line="269" w:lineRule="auto"/>
              <w:rPr>
                <w:rFonts w:hint="eastAsia"/>
              </w:rPr>
            </w:pPr>
            <w:r>
              <w:rPr>
                <w:sz w:val="17"/>
              </w:rPr>
              <w:t>Relying on curated Instagram highlight screenshots.</w:t>
            </w:r>
          </w:p>
        </w:tc>
        <w:tc>
          <w:tcPr>
            <w:tcW w:w="168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AAB062A" w14:textId="77777777" w:rsidR="00781972" w:rsidRDefault="007D09FB">
            <w:pPr>
              <w:spacing w:before="40" w:after="40" w:line="269" w:lineRule="auto"/>
              <w:rPr>
                <w:rFonts w:hint="eastAsia"/>
              </w:rPr>
            </w:pPr>
            <w:r>
              <w:rPr>
                <w:sz w:val="17"/>
              </w:rPr>
              <w:t>Verified reviews restricted exclusively to delivered orders.</w:t>
            </w:r>
          </w:p>
        </w:tc>
      </w:tr>
    </w:tbl>
    <w:p w14:paraId="70259DB7" w14:textId="77777777" w:rsidR="00781972" w:rsidRDefault="007D09FB">
      <w:pPr>
        <w:pStyle w:val="Heading1"/>
        <w:spacing w:before="200" w:after="40"/>
      </w:pPr>
      <w:bookmarkStart w:id="26" w:name="_Toc242198882"/>
      <w:r>
        <w:rPr>
          <w:rFonts w:ascii="Segoe UI" w:hAnsi="Segoe UI"/>
          <w:color w:val="4A1E29"/>
          <w:sz w:val="36"/>
        </w:rPr>
        <w:t>10. Product Differentiation &amp; Strategic Positioning</w:t>
      </w:r>
      <w:bookmarkEnd w:id="26"/>
    </w:p>
    <w:p w14:paraId="6E2079A7" w14:textId="77777777" w:rsidR="00781972" w:rsidRDefault="007D09FB">
      <w:pPr>
        <w:spacing w:after="40"/>
        <w:rPr>
          <w:rFonts w:hint="eastAsia"/>
        </w:rPr>
      </w:pPr>
      <w:r>
        <w:t xml:space="preserve">Whisk &amp; Layers occupies a distinct market quadrant in India's food commerce ecosystem by focusing on </w:t>
      </w:r>
      <w:r>
        <w:rPr>
          <w:b/>
        </w:rPr>
        <w:t>bespoke culinary craft</w:t>
      </w:r>
      <w:r>
        <w:t xml:space="preserve"> rather than commoditized speed or mass-produced inventory.</w:t>
      </w:r>
    </w:p>
    <w:tbl>
      <w:tblPr>
        <w:tblW w:w="0" w:type="auto"/>
        <w:jc w:val="center"/>
        <w:tblLayout w:type="fixed"/>
        <w:tblLook w:val="04A0" w:firstRow="1" w:lastRow="0" w:firstColumn="1" w:lastColumn="0" w:noHBand="0" w:noVBand="1"/>
      </w:tblPr>
      <w:tblGrid>
        <w:gridCol w:w="1872"/>
        <w:gridCol w:w="2160"/>
        <w:gridCol w:w="1872"/>
        <w:gridCol w:w="1872"/>
        <w:gridCol w:w="1829"/>
        <w:gridCol w:w="61"/>
      </w:tblGrid>
      <w:tr w:rsidR="00781972" w14:paraId="69C0A617"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EE7E564" w14:textId="77777777" w:rsidR="00781972" w:rsidRDefault="007D09FB">
            <w:pPr>
              <w:spacing w:before="40" w:after="40" w:line="264" w:lineRule="auto"/>
              <w:rPr>
                <w:rFonts w:hint="eastAsia"/>
              </w:rPr>
            </w:pPr>
            <w:r>
              <w:rPr>
                <w:b/>
                <w:color w:val="FFFFFF"/>
                <w:sz w:val="18"/>
              </w:rPr>
              <w:t>Capability / Dimension</w:t>
            </w:r>
          </w:p>
        </w:tc>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158128E" w14:textId="77777777" w:rsidR="00781972" w:rsidRDefault="007D09FB">
            <w:pPr>
              <w:spacing w:before="40" w:after="40" w:line="264" w:lineRule="auto"/>
              <w:rPr>
                <w:rFonts w:hint="eastAsia"/>
              </w:rPr>
            </w:pPr>
            <w:r>
              <w:rPr>
                <w:b/>
                <w:color w:val="FFFFFF"/>
                <w:sz w:val="18"/>
              </w:rPr>
              <w:t>Whisk &amp; Layers</w:t>
            </w:r>
          </w:p>
        </w:tc>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ACCBAB6" w14:textId="77777777" w:rsidR="00781972" w:rsidRDefault="007D09FB">
            <w:pPr>
              <w:spacing w:before="40" w:after="40" w:line="264" w:lineRule="auto"/>
              <w:rPr>
                <w:rFonts w:hint="eastAsia"/>
              </w:rPr>
            </w:pPr>
            <w:r>
              <w:rPr>
                <w:b/>
                <w:color w:val="FFFFFF"/>
                <w:sz w:val="18"/>
              </w:rPr>
              <w:t>Swiggy / Zomato</w:t>
            </w:r>
          </w:p>
        </w:tc>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B23ABE3" w14:textId="77777777" w:rsidR="00781972" w:rsidRDefault="007D09FB">
            <w:pPr>
              <w:spacing w:before="40" w:after="40" w:line="264" w:lineRule="auto"/>
              <w:rPr>
                <w:rFonts w:hint="eastAsia"/>
              </w:rPr>
            </w:pPr>
            <w:r>
              <w:rPr>
                <w:b/>
                <w:color w:val="FFFFFF"/>
                <w:sz w:val="18"/>
              </w:rPr>
              <w:t>Instagram / WhatsApp</w:t>
            </w:r>
          </w:p>
        </w:tc>
        <w:tc>
          <w:tcPr>
            <w:tcW w:w="1829" w:type="dxa"/>
            <w:gridSpan w:val="2"/>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2860028" w14:textId="77777777" w:rsidR="00781972" w:rsidRDefault="007D09FB">
            <w:pPr>
              <w:spacing w:before="40" w:after="40" w:line="264" w:lineRule="auto"/>
              <w:rPr>
                <w:rFonts w:hint="eastAsia"/>
              </w:rPr>
            </w:pPr>
            <w:r>
              <w:rPr>
                <w:b/>
                <w:color w:val="FFFFFF"/>
                <w:sz w:val="18"/>
              </w:rPr>
              <w:t>FNP / Bakingo</w:t>
            </w:r>
          </w:p>
        </w:tc>
      </w:tr>
      <w:tr w:rsidR="00781972" w14:paraId="244EF82A"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B0BCF7" w14:textId="77777777" w:rsidR="00781972" w:rsidRDefault="007D09FB">
            <w:pPr>
              <w:spacing w:before="40" w:after="40" w:line="269" w:lineRule="auto"/>
              <w:rPr>
                <w:rFonts w:hint="eastAsia"/>
              </w:rPr>
            </w:pPr>
            <w:r>
              <w:rPr>
                <w:sz w:val="18"/>
              </w:rPr>
              <w:t>Product Focus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4E1CD4" w14:textId="77777777" w:rsidR="00781972" w:rsidRDefault="007D09FB">
            <w:pPr>
              <w:spacing w:before="40" w:after="40" w:line="269" w:lineRule="auto"/>
              <w:rPr>
                <w:rFonts w:hint="eastAsia"/>
              </w:rPr>
            </w:pPr>
            <w:r>
              <w:rPr>
                <w:sz w:val="18"/>
              </w:rPr>
              <w:t>Handcrafted, custom celebration cakes &amp; artisanal signatures.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B4EDB2" w14:textId="77777777" w:rsidR="00781972" w:rsidRDefault="007D09FB">
            <w:pPr>
              <w:spacing w:before="40" w:after="40" w:line="269" w:lineRule="auto"/>
              <w:rPr>
                <w:rFonts w:hint="eastAsia"/>
              </w:rPr>
            </w:pPr>
            <w:r>
              <w:rPr>
                <w:sz w:val="18"/>
              </w:rPr>
              <w:t>Standard restaurant food &amp; mass industrial bakery cakes.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0FA919" w14:textId="77777777" w:rsidR="00781972" w:rsidRDefault="007D09FB">
            <w:pPr>
              <w:spacing w:before="40" w:after="40" w:line="269" w:lineRule="auto"/>
              <w:rPr>
                <w:rFonts w:hint="eastAsia"/>
              </w:rPr>
            </w:pPr>
            <w:r>
              <w:rPr>
                <w:sz w:val="18"/>
              </w:rPr>
              <w:t>Artisanal cakes, home baking, bespoke fashion.</w:t>
            </w:r>
          </w:p>
        </w:tc>
        <w:tc>
          <w:tcPr>
            <w:tcW w:w="1829"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D6D8FB" w14:textId="77777777" w:rsidR="00781972" w:rsidRDefault="007D09FB">
            <w:pPr>
              <w:spacing w:before="40" w:after="40" w:line="269" w:lineRule="auto"/>
              <w:rPr>
                <w:rFonts w:hint="eastAsia"/>
              </w:rPr>
            </w:pPr>
            <w:r>
              <w:rPr>
                <w:sz w:val="18"/>
              </w:rPr>
              <w:t>Standardized mass-produced catalog cakes &amp; flowers.</w:t>
            </w:r>
          </w:p>
        </w:tc>
      </w:tr>
      <w:tr w:rsidR="00781972" w14:paraId="77BED2AC"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4933B14" w14:textId="77777777" w:rsidR="00781972" w:rsidRDefault="007D09FB">
            <w:pPr>
              <w:spacing w:before="40" w:after="40" w:line="269" w:lineRule="auto"/>
              <w:rPr>
                <w:rFonts w:hint="eastAsia"/>
              </w:rPr>
            </w:pPr>
            <w:r>
              <w:rPr>
                <w:sz w:val="18"/>
              </w:rPr>
              <w:t>Customization Depth</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F4E1D3F" w14:textId="77777777" w:rsidR="00781972" w:rsidRDefault="007D09FB">
            <w:pPr>
              <w:spacing w:before="40" w:after="40" w:line="269" w:lineRule="auto"/>
              <w:rPr>
                <w:rFonts w:hint="eastAsia"/>
              </w:rPr>
            </w:pPr>
            <w:r>
              <w:rPr>
                <w:sz w:val="18"/>
              </w:rPr>
              <w:t>High: 8-step visual builder (Sponge, Flavor, Kg, Shape, Icing, Topping, Decor, Note).</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2C4CF75" w14:textId="77777777" w:rsidR="00781972" w:rsidRDefault="007D09FB">
            <w:pPr>
              <w:spacing w:before="40" w:after="40" w:line="269" w:lineRule="auto"/>
              <w:rPr>
                <w:rFonts w:hint="eastAsia"/>
              </w:rPr>
            </w:pPr>
            <w:r>
              <w:rPr>
                <w:sz w:val="18"/>
              </w:rPr>
              <w:t>Zero: Rigid pre-set menu items with basic optional add-on checkboxes.</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3577F9E" w14:textId="77777777" w:rsidR="00781972" w:rsidRDefault="007D09FB">
            <w:pPr>
              <w:spacing w:before="40" w:after="40" w:line="269" w:lineRule="auto"/>
              <w:rPr>
                <w:rFonts w:hint="eastAsia"/>
              </w:rPr>
            </w:pPr>
            <w:r>
              <w:rPr>
                <w:sz w:val="18"/>
              </w:rPr>
              <w:t>High: Infinite but completely unstructured and error-prone.</w:t>
            </w:r>
          </w:p>
        </w:tc>
        <w:tc>
          <w:tcPr>
            <w:tcW w:w="1829"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EC78824" w14:textId="77777777" w:rsidR="00781972" w:rsidRDefault="007D09FB">
            <w:pPr>
              <w:spacing w:before="40" w:after="40" w:line="269" w:lineRule="auto"/>
              <w:rPr>
                <w:rFonts w:hint="eastAsia"/>
              </w:rPr>
            </w:pPr>
            <w:r>
              <w:rPr>
                <w:sz w:val="18"/>
              </w:rPr>
              <w:t>Low: Basic flavor dropdown and simple message box.</w:t>
            </w:r>
          </w:p>
        </w:tc>
      </w:tr>
      <w:tr w:rsidR="00781972" w14:paraId="5AD109E0"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EA50B97" w14:textId="77777777" w:rsidR="00781972" w:rsidRDefault="007D09FB">
            <w:pPr>
              <w:spacing w:before="40" w:after="40" w:line="269" w:lineRule="auto"/>
              <w:rPr>
                <w:rFonts w:hint="eastAsia"/>
              </w:rPr>
            </w:pPr>
            <w:r>
              <w:rPr>
                <w:sz w:val="18"/>
              </w:rPr>
              <w:t>Lead Time Model</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BA8A7A" w14:textId="77777777" w:rsidR="00781972" w:rsidRDefault="007D09FB">
            <w:pPr>
              <w:spacing w:before="40" w:after="40" w:line="269" w:lineRule="auto"/>
              <w:rPr>
                <w:rFonts w:hint="eastAsia"/>
              </w:rPr>
            </w:pPr>
            <w:r>
              <w:rPr>
                <w:sz w:val="18"/>
              </w:rPr>
              <w:t>Advance notice (24 to 72 hours) respecting artisan kitchen preparation.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5F5672" w14:textId="77777777" w:rsidR="00781972" w:rsidRDefault="007D09FB">
            <w:pPr>
              <w:spacing w:before="40" w:after="40" w:line="269" w:lineRule="auto"/>
              <w:rPr>
                <w:rFonts w:hint="eastAsia"/>
              </w:rPr>
            </w:pPr>
            <w:r>
              <w:rPr>
                <w:sz w:val="18"/>
              </w:rPr>
              <w:t>Immediate (30 to 45 minutes) relying on pre-baked cold storage stock.</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840B04" w14:textId="77777777" w:rsidR="00781972" w:rsidRDefault="007D09FB">
            <w:pPr>
              <w:spacing w:before="40" w:after="40" w:line="269" w:lineRule="auto"/>
              <w:rPr>
                <w:rFonts w:hint="eastAsia"/>
              </w:rPr>
            </w:pPr>
            <w:r>
              <w:rPr>
                <w:sz w:val="18"/>
              </w:rPr>
              <w:t>Manual negotiation with no automated validation.</w:t>
            </w:r>
          </w:p>
        </w:tc>
        <w:tc>
          <w:tcPr>
            <w:tcW w:w="1829"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A74362" w14:textId="77777777" w:rsidR="00781972" w:rsidRDefault="007D09FB">
            <w:pPr>
              <w:spacing w:before="40" w:after="40" w:line="269" w:lineRule="auto"/>
              <w:rPr>
                <w:rFonts w:hint="eastAsia"/>
              </w:rPr>
            </w:pPr>
            <w:r>
              <w:rPr>
                <w:sz w:val="18"/>
              </w:rPr>
              <w:t>Same-day or fixed standard slots using frozen central hubs.</w:t>
            </w:r>
          </w:p>
        </w:tc>
      </w:tr>
      <w:tr w:rsidR="00781972" w14:paraId="471CD8C5"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74B935" w14:textId="77777777" w:rsidR="00781972" w:rsidRDefault="007D09FB">
            <w:pPr>
              <w:spacing w:before="40" w:after="40" w:line="269" w:lineRule="auto"/>
              <w:rPr>
                <w:rFonts w:hint="eastAsia"/>
              </w:rPr>
            </w:pPr>
            <w:r>
              <w:rPr>
                <w:sz w:val="18"/>
              </w:rPr>
              <w:t>Order Communication</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8F1F022" w14:textId="77777777" w:rsidR="00781972" w:rsidRDefault="007D09FB">
            <w:pPr>
              <w:spacing w:before="40" w:after="40" w:line="269" w:lineRule="auto"/>
              <w:rPr>
                <w:rFonts w:hint="eastAsia"/>
              </w:rPr>
            </w:pPr>
            <w:r>
              <w:rPr>
                <w:sz w:val="18"/>
              </w:rPr>
              <w:t>Two-way formal state machine with mandatory decline logging &amp; milestones.</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9625F0" w14:textId="77777777" w:rsidR="00781972" w:rsidRDefault="007D09FB">
            <w:pPr>
              <w:spacing w:before="40" w:after="40" w:line="269" w:lineRule="auto"/>
              <w:rPr>
                <w:rFonts w:hint="eastAsia"/>
              </w:rPr>
            </w:pPr>
            <w:r>
              <w:rPr>
                <w:sz w:val="18"/>
              </w:rPr>
              <w:t>One-way automated dispatch with GPS driver icon.</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3A3D01" w14:textId="77777777" w:rsidR="00781972" w:rsidRDefault="007D09FB">
            <w:pPr>
              <w:spacing w:before="40" w:after="40" w:line="269" w:lineRule="auto"/>
              <w:rPr>
                <w:rFonts w:hint="eastAsia"/>
              </w:rPr>
            </w:pPr>
            <w:r>
              <w:rPr>
                <w:sz w:val="18"/>
              </w:rPr>
              <w:t>Unorganized, chaotic manual chat threads.</w:t>
            </w:r>
          </w:p>
        </w:tc>
        <w:tc>
          <w:tcPr>
            <w:tcW w:w="1829"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84340E0" w14:textId="77777777" w:rsidR="00781972" w:rsidRDefault="007D09FB">
            <w:pPr>
              <w:spacing w:before="40" w:after="40" w:line="269" w:lineRule="auto"/>
              <w:rPr>
                <w:rFonts w:hint="eastAsia"/>
              </w:rPr>
            </w:pPr>
            <w:r>
              <w:rPr>
                <w:sz w:val="18"/>
              </w:rPr>
              <w:t>Automated SMS with generic tracking links.</w:t>
            </w:r>
          </w:p>
        </w:tc>
      </w:tr>
      <w:tr w:rsidR="00781972" w14:paraId="49FE116F"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B4E019" w14:textId="77777777" w:rsidR="00781972" w:rsidRDefault="007D09FB">
            <w:pPr>
              <w:spacing w:before="40" w:after="40" w:line="269" w:lineRule="auto"/>
              <w:rPr>
                <w:rFonts w:hint="eastAsia"/>
              </w:rPr>
            </w:pPr>
            <w:r>
              <w:rPr>
                <w:sz w:val="18"/>
              </w:rPr>
              <w:lastRenderedPageBreak/>
              <w:t>Pricing Transparency</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05F374" w14:textId="77777777" w:rsidR="00781972" w:rsidRDefault="007D09FB">
            <w:pPr>
              <w:spacing w:before="40" w:after="40" w:line="269" w:lineRule="auto"/>
              <w:rPr>
                <w:rFonts w:hint="eastAsia"/>
              </w:rPr>
            </w:pPr>
            <w:r>
              <w:rPr>
                <w:sz w:val="18"/>
              </w:rPr>
              <w:t>Instant live INR price calculation based on chosen ingredients &amp; weight.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5970DA" w14:textId="77777777" w:rsidR="00781972" w:rsidRDefault="007D09FB">
            <w:pPr>
              <w:spacing w:before="40" w:after="40" w:line="269" w:lineRule="auto"/>
              <w:rPr>
                <w:rFonts w:hint="eastAsia"/>
              </w:rPr>
            </w:pPr>
            <w:r>
              <w:rPr>
                <w:sz w:val="18"/>
              </w:rPr>
              <w:t>Static item price + dynamic surge delivery fees.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4B0828" w14:textId="77777777" w:rsidR="00781972" w:rsidRDefault="007D09FB">
            <w:pPr>
              <w:spacing w:before="40" w:after="40" w:line="269" w:lineRule="auto"/>
              <w:rPr>
                <w:rFonts w:hint="eastAsia"/>
              </w:rPr>
            </w:pPr>
            <w:r>
              <w:rPr>
                <w:sz w:val="18"/>
              </w:rPr>
              <w:t>Ad-hoc, subjective pricing quoted after manual calculation.</w:t>
            </w:r>
          </w:p>
        </w:tc>
        <w:tc>
          <w:tcPr>
            <w:tcW w:w="1829"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849969" w14:textId="77777777" w:rsidR="00781972" w:rsidRDefault="007D09FB">
            <w:pPr>
              <w:spacing w:before="40" w:after="40" w:line="269" w:lineRule="auto"/>
              <w:rPr>
                <w:rFonts w:hint="eastAsia"/>
              </w:rPr>
            </w:pPr>
            <w:r>
              <w:rPr>
                <w:sz w:val="18"/>
              </w:rPr>
              <w:t>Fixed static catalog pricing with bundled up-charges.</w:t>
            </w:r>
          </w:p>
        </w:tc>
      </w:tr>
      <w:tr w:rsidR="00781972" w14:paraId="1ADA0643"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2EFA352" w14:textId="77777777" w:rsidR="00781972" w:rsidRDefault="007D09FB">
            <w:pPr>
              <w:spacing w:before="40" w:after="40" w:line="269" w:lineRule="auto"/>
              <w:rPr>
                <w:rFonts w:hint="eastAsia"/>
              </w:rPr>
            </w:pPr>
            <w:r>
              <w:rPr>
                <w:sz w:val="18"/>
              </w:rPr>
              <w:t>Dietary Specificity</w:t>
            </w:r>
          </w:p>
        </w:tc>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E594C05" w14:textId="77777777" w:rsidR="00781972" w:rsidRDefault="007D09FB">
            <w:pPr>
              <w:spacing w:before="40" w:after="40" w:line="269" w:lineRule="auto"/>
              <w:rPr>
                <w:rFonts w:hint="eastAsia"/>
              </w:rPr>
            </w:pPr>
            <w:r>
              <w:rPr>
                <w:sz w:val="18"/>
              </w:rPr>
              <w:t>100% Eggless badges, explicit sponge filters, vegetarian guarantees.</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2C61D61" w14:textId="77777777" w:rsidR="00781972" w:rsidRDefault="007D09FB">
            <w:pPr>
              <w:spacing w:before="40" w:after="40" w:line="269" w:lineRule="auto"/>
              <w:rPr>
                <w:rFonts w:hint="eastAsia"/>
              </w:rPr>
            </w:pPr>
            <w:r>
              <w:rPr>
                <w:sz w:val="18"/>
              </w:rPr>
              <w:t>Generic veg/non-veg green/red dot indicator.</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561E99A" w14:textId="77777777" w:rsidR="00781972" w:rsidRDefault="007D09FB">
            <w:pPr>
              <w:spacing w:before="40" w:after="40" w:line="269" w:lineRule="auto"/>
              <w:rPr>
                <w:rFonts w:hint="eastAsia"/>
              </w:rPr>
            </w:pPr>
            <w:r>
              <w:rPr>
                <w:sz w:val="18"/>
              </w:rPr>
              <w:t>Manual chat confirmation prone to human error.</w:t>
            </w:r>
          </w:p>
        </w:tc>
        <w:tc>
          <w:tcPr>
            <w:tcW w:w="1829"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84BB134" w14:textId="77777777" w:rsidR="00781972" w:rsidRDefault="007D09FB">
            <w:pPr>
              <w:spacing w:before="40" w:after="40" w:line="269" w:lineRule="auto"/>
              <w:rPr>
                <w:rFonts w:hint="eastAsia"/>
              </w:rPr>
            </w:pPr>
            <w:r>
              <w:rPr>
                <w:sz w:val="18"/>
              </w:rPr>
              <w:t>Standard veg/eggless toggle with generic recipes.</w:t>
            </w:r>
          </w:p>
        </w:tc>
      </w:tr>
      <w:tr w:rsidR="00781972" w14:paraId="0C33AF7E" w14:textId="77777777">
        <w:trPr>
          <w:gridAfter w:val="1"/>
          <w:wAfter w:w="61" w:type="dxa"/>
          <w:jc w:val="center"/>
        </w:trPr>
        <w:tc>
          <w:tcPr>
            <w:tcW w:w="9605" w:type="dxa"/>
            <w:gridSpan w:val="5"/>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392F012C" w14:textId="77777777" w:rsidR="00781972" w:rsidRDefault="007D09FB">
            <w:pPr>
              <w:spacing w:before="40" w:after="80"/>
              <w:rPr>
                <w:rFonts w:hint="eastAsia"/>
              </w:rPr>
            </w:pPr>
            <w:r>
              <w:rPr>
                <w:b/>
                <w:color w:val="4A1E29"/>
                <w:sz w:val="21"/>
              </w:rPr>
              <w:t>📌</w:t>
            </w:r>
            <w:r>
              <w:rPr>
                <w:b/>
                <w:color w:val="4A1E29"/>
                <w:sz w:val="21"/>
              </w:rPr>
              <w:t xml:space="preserve"> Defensibility &amp; Marketplace Moat</w:t>
            </w:r>
          </w:p>
          <w:p w14:paraId="5B4CBDBD" w14:textId="77777777" w:rsidR="00781972" w:rsidRDefault="007D09FB">
            <w:pPr>
              <w:spacing w:before="40" w:after="40"/>
              <w:rPr>
                <w:rFonts w:hint="eastAsia"/>
              </w:rPr>
            </w:pPr>
            <w:r>
              <w:t>Whisk &amp; Layers achieves defensibility through two compounding network effects:</w:t>
            </w:r>
          </w:p>
          <w:p w14:paraId="2A17E3D0" w14:textId="77777777" w:rsidR="00781972" w:rsidRDefault="007D09FB">
            <w:pPr>
              <w:spacing w:before="40" w:after="40"/>
              <w:rPr>
                <w:rFonts w:hint="eastAsia"/>
              </w:rPr>
            </w:pPr>
            <w:r>
              <w:t>1. Merchant Workflow Lock-In: Once a bakery relies on Whisk &amp; Layers to manage custom order sheets, lead times, and verified reviews, moving back to unorganized WhatsApp chats creates immense operational friction.</w:t>
            </w:r>
          </w:p>
          <w:p w14:paraId="718B6878" w14:textId="77777777" w:rsidR="00781972" w:rsidRDefault="007D09FB">
            <w:pPr>
              <w:spacing w:before="40" w:after="80"/>
              <w:rPr>
                <w:rFonts w:hint="eastAsia"/>
              </w:rPr>
            </w:pPr>
            <w:r>
              <w:t>2. High-Trust Consumer Habituation: Celebrations occur on annual recurring cycles. Once a customer successfully orders a flawless bespoke anniversary cake, Whisk &amp; Layers becomes their trusted default for every upcoming milestone.</w:t>
            </w:r>
          </w:p>
        </w:tc>
      </w:tr>
    </w:tbl>
    <w:p w14:paraId="35E03DD4" w14:textId="77777777" w:rsidR="00781972" w:rsidRDefault="007D09FB">
      <w:pPr>
        <w:pStyle w:val="Heading1"/>
        <w:spacing w:before="200" w:after="40"/>
      </w:pPr>
      <w:bookmarkStart w:id="27" w:name="_Toc242198883"/>
      <w:r>
        <w:rPr>
          <w:rFonts w:ascii="Segoe UI" w:hAnsi="Segoe UI"/>
          <w:color w:val="4A1E29"/>
          <w:sz w:val="36"/>
        </w:rPr>
        <w:t>11. End-to-End User Journeys</w:t>
      </w:r>
      <w:bookmarkEnd w:id="27"/>
    </w:p>
    <w:p w14:paraId="76B0CBAC" w14:textId="77777777" w:rsidR="00781972" w:rsidRDefault="007D09FB">
      <w:pPr>
        <w:spacing w:after="40"/>
        <w:rPr>
          <w:rFonts w:hint="eastAsia"/>
        </w:rPr>
      </w:pPr>
      <w:r>
        <w:t>To ensure cohesive cross-functional alignment between engineering, design, and merchant operations, the three primary platform user journeys are mapped below.</w:t>
      </w:r>
    </w:p>
    <w:p w14:paraId="778287A2" w14:textId="77777777" w:rsidR="00781972" w:rsidRDefault="007D09FB">
      <w:pPr>
        <w:pStyle w:val="Heading2"/>
        <w:spacing w:before="160" w:after="40"/>
      </w:pPr>
      <w:bookmarkStart w:id="28" w:name="_Toc242198884"/>
      <w:r>
        <w:rPr>
          <w:rFonts w:ascii="Segoe UI" w:hAnsi="Segoe UI"/>
          <w:color w:val="C93B67"/>
        </w:rPr>
        <w:t>11.1 Customer End-to-End Journey</w:t>
      </w:r>
      <w:bookmarkEnd w:id="28"/>
    </w:p>
    <w:p w14:paraId="659A3F52" w14:textId="77777777" w:rsidR="00781972" w:rsidRDefault="007D09FB">
      <w:pPr>
        <w:spacing w:after="40"/>
        <w:rPr>
          <w:rFonts w:hint="eastAsia"/>
        </w:rPr>
      </w:pPr>
      <w:r>
        <w:t>The customer journey guides celebration planners through discovery, customized composition, validated booking, and transparent post-delivery engagement:</w:t>
      </w:r>
    </w:p>
    <w:tbl>
      <w:tblPr>
        <w:tblW w:w="0" w:type="auto"/>
        <w:jc w:val="center"/>
        <w:tblLayout w:type="fixed"/>
        <w:tblLook w:val="04A0" w:firstRow="1" w:lastRow="0" w:firstColumn="1" w:lastColumn="0" w:noHBand="0" w:noVBand="1"/>
      </w:tblPr>
      <w:tblGrid>
        <w:gridCol w:w="1728"/>
        <w:gridCol w:w="2592"/>
        <w:gridCol w:w="3024"/>
        <w:gridCol w:w="2261"/>
      </w:tblGrid>
      <w:tr w:rsidR="00781972" w14:paraId="67C3B4B9" w14:textId="77777777">
        <w:trPr>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97C1529" w14:textId="77777777" w:rsidR="00781972" w:rsidRDefault="007D09FB">
            <w:pPr>
              <w:spacing w:before="40" w:after="40" w:line="264" w:lineRule="auto"/>
              <w:rPr>
                <w:rFonts w:hint="eastAsia"/>
              </w:rPr>
            </w:pPr>
            <w:r>
              <w:rPr>
                <w:b/>
                <w:color w:val="FFFFFF"/>
                <w:sz w:val="18"/>
              </w:rPr>
              <w:t>Stage</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844C712" w14:textId="77777777" w:rsidR="00781972" w:rsidRDefault="007D09FB">
            <w:pPr>
              <w:spacing w:before="40" w:after="40" w:line="264" w:lineRule="auto"/>
              <w:rPr>
                <w:rFonts w:hint="eastAsia"/>
              </w:rPr>
            </w:pPr>
            <w:r>
              <w:rPr>
                <w:b/>
                <w:color w:val="FFFFFF"/>
                <w:sz w:val="18"/>
              </w:rPr>
              <w:t>User Mindset &amp; Actions</w:t>
            </w:r>
          </w:p>
        </w:tc>
        <w:tc>
          <w:tcPr>
            <w:tcW w:w="302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195DD12" w14:textId="77777777" w:rsidR="00781972" w:rsidRDefault="007D09FB">
            <w:pPr>
              <w:spacing w:before="40" w:after="40" w:line="264" w:lineRule="auto"/>
              <w:rPr>
                <w:rFonts w:hint="eastAsia"/>
              </w:rPr>
            </w:pPr>
            <w:r>
              <w:rPr>
                <w:b/>
                <w:color w:val="FFFFFF"/>
                <w:sz w:val="18"/>
              </w:rPr>
              <w:t>System Touchpoints &amp; Data</w:t>
            </w:r>
          </w:p>
        </w:tc>
        <w:tc>
          <w:tcPr>
            <w:tcW w:w="226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D4EEC15" w14:textId="77777777" w:rsidR="00781972" w:rsidRDefault="007D09FB">
            <w:pPr>
              <w:spacing w:before="40" w:after="40" w:line="264" w:lineRule="auto"/>
              <w:rPr>
                <w:rFonts w:hint="eastAsia"/>
              </w:rPr>
            </w:pPr>
            <w:r>
              <w:rPr>
                <w:b/>
                <w:color w:val="FFFFFF"/>
                <w:sz w:val="18"/>
              </w:rPr>
              <w:t>Emotional Sentiment</w:t>
            </w:r>
          </w:p>
        </w:tc>
      </w:tr>
      <w:tr w:rsidR="00781972" w14:paraId="1AD91D85"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F907E7" w14:textId="77777777" w:rsidR="00781972" w:rsidRDefault="007D09FB">
            <w:pPr>
              <w:spacing w:before="40" w:after="40" w:line="269" w:lineRule="auto"/>
              <w:rPr>
                <w:rFonts w:hint="eastAsia"/>
              </w:rPr>
            </w:pPr>
            <w:r>
              <w:rPr>
                <w:sz w:val="18"/>
              </w:rPr>
              <w:t>1. Discovery &amp; Search</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B11BEF" w14:textId="77777777" w:rsidR="00781972" w:rsidRDefault="007D09FB">
            <w:pPr>
              <w:spacing w:before="40" w:after="40" w:line="269" w:lineRule="auto"/>
              <w:rPr>
                <w:rFonts w:hint="eastAsia"/>
              </w:rPr>
            </w:pPr>
            <w:r>
              <w:rPr>
                <w:sz w:val="18"/>
              </w:rPr>
              <w:t>Visitor lands on Whisk &amp; Layers seeking a special cake for an upcoming birthday; filters bakeries by city (Ahmedabad) or browses signature recipes.</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8972B2" w14:textId="77777777" w:rsidR="00781972" w:rsidRDefault="007D09FB">
            <w:pPr>
              <w:spacing w:before="40" w:after="40" w:line="269" w:lineRule="auto"/>
              <w:rPr>
                <w:rFonts w:hint="eastAsia"/>
              </w:rPr>
            </w:pPr>
            <w:r>
              <w:rPr>
                <w:sz w:val="18"/>
              </w:rPr>
              <w:t>Landing page hero, Bakery card grid, Specialty tags, City filter pills, Star rating indicators.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01EC75" w14:textId="77777777" w:rsidR="00781972" w:rsidRDefault="007D09FB">
            <w:pPr>
              <w:spacing w:before="40" w:after="40" w:line="269" w:lineRule="auto"/>
              <w:rPr>
                <w:rFonts w:hint="eastAsia"/>
              </w:rPr>
            </w:pPr>
            <w:r>
              <w:rPr>
                <w:sz w:val="18"/>
              </w:rPr>
              <w:t>Curious, inspired, searching for quality.</w:t>
            </w:r>
          </w:p>
        </w:tc>
      </w:tr>
      <w:tr w:rsidR="00781972" w14:paraId="0610CC82"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64E4911" w14:textId="77777777" w:rsidR="00781972" w:rsidRDefault="007D09FB">
            <w:pPr>
              <w:spacing w:before="40" w:after="40" w:line="269" w:lineRule="auto"/>
              <w:rPr>
                <w:rFonts w:hint="eastAsia"/>
              </w:rPr>
            </w:pPr>
            <w:r>
              <w:rPr>
                <w:sz w:val="18"/>
              </w:rPr>
              <w:t>2. Evaluation &amp; Selection</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55CB2B" w14:textId="77777777" w:rsidR="00781972" w:rsidRDefault="007D09FB">
            <w:pPr>
              <w:spacing w:before="40" w:after="40" w:line="269" w:lineRule="auto"/>
              <w:rPr>
                <w:rFonts w:hint="eastAsia"/>
              </w:rPr>
            </w:pPr>
            <w:r>
              <w:rPr>
                <w:sz w:val="18"/>
              </w:rPr>
              <w:t>Views bakery storefront or clicks a signature cake detail page; inspects ingredients, kitchen lead time (e.g. 2 days), eggless options, and verified reviews.</w:t>
            </w:r>
          </w:p>
        </w:tc>
        <w:tc>
          <w:tcPr>
            <w:tcW w:w="302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A602116" w14:textId="77777777" w:rsidR="00781972" w:rsidRDefault="007D09FB">
            <w:pPr>
              <w:spacing w:before="40" w:after="40" w:line="269" w:lineRule="auto"/>
              <w:rPr>
                <w:rFonts w:hint="eastAsia"/>
              </w:rPr>
            </w:pPr>
            <w:r>
              <w:rPr>
                <w:sz w:val="18"/>
              </w:rPr>
              <w:t>Bakery detail page (`/bakeries/:slug`), Cake detail page (`/cakes/:id`), Photo gallery, Lead-time badge.</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E23B7B" w14:textId="77777777" w:rsidR="00781972" w:rsidRDefault="007D09FB">
            <w:pPr>
              <w:spacing w:before="40" w:after="40" w:line="269" w:lineRule="auto"/>
              <w:rPr>
                <w:rFonts w:hint="eastAsia"/>
              </w:rPr>
            </w:pPr>
            <w:r>
              <w:rPr>
                <w:sz w:val="18"/>
              </w:rPr>
              <w:t>Reassured by kitchen credibility and ratings.</w:t>
            </w:r>
          </w:p>
        </w:tc>
      </w:tr>
      <w:tr w:rsidR="00781972" w14:paraId="348971DD"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823D24" w14:textId="77777777" w:rsidR="00781972" w:rsidRDefault="007D09FB">
            <w:pPr>
              <w:spacing w:before="40" w:after="40" w:line="269" w:lineRule="auto"/>
              <w:rPr>
                <w:rFonts w:hint="eastAsia"/>
              </w:rPr>
            </w:pPr>
            <w:r>
              <w:rPr>
                <w:sz w:val="18"/>
              </w:rPr>
              <w:t>3. Custom Studio / Build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706479" w14:textId="77777777" w:rsidR="00781972" w:rsidRDefault="007D09FB">
            <w:pPr>
              <w:spacing w:before="40" w:after="40" w:line="269" w:lineRule="auto"/>
              <w:rPr>
                <w:rFonts w:hint="eastAsia"/>
              </w:rPr>
            </w:pPr>
            <w:r>
              <w:rPr>
                <w:sz w:val="18"/>
              </w:rPr>
              <w:t>Enters interactive 8-step builder; selects sponge base, gourmet filling, weight in Kg, shape, icing, toppings, decor style, and types custom piped inscription.</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CB39FE" w14:textId="77777777" w:rsidR="00781972" w:rsidRDefault="007D09FB">
            <w:pPr>
              <w:spacing w:before="40" w:after="40" w:line="269" w:lineRule="auto"/>
              <w:rPr>
                <w:rFonts w:hint="eastAsia"/>
              </w:rPr>
            </w:pPr>
            <w:r>
              <w:rPr>
                <w:sz w:val="18"/>
              </w:rPr>
              <w:t>8-step Custom Cake Studio (`/custom-builder`), Live INR price counter, Blueprint preview summary card.</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7C9C6A" w14:textId="77777777" w:rsidR="00781972" w:rsidRDefault="007D09FB">
            <w:pPr>
              <w:spacing w:before="40" w:after="40" w:line="269" w:lineRule="auto"/>
              <w:rPr>
                <w:rFonts w:hint="eastAsia"/>
              </w:rPr>
            </w:pPr>
            <w:r>
              <w:rPr>
                <w:sz w:val="18"/>
              </w:rPr>
              <w:t>Empowered, creative, confident in upfront pricing.</w:t>
            </w:r>
          </w:p>
        </w:tc>
      </w:tr>
      <w:tr w:rsidR="00781972" w14:paraId="596C1C84"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7E1FF95" w14:textId="77777777" w:rsidR="00781972" w:rsidRDefault="007D09FB">
            <w:pPr>
              <w:spacing w:before="40" w:after="40" w:line="269" w:lineRule="auto"/>
              <w:rPr>
                <w:rFonts w:hint="eastAsia"/>
              </w:rPr>
            </w:pPr>
            <w:r>
              <w:rPr>
                <w:sz w:val="18"/>
              </w:rPr>
              <w:lastRenderedPageBreak/>
              <w:t>4. Cart Isolation &amp; Review</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16B7DE" w14:textId="77777777" w:rsidR="00781972" w:rsidRDefault="007D09FB">
            <w:pPr>
              <w:spacing w:before="40" w:after="40" w:line="269" w:lineRule="auto"/>
              <w:rPr>
                <w:rFonts w:hint="eastAsia"/>
              </w:rPr>
            </w:pPr>
            <w:r>
              <w:rPr>
                <w:sz w:val="18"/>
              </w:rPr>
              <w:t>Adds custom creation or pre-built signature to cart; reviews item subtotal, flat ₹80 delivery fee, 5% GST, and delivery date availability.</w:t>
            </w:r>
          </w:p>
        </w:tc>
        <w:tc>
          <w:tcPr>
            <w:tcW w:w="302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6989718" w14:textId="77777777" w:rsidR="00781972" w:rsidRDefault="007D09FB">
            <w:pPr>
              <w:spacing w:before="40" w:after="40" w:line="269" w:lineRule="auto"/>
              <w:rPr>
                <w:rFonts w:hint="eastAsia"/>
              </w:rPr>
            </w:pPr>
            <w:r>
              <w:rPr>
                <w:sz w:val="18"/>
              </w:rPr>
              <w:t>Cart page (`/cart`), Single-bakery collision validation guard, Lead-time validation engine.</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6E92639" w14:textId="77777777" w:rsidR="00781972" w:rsidRDefault="007D09FB">
            <w:pPr>
              <w:spacing w:before="40" w:after="40" w:line="269" w:lineRule="auto"/>
              <w:rPr>
                <w:rFonts w:hint="eastAsia"/>
              </w:rPr>
            </w:pPr>
            <w:r>
              <w:rPr>
                <w:sz w:val="18"/>
              </w:rPr>
              <w:t>Clarity, no hidden fees.</w:t>
            </w:r>
          </w:p>
        </w:tc>
      </w:tr>
      <w:tr w:rsidR="00781972" w14:paraId="5D5CBA1E"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8EDC8E" w14:textId="77777777" w:rsidR="00781972" w:rsidRDefault="007D09FB">
            <w:pPr>
              <w:spacing w:before="40" w:after="40" w:line="269" w:lineRule="auto"/>
              <w:rPr>
                <w:rFonts w:hint="eastAsia"/>
              </w:rPr>
            </w:pPr>
            <w:r>
              <w:rPr>
                <w:sz w:val="18"/>
              </w:rPr>
              <w:t>5. Checkout &amp; Booking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AFFCF1" w14:textId="77777777" w:rsidR="00781972" w:rsidRDefault="007D09FB">
            <w:pPr>
              <w:spacing w:before="40" w:after="40" w:line="269" w:lineRule="auto"/>
              <w:rPr>
                <w:rFonts w:hint="eastAsia"/>
              </w:rPr>
            </w:pPr>
            <w:r>
              <w:rPr>
                <w:sz w:val="18"/>
              </w:rPr>
              <w:t>Enters 10-digit Indian mobile number (+91), structured street address, 6-digit PIN code, selects delivery date &amp; time slot, chooses payment method.</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877CBA" w14:textId="77777777" w:rsidR="00781972" w:rsidRDefault="007D09FB">
            <w:pPr>
              <w:spacing w:before="40" w:after="40" w:line="269" w:lineRule="auto"/>
              <w:rPr>
                <w:rFonts w:hint="eastAsia"/>
              </w:rPr>
            </w:pPr>
            <w:r>
              <w:rPr>
                <w:sz w:val="18"/>
              </w:rPr>
              <w:t>Checkout page (`/checkout`), Zod address/phone validator, Date picker enforcing `minimum_lead_days`.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C89083" w14:textId="77777777" w:rsidR="00781972" w:rsidRDefault="007D09FB">
            <w:pPr>
              <w:spacing w:before="40" w:after="40" w:line="269" w:lineRule="auto"/>
              <w:rPr>
                <w:rFonts w:hint="eastAsia"/>
              </w:rPr>
            </w:pPr>
            <w:r>
              <w:rPr>
                <w:sz w:val="18"/>
              </w:rPr>
              <w:t>Excited, booking confirmed.</w:t>
            </w:r>
          </w:p>
        </w:tc>
      </w:tr>
      <w:tr w:rsidR="00781972" w14:paraId="5026B274"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5D0A82" w14:textId="77777777" w:rsidR="00781972" w:rsidRDefault="007D09FB">
            <w:pPr>
              <w:spacing w:before="40" w:after="40" w:line="269" w:lineRule="auto"/>
              <w:rPr>
                <w:rFonts w:hint="eastAsia"/>
              </w:rPr>
            </w:pPr>
            <w:r>
              <w:rPr>
                <w:sz w:val="18"/>
              </w:rPr>
              <w:t>6. Kitchen Review &amp; Decision</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168EF80" w14:textId="77777777" w:rsidR="00781972" w:rsidRDefault="007D09FB">
            <w:pPr>
              <w:spacing w:before="40" w:after="40" w:line="269" w:lineRule="auto"/>
              <w:rPr>
                <w:rFonts w:hint="eastAsia"/>
              </w:rPr>
            </w:pPr>
            <w:r>
              <w:rPr>
                <w:sz w:val="18"/>
              </w:rPr>
              <w:t>Receives order confirmation (`PENDING`); waits for bakery to review order specifications against kitchen oven capacity.</w:t>
            </w:r>
          </w:p>
        </w:tc>
        <w:tc>
          <w:tcPr>
            <w:tcW w:w="302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1B8C5EA" w14:textId="77777777" w:rsidR="00781972" w:rsidRDefault="007D09FB">
            <w:pPr>
              <w:spacing w:before="40" w:after="40" w:line="269" w:lineRule="auto"/>
              <w:rPr>
                <w:rFonts w:hint="eastAsia"/>
              </w:rPr>
            </w:pPr>
            <w:r>
              <w:rPr>
                <w:sz w:val="18"/>
              </w:rPr>
              <w:t>Order confirmation page (`/order-confirmation/:id`), In-app notification bell, Real-time status polling.</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88D4F44" w14:textId="77777777" w:rsidR="00781972" w:rsidRDefault="007D09FB">
            <w:pPr>
              <w:spacing w:before="40" w:after="40" w:line="269" w:lineRule="auto"/>
              <w:rPr>
                <w:rFonts w:hint="eastAsia"/>
              </w:rPr>
            </w:pPr>
            <w:r>
              <w:rPr>
                <w:sz w:val="18"/>
              </w:rPr>
              <w:t>Expectant, awaiting kitchen confirmation.</w:t>
            </w:r>
          </w:p>
        </w:tc>
      </w:tr>
      <w:tr w:rsidR="00781972" w14:paraId="3BA91AD1"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98F94F" w14:textId="77777777" w:rsidR="00781972" w:rsidRDefault="007D09FB">
            <w:pPr>
              <w:spacing w:before="40" w:after="40" w:line="269" w:lineRule="auto"/>
              <w:rPr>
                <w:rFonts w:hint="eastAsia"/>
              </w:rPr>
            </w:pPr>
            <w:r>
              <w:rPr>
                <w:sz w:val="18"/>
              </w:rPr>
              <w:t>7. Milestone Reassurance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A13E7D" w14:textId="77777777" w:rsidR="00781972" w:rsidRDefault="007D09FB">
            <w:pPr>
              <w:spacing w:before="40" w:after="40" w:line="269" w:lineRule="auto"/>
              <w:rPr>
                <w:rFonts w:hint="eastAsia"/>
              </w:rPr>
            </w:pPr>
            <w:r>
              <w:rPr>
                <w:sz w:val="18"/>
              </w:rPr>
              <w:t>Bakery accepts order; customer monitors progress as it shifts from `ACCEPTED` to `PREPARING` to `READY` to `OUT_FOR_DELIVERY`.</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EE725BD" w14:textId="77777777" w:rsidR="00781972" w:rsidRDefault="007D09FB">
            <w:pPr>
              <w:spacing w:before="40" w:after="40" w:line="269" w:lineRule="auto"/>
              <w:rPr>
                <w:rFonts w:hint="eastAsia"/>
              </w:rPr>
            </w:pPr>
            <w:r>
              <w:rPr>
                <w:sz w:val="18"/>
              </w:rPr>
              <w:t>Order detail page (`/orders/:id`), Visual step timeline, Direct bakery contact phone link.</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9FA5D1" w14:textId="77777777" w:rsidR="00781972" w:rsidRDefault="007D09FB">
            <w:pPr>
              <w:spacing w:before="40" w:after="40" w:line="269" w:lineRule="auto"/>
              <w:rPr>
                <w:rFonts w:hint="eastAsia"/>
              </w:rPr>
            </w:pPr>
            <w:r>
              <w:rPr>
                <w:sz w:val="18"/>
              </w:rPr>
              <w:t>Calm, reassured, excitement building.</w:t>
            </w:r>
          </w:p>
        </w:tc>
      </w:tr>
      <w:tr w:rsidR="00781972" w14:paraId="40E0BAE4"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176A03C" w14:textId="77777777" w:rsidR="00781972" w:rsidRDefault="007D09FB">
            <w:pPr>
              <w:spacing w:before="40" w:after="40" w:line="269" w:lineRule="auto"/>
              <w:rPr>
                <w:rFonts w:hint="eastAsia"/>
              </w:rPr>
            </w:pPr>
            <w:r>
              <w:rPr>
                <w:sz w:val="18"/>
              </w:rPr>
              <w:t>8. Delivery &amp; Verified Review</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EEE159C" w14:textId="77777777" w:rsidR="00781972" w:rsidRDefault="007D09FB">
            <w:pPr>
              <w:spacing w:before="40" w:after="40" w:line="269" w:lineRule="auto"/>
              <w:rPr>
                <w:rFonts w:hint="eastAsia"/>
              </w:rPr>
            </w:pPr>
            <w:r>
              <w:rPr>
                <w:sz w:val="18"/>
              </w:rPr>
              <w:t>Cake arrives in temperature-controlled packaging; customer celebrates occasion and submits a verified 1-to-5 star rating with text review.</w:t>
            </w:r>
          </w:p>
        </w:tc>
        <w:tc>
          <w:tcPr>
            <w:tcW w:w="302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EBFC628" w14:textId="77777777" w:rsidR="00781972" w:rsidRDefault="007D09FB">
            <w:pPr>
              <w:spacing w:before="40" w:after="40" w:line="269" w:lineRule="auto"/>
              <w:rPr>
                <w:rFonts w:hint="eastAsia"/>
              </w:rPr>
            </w:pPr>
            <w:r>
              <w:rPr>
                <w:sz w:val="18"/>
              </w:rPr>
              <w:t>Review modal on delivered order page, Star rating component, Backend review persistence.</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E21C71F" w14:textId="77777777" w:rsidR="00781972" w:rsidRDefault="007D09FB">
            <w:pPr>
              <w:spacing w:before="40" w:after="40" w:line="269" w:lineRule="auto"/>
              <w:rPr>
                <w:rFonts w:hint="eastAsia"/>
              </w:rPr>
            </w:pPr>
            <w:r>
              <w:rPr>
                <w:sz w:val="18"/>
              </w:rPr>
              <w:t>Delighted, vocal brand advocate.</w:t>
            </w:r>
          </w:p>
        </w:tc>
      </w:tr>
    </w:tbl>
    <w:p w14:paraId="086E9360" w14:textId="77777777" w:rsidR="00781972" w:rsidRDefault="007D09FB">
      <w:pPr>
        <w:pStyle w:val="Heading2"/>
        <w:spacing w:before="160" w:after="40"/>
      </w:pPr>
      <w:bookmarkStart w:id="29" w:name="_Toc242198885"/>
      <w:r>
        <w:rPr>
          <w:rFonts w:ascii="Segoe UI" w:hAnsi="Segoe UI"/>
          <w:color w:val="C93B67"/>
        </w:rPr>
        <w:t>11.2 Bakery Merchant End-to-End Journey</w:t>
      </w:r>
      <w:bookmarkEnd w:id="29"/>
    </w:p>
    <w:p w14:paraId="1518757C" w14:textId="77777777" w:rsidR="00781972" w:rsidRDefault="007D09FB">
      <w:pPr>
        <w:spacing w:after="40"/>
        <w:rPr>
          <w:rFonts w:hint="eastAsia"/>
        </w:rPr>
      </w:pPr>
      <w:r>
        <w:t>The bakery journey structures production scheduling, recipe management, and customer feedback into an efficient commercial hub:</w:t>
      </w:r>
    </w:p>
    <w:tbl>
      <w:tblPr>
        <w:tblW w:w="0" w:type="auto"/>
        <w:jc w:val="center"/>
        <w:tblLayout w:type="fixed"/>
        <w:tblLook w:val="04A0" w:firstRow="1" w:lastRow="0" w:firstColumn="1" w:lastColumn="0" w:noHBand="0" w:noVBand="1"/>
      </w:tblPr>
      <w:tblGrid>
        <w:gridCol w:w="1872"/>
        <w:gridCol w:w="2592"/>
        <w:gridCol w:w="2880"/>
        <w:gridCol w:w="2261"/>
      </w:tblGrid>
      <w:tr w:rsidR="00781972" w14:paraId="3C50A826"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65FE4F2" w14:textId="77777777" w:rsidR="00781972" w:rsidRDefault="007D09FB">
            <w:pPr>
              <w:spacing w:before="40" w:after="40" w:line="264" w:lineRule="auto"/>
              <w:rPr>
                <w:rFonts w:hint="eastAsia"/>
              </w:rPr>
            </w:pPr>
            <w:r>
              <w:rPr>
                <w:b/>
                <w:color w:val="FFFFFF"/>
                <w:sz w:val="18"/>
              </w:rPr>
              <w:t>Stage</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7DEFC06" w14:textId="77777777" w:rsidR="00781972" w:rsidRDefault="007D09FB">
            <w:pPr>
              <w:spacing w:before="40" w:after="40" w:line="264" w:lineRule="auto"/>
              <w:rPr>
                <w:rFonts w:hint="eastAsia"/>
              </w:rPr>
            </w:pPr>
            <w:r>
              <w:rPr>
                <w:b/>
                <w:color w:val="FFFFFF"/>
                <w:sz w:val="18"/>
              </w:rPr>
              <w:t>Merchant Actions</w:t>
            </w:r>
          </w:p>
        </w:tc>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0771912" w14:textId="77777777" w:rsidR="00781972" w:rsidRDefault="007D09FB">
            <w:pPr>
              <w:spacing w:before="40" w:after="40" w:line="264" w:lineRule="auto"/>
              <w:rPr>
                <w:rFonts w:hint="eastAsia"/>
              </w:rPr>
            </w:pPr>
            <w:r>
              <w:rPr>
                <w:b/>
                <w:color w:val="FFFFFF"/>
                <w:sz w:val="18"/>
              </w:rPr>
              <w:t>System Mechanism &amp; Controls</w:t>
            </w:r>
          </w:p>
        </w:tc>
        <w:tc>
          <w:tcPr>
            <w:tcW w:w="226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409856E" w14:textId="77777777" w:rsidR="00781972" w:rsidRDefault="007D09FB">
            <w:pPr>
              <w:spacing w:before="40" w:after="40" w:line="264" w:lineRule="auto"/>
              <w:rPr>
                <w:rFonts w:hint="eastAsia"/>
              </w:rPr>
            </w:pPr>
            <w:r>
              <w:rPr>
                <w:b/>
                <w:color w:val="FFFFFF"/>
                <w:sz w:val="18"/>
              </w:rPr>
              <w:t>Business Outcome</w:t>
            </w:r>
          </w:p>
        </w:tc>
      </w:tr>
      <w:tr w:rsidR="00781972" w14:paraId="6054EADE"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4F95D0" w14:textId="77777777" w:rsidR="00781972" w:rsidRDefault="007D09FB">
            <w:pPr>
              <w:spacing w:before="40" w:after="40" w:line="269" w:lineRule="auto"/>
              <w:rPr>
                <w:rFonts w:hint="eastAsia"/>
              </w:rPr>
            </w:pPr>
            <w:r>
              <w:rPr>
                <w:sz w:val="18"/>
              </w:rPr>
              <w:t>1. Onboarding &amp; Profile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334EDC" w14:textId="77777777" w:rsidR="00781972" w:rsidRDefault="007D09FB">
            <w:pPr>
              <w:spacing w:before="40" w:after="40" w:line="269" w:lineRule="auto"/>
              <w:rPr>
                <w:rFonts w:hint="eastAsia"/>
              </w:rPr>
            </w:pPr>
            <w:r>
              <w:rPr>
                <w:sz w:val="18"/>
              </w:rPr>
              <w:t>Registers bakery account; configures brand name, bio, kitchen address, PIN code, contact mobile, and default `minimum_lead_days`.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654954" w14:textId="77777777" w:rsidR="00781972" w:rsidRDefault="007D09FB">
            <w:pPr>
              <w:spacing w:before="40" w:after="40" w:line="269" w:lineRule="auto"/>
              <w:rPr>
                <w:rFonts w:hint="eastAsia"/>
              </w:rPr>
            </w:pPr>
            <w:r>
              <w:rPr>
                <w:sz w:val="18"/>
              </w:rPr>
              <w:t>Bakery registration form (`/register`), Merchant profile editor (`/bakery/profile`), Geolocation tags.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BAFBA6" w14:textId="77777777" w:rsidR="00781972" w:rsidRDefault="007D09FB">
            <w:pPr>
              <w:spacing w:before="40" w:after="40" w:line="269" w:lineRule="auto"/>
              <w:rPr>
                <w:rFonts w:hint="eastAsia"/>
              </w:rPr>
            </w:pPr>
            <w:r>
              <w:rPr>
                <w:sz w:val="18"/>
              </w:rPr>
              <w:t>Active merchant storefront live on marketplace.</w:t>
            </w:r>
          </w:p>
        </w:tc>
      </w:tr>
      <w:tr w:rsidR="00781972" w14:paraId="4484FB1B"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C31F24" w14:textId="77777777" w:rsidR="00781972" w:rsidRDefault="007D09FB">
            <w:pPr>
              <w:spacing w:before="40" w:after="40" w:line="269" w:lineRule="auto"/>
              <w:rPr>
                <w:rFonts w:hint="eastAsia"/>
              </w:rPr>
            </w:pPr>
            <w:r>
              <w:rPr>
                <w:sz w:val="18"/>
              </w:rPr>
              <w:t>2. Catalog Setup</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C8E6F69" w14:textId="77777777" w:rsidR="00781972" w:rsidRDefault="007D09FB">
            <w:pPr>
              <w:spacing w:before="40" w:after="40" w:line="269" w:lineRule="auto"/>
              <w:rPr>
                <w:rFonts w:hint="eastAsia"/>
              </w:rPr>
            </w:pPr>
            <w:r>
              <w:rPr>
                <w:sz w:val="18"/>
              </w:rPr>
              <w:t>Adds signature cakes; uploads high-res photography, assigns categories, sets base INR prices, and toggles customizability and availability.</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F54E5FD" w14:textId="77777777" w:rsidR="00781972" w:rsidRDefault="007D09FB">
            <w:pPr>
              <w:spacing w:before="40" w:after="40" w:line="269" w:lineRule="auto"/>
              <w:rPr>
                <w:rFonts w:hint="eastAsia"/>
              </w:rPr>
            </w:pPr>
            <w:r>
              <w:rPr>
                <w:sz w:val="18"/>
              </w:rPr>
              <w:t>Cake management portal (`/bakery/cakes`), Image upload controller (Multer/static uploads), Category mapper.</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707E265" w14:textId="77777777" w:rsidR="00781972" w:rsidRDefault="007D09FB">
            <w:pPr>
              <w:spacing w:before="40" w:after="40" w:line="269" w:lineRule="auto"/>
              <w:rPr>
                <w:rFonts w:hint="eastAsia"/>
              </w:rPr>
            </w:pPr>
            <w:r>
              <w:rPr>
                <w:sz w:val="18"/>
              </w:rPr>
              <w:t>Comprehensive, searchable digital cake menu.</w:t>
            </w:r>
          </w:p>
        </w:tc>
      </w:tr>
      <w:tr w:rsidR="00781972" w14:paraId="5F5A0927"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A22069" w14:textId="77777777" w:rsidR="00781972" w:rsidRDefault="007D09FB">
            <w:pPr>
              <w:spacing w:before="40" w:after="40" w:line="269" w:lineRule="auto"/>
              <w:rPr>
                <w:rFonts w:hint="eastAsia"/>
              </w:rPr>
            </w:pPr>
            <w:r>
              <w:rPr>
                <w:sz w:val="18"/>
              </w:rPr>
              <w:lastRenderedPageBreak/>
              <w:t>3. Order Receipt &amp; Review</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C241AC" w14:textId="77777777" w:rsidR="00781972" w:rsidRDefault="007D09FB">
            <w:pPr>
              <w:spacing w:before="40" w:after="40" w:line="269" w:lineRule="auto"/>
              <w:rPr>
                <w:rFonts w:hint="eastAsia"/>
              </w:rPr>
            </w:pPr>
            <w:r>
              <w:rPr>
                <w:sz w:val="18"/>
              </w:rPr>
              <w:t>Receives real-time alert for new pending order; inspects custom blueprint, delivery date, time slot, and inscription text.</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5E420B" w14:textId="77777777" w:rsidR="00781972" w:rsidRDefault="007D09FB">
            <w:pPr>
              <w:spacing w:before="40" w:after="40" w:line="269" w:lineRule="auto"/>
              <w:rPr>
                <w:rFonts w:hint="eastAsia"/>
              </w:rPr>
            </w:pPr>
            <w:r>
              <w:rPr>
                <w:sz w:val="18"/>
              </w:rPr>
              <w:t>Bakery dashboard (`/bakery/dashboard`), Urgent pending orders tab (`/bakery/orders?status=PENDING`).</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1882AC" w14:textId="77777777" w:rsidR="00781972" w:rsidRDefault="007D09FB">
            <w:pPr>
              <w:spacing w:before="40" w:after="40" w:line="269" w:lineRule="auto"/>
              <w:rPr>
                <w:rFonts w:hint="eastAsia"/>
              </w:rPr>
            </w:pPr>
            <w:r>
              <w:rPr>
                <w:sz w:val="18"/>
              </w:rPr>
              <w:t>Immediate visibility of upcoming baking workload.</w:t>
            </w:r>
          </w:p>
        </w:tc>
      </w:tr>
      <w:tr w:rsidR="00781972" w14:paraId="58F3605E"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C1E02FF" w14:textId="77777777" w:rsidR="00781972" w:rsidRDefault="007D09FB">
            <w:pPr>
              <w:spacing w:before="40" w:after="40" w:line="269" w:lineRule="auto"/>
              <w:rPr>
                <w:rFonts w:hint="eastAsia"/>
              </w:rPr>
            </w:pPr>
            <w:r>
              <w:rPr>
                <w:sz w:val="18"/>
              </w:rPr>
              <w:t>4. Acceptance / Rejection</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665C4B5" w14:textId="77777777" w:rsidR="00781972" w:rsidRDefault="007D09FB">
            <w:pPr>
              <w:spacing w:before="40" w:after="40" w:line="269" w:lineRule="auto"/>
              <w:rPr>
                <w:rFonts w:hint="eastAsia"/>
              </w:rPr>
            </w:pPr>
            <w:r>
              <w:rPr>
                <w:sz w:val="18"/>
              </w:rPr>
              <w:t>Accepts order to commit kitchen capacity, or rejects with mandatory logged reason if fully booked or out of stock.</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3825F3" w14:textId="77777777" w:rsidR="00781972" w:rsidRDefault="007D09FB">
            <w:pPr>
              <w:spacing w:before="40" w:after="40" w:line="269" w:lineRule="auto"/>
              <w:rPr>
                <w:rFonts w:hint="eastAsia"/>
              </w:rPr>
            </w:pPr>
            <w:r>
              <w:rPr>
                <w:sz w:val="18"/>
              </w:rPr>
              <w:t>Status PATCH endpoint (`/api/orders/:id/status`), Mandatory reason validation (min 5 chars).</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A14BF16" w14:textId="77777777" w:rsidR="00781972" w:rsidRDefault="007D09FB">
            <w:pPr>
              <w:spacing w:before="40" w:after="40" w:line="269" w:lineRule="auto"/>
              <w:rPr>
                <w:rFonts w:hint="eastAsia"/>
              </w:rPr>
            </w:pPr>
            <w:r>
              <w:rPr>
                <w:sz w:val="18"/>
              </w:rPr>
              <w:t>Guaranteed kitchen capacity protection; zero false promises.</w:t>
            </w:r>
          </w:p>
        </w:tc>
      </w:tr>
      <w:tr w:rsidR="00781972" w14:paraId="6D5EECB7"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BC4EAE4" w14:textId="77777777" w:rsidR="00781972" w:rsidRDefault="007D09FB">
            <w:pPr>
              <w:spacing w:before="40" w:after="40" w:line="269" w:lineRule="auto"/>
              <w:rPr>
                <w:rFonts w:hint="eastAsia"/>
              </w:rPr>
            </w:pPr>
            <w:r>
              <w:rPr>
                <w:sz w:val="18"/>
              </w:rPr>
              <w:t>5. Milestone Execution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73E028" w14:textId="77777777" w:rsidR="00781972" w:rsidRDefault="007D09FB">
            <w:pPr>
              <w:spacing w:before="40" w:after="40" w:line="269" w:lineRule="auto"/>
              <w:rPr>
                <w:rFonts w:hint="eastAsia"/>
              </w:rPr>
            </w:pPr>
            <w:r>
              <w:rPr>
                <w:sz w:val="18"/>
              </w:rPr>
              <w:t>Progresses order through kitchen milestones as bakers start mixing (`PREPARING`), box the finished cake (`READY`), and dispatch.</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6B2245" w14:textId="77777777" w:rsidR="00781972" w:rsidRDefault="007D09FB">
            <w:pPr>
              <w:spacing w:before="40" w:after="40" w:line="269" w:lineRule="auto"/>
              <w:rPr>
                <w:rFonts w:hint="eastAsia"/>
              </w:rPr>
            </w:pPr>
            <w:r>
              <w:rPr>
                <w:sz w:val="18"/>
              </w:rPr>
              <w:t>One-click milestone advancement buttons in dashboard order card.</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0E6C56" w14:textId="77777777" w:rsidR="00781972" w:rsidRDefault="007D09FB">
            <w:pPr>
              <w:spacing w:before="40" w:after="40" w:line="269" w:lineRule="auto"/>
              <w:rPr>
                <w:rFonts w:hint="eastAsia"/>
              </w:rPr>
            </w:pPr>
            <w:r>
              <w:rPr>
                <w:sz w:val="18"/>
              </w:rPr>
              <w:t>Zero customer phone calls during busy baking shifts.</w:t>
            </w:r>
          </w:p>
        </w:tc>
      </w:tr>
      <w:tr w:rsidR="00781972" w14:paraId="462673D9"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DAC21A3" w14:textId="77777777" w:rsidR="00781972" w:rsidRDefault="007D09FB">
            <w:pPr>
              <w:spacing w:before="40" w:after="40" w:line="269" w:lineRule="auto"/>
              <w:rPr>
                <w:rFonts w:hint="eastAsia"/>
              </w:rPr>
            </w:pPr>
            <w:r>
              <w:rPr>
                <w:sz w:val="18"/>
              </w:rPr>
              <w:t>6. Reputation &amp; Feedback</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935F79" w14:textId="77777777" w:rsidR="00781972" w:rsidRDefault="007D09FB">
            <w:pPr>
              <w:spacing w:before="40" w:after="40" w:line="269" w:lineRule="auto"/>
              <w:rPr>
                <w:rFonts w:hint="eastAsia"/>
              </w:rPr>
            </w:pPr>
            <w:r>
              <w:rPr>
                <w:sz w:val="18"/>
              </w:rPr>
              <w:t>Reviews customer ratings and writes public bakery replies to build customer trust and loyalty.</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C2AF80" w14:textId="77777777" w:rsidR="00781972" w:rsidRDefault="007D09FB">
            <w:pPr>
              <w:spacing w:before="40" w:after="40" w:line="269" w:lineRule="auto"/>
              <w:rPr>
                <w:rFonts w:hint="eastAsia"/>
              </w:rPr>
            </w:pPr>
            <w:r>
              <w:rPr>
                <w:sz w:val="18"/>
              </w:rPr>
              <w:t>Bakery reviews management portal (`/bakery/reviews`), Public reply POST API.</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ED395CB" w14:textId="77777777" w:rsidR="00781972" w:rsidRDefault="007D09FB">
            <w:pPr>
              <w:spacing w:before="40" w:after="40" w:line="269" w:lineRule="auto"/>
              <w:rPr>
                <w:rFonts w:hint="eastAsia"/>
              </w:rPr>
            </w:pPr>
            <w:r>
              <w:rPr>
                <w:sz w:val="18"/>
              </w:rPr>
              <w:t>Stronger search ranking and higher repeat orders.</w:t>
            </w:r>
          </w:p>
        </w:tc>
      </w:tr>
    </w:tbl>
    <w:p w14:paraId="4C372346" w14:textId="77777777" w:rsidR="00781972" w:rsidRDefault="007D09FB">
      <w:pPr>
        <w:pStyle w:val="Heading2"/>
        <w:spacing w:before="160" w:after="40"/>
      </w:pPr>
      <w:bookmarkStart w:id="30" w:name="_Toc242198886"/>
      <w:r>
        <w:rPr>
          <w:rFonts w:ascii="Segoe UI" w:hAnsi="Segoe UI"/>
          <w:color w:val="C93B67"/>
        </w:rPr>
        <w:t>11.3 Platform Operations Admin Journey</w:t>
      </w:r>
      <w:bookmarkEnd w:id="30"/>
    </w:p>
    <w:p w14:paraId="7A510D4B" w14:textId="77777777" w:rsidR="00781972" w:rsidRDefault="007D09FB">
      <w:pPr>
        <w:spacing w:after="40"/>
        <w:rPr>
          <w:rFonts w:hint="eastAsia"/>
        </w:rPr>
      </w:pPr>
      <w:r>
        <w:t>The administrator oversees platform ecosystem health, merchant catalog compliance, and user governance:</w:t>
      </w:r>
    </w:p>
    <w:p w14:paraId="1277E06C" w14:textId="77777777" w:rsidR="00781972" w:rsidRDefault="007D09FB">
      <w:pPr>
        <w:pStyle w:val="ListBullet"/>
        <w:spacing w:after="40"/>
        <w:rPr>
          <w:rFonts w:hint="eastAsia"/>
        </w:rPr>
      </w:pPr>
      <w:r>
        <w:rPr>
          <w:b/>
          <w:color w:val="4A1E29"/>
        </w:rPr>
        <w:t xml:space="preserve">1. Merchant Moderation: </w:t>
      </w:r>
      <w:r>
        <w:t>Admin reviews newly registered bakeries in `/admin/bakeries`, verifying physical kitchen legitimacy and hygiene standards before activating storefronts.</w:t>
      </w:r>
    </w:p>
    <w:p w14:paraId="1BE9518C" w14:textId="77777777" w:rsidR="00781972" w:rsidRDefault="007D09FB">
      <w:pPr>
        <w:pStyle w:val="ListBullet"/>
        <w:spacing w:after="40"/>
        <w:rPr>
          <w:rFonts w:hint="eastAsia"/>
        </w:rPr>
      </w:pPr>
      <w:r>
        <w:rPr>
          <w:b/>
          <w:color w:val="4A1E29"/>
        </w:rPr>
        <w:t xml:space="preserve">2. Platform Ecosystem Health: </w:t>
      </w:r>
      <w:r>
        <w:t>Admin monitors high-level GMV in INR, global order volume, active customer counts, and bakery acceptance rates in `/admin/dashboard`.</w:t>
      </w:r>
    </w:p>
    <w:p w14:paraId="60EA382E" w14:textId="77777777" w:rsidR="00781972" w:rsidRDefault="007D09FB">
      <w:pPr>
        <w:pStyle w:val="ListBullet"/>
        <w:spacing w:after="40"/>
        <w:rPr>
          <w:rFonts w:hint="eastAsia"/>
        </w:rPr>
      </w:pPr>
      <w:r>
        <w:rPr>
          <w:b/>
          <w:color w:val="4A1E29"/>
        </w:rPr>
        <w:t xml:space="preserve">3. Global Order &amp; Dispute Monitoring: </w:t>
      </w:r>
      <w:r>
        <w:t>Admin accesses global order stream in `/admin/orders` to observe pending order turnaround times and intervene on overdue orders.</w:t>
      </w:r>
    </w:p>
    <w:p w14:paraId="147A3220" w14:textId="77777777" w:rsidR="00781972" w:rsidRDefault="007D09FB">
      <w:pPr>
        <w:pStyle w:val="Heading1"/>
        <w:spacing w:before="200" w:after="40"/>
      </w:pPr>
      <w:bookmarkStart w:id="31" w:name="_Toc242198887"/>
      <w:r>
        <w:rPr>
          <w:rFonts w:ascii="Segoe UI" w:hAnsi="Segoe UI"/>
          <w:color w:val="4A1E29"/>
          <w:sz w:val="36"/>
        </w:rPr>
        <w:t>12. Information Architecture (IA)</w:t>
      </w:r>
      <w:bookmarkEnd w:id="31"/>
    </w:p>
    <w:p w14:paraId="2EE1C14E" w14:textId="77777777" w:rsidR="00781972" w:rsidRDefault="007D09FB">
      <w:pPr>
        <w:spacing w:after="40"/>
        <w:rPr>
          <w:rFonts w:hint="eastAsia"/>
        </w:rPr>
      </w:pPr>
      <w:r>
        <w:t>Whisk &amp; Layers is organized into three segregated routing domains protected by stateless JWT role guards (`RequireAuth` and `RequireRole`):</w:t>
      </w:r>
    </w:p>
    <w:tbl>
      <w:tblPr>
        <w:tblW w:w="0" w:type="auto"/>
        <w:jc w:val="center"/>
        <w:tblLayout w:type="fixed"/>
        <w:tblLook w:val="04A0" w:firstRow="1" w:lastRow="0" w:firstColumn="1" w:lastColumn="0" w:noHBand="0" w:noVBand="1"/>
      </w:tblPr>
      <w:tblGrid>
        <w:gridCol w:w="9605"/>
      </w:tblGrid>
      <w:tr w:rsidR="00781972" w14:paraId="6FA07E6D"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25C19259" w14:textId="77777777" w:rsidR="00781972" w:rsidRDefault="007D09FB">
            <w:pPr>
              <w:spacing w:before="40" w:after="80"/>
              <w:rPr>
                <w:rFonts w:hint="eastAsia"/>
              </w:rPr>
            </w:pPr>
            <w:r>
              <w:rPr>
                <w:b/>
                <w:color w:val="4A1E29"/>
                <w:sz w:val="21"/>
              </w:rPr>
              <w:t>📌</w:t>
            </w:r>
            <w:r>
              <w:rPr>
                <w:b/>
                <w:color w:val="4A1E29"/>
                <w:sz w:val="21"/>
              </w:rPr>
              <w:t xml:space="preserve"> Information Architecture Hierarchy Tree</w:t>
            </w:r>
          </w:p>
          <w:p w14:paraId="0E181EFA" w14:textId="77777777" w:rsidR="00781972" w:rsidRDefault="007D09FB">
            <w:pPr>
              <w:spacing w:before="40" w:after="40"/>
              <w:rPr>
                <w:rFonts w:hint="eastAsia"/>
              </w:rPr>
            </w:pPr>
            <w:r>
              <w:t>WHISK &amp; LAYERS MARKETPLACE ROOT (/)</w:t>
            </w:r>
          </w:p>
          <w:p w14:paraId="4E690A9A" w14:textId="77777777" w:rsidR="00781972" w:rsidRDefault="007D09FB">
            <w:pPr>
              <w:spacing w:before="40" w:after="40"/>
              <w:rPr>
                <w:rFonts w:hint="eastAsia"/>
              </w:rPr>
            </w:pPr>
            <w:r>
              <w:t>├── 1. PUBLIC &amp; CUSTOMER DOMAIN</w:t>
            </w:r>
          </w:p>
          <w:p w14:paraId="2EC88F1D" w14:textId="77777777" w:rsidR="00781972" w:rsidRDefault="007D09FB">
            <w:pPr>
              <w:spacing w:before="40" w:after="40"/>
              <w:rPr>
                <w:rFonts w:hint="eastAsia"/>
              </w:rPr>
            </w:pPr>
            <w:r>
              <w:t>│   ├── Landing Page (/) [Hero, Features, Top Bakeries, Signature Cakes, Categories, FAQ]</w:t>
            </w:r>
          </w:p>
          <w:p w14:paraId="5F2704DB" w14:textId="77777777" w:rsidR="00781972" w:rsidRDefault="007D09FB">
            <w:pPr>
              <w:spacing w:before="40" w:after="40"/>
              <w:rPr>
                <w:rFonts w:hint="eastAsia"/>
              </w:rPr>
            </w:pPr>
            <w:r>
              <w:t>│   ├── Bakery Directory (/bakeries) [Search, City Filter, Sort by Rating/Lead-Time]</w:t>
            </w:r>
          </w:p>
          <w:p w14:paraId="76F21DAC" w14:textId="77777777" w:rsidR="00781972" w:rsidRDefault="007D09FB">
            <w:pPr>
              <w:spacing w:before="40" w:after="40"/>
              <w:rPr>
                <w:rFonts w:hint="eastAsia"/>
              </w:rPr>
            </w:pPr>
            <w:r>
              <w:t>│   ├── Bakery Storefront (/bakeries/:slug) [Bio, Address, Lead-time Notice, Cake Grid, Reviews]</w:t>
            </w:r>
          </w:p>
          <w:p w14:paraId="416940B4" w14:textId="77777777" w:rsidR="00781972" w:rsidRDefault="007D09FB">
            <w:pPr>
              <w:spacing w:before="40" w:after="40"/>
              <w:rPr>
                <w:rFonts w:hint="eastAsia"/>
              </w:rPr>
            </w:pPr>
            <w:r>
              <w:t>│   ├── Cake Catalog (/cakes) [Search, Category Tabs, Price Range Slider, Eggless Filter]</w:t>
            </w:r>
          </w:p>
          <w:p w14:paraId="7DE3FE8C" w14:textId="77777777" w:rsidR="00781972" w:rsidRDefault="007D09FB">
            <w:pPr>
              <w:spacing w:before="40" w:after="40"/>
              <w:rPr>
                <w:rFonts w:hint="eastAsia"/>
              </w:rPr>
            </w:pPr>
            <w:r>
              <w:t>│   ├── Cake Detail (/cakes/:id) [Gallery, Ingredients, Price, Inscription Note, Add to Cart]</w:t>
            </w:r>
          </w:p>
          <w:p w14:paraId="2EA933CD" w14:textId="77777777" w:rsidR="00781972" w:rsidRDefault="007D09FB">
            <w:pPr>
              <w:spacing w:before="40" w:after="40"/>
              <w:rPr>
                <w:rFonts w:hint="eastAsia"/>
              </w:rPr>
            </w:pPr>
            <w:r>
              <w:t>│   ├── 8-Step Custom Studio (/custom-builder) [Sponge, Flavor, Kg, Shape, Icing, Topping, Decor, Note]</w:t>
            </w:r>
          </w:p>
          <w:p w14:paraId="2C350B87" w14:textId="77777777" w:rsidR="00781972" w:rsidRDefault="007D09FB">
            <w:pPr>
              <w:spacing w:before="40" w:after="40"/>
              <w:rPr>
                <w:rFonts w:hint="eastAsia"/>
              </w:rPr>
            </w:pPr>
            <w:r>
              <w:t>│   ├── Shopping Cart (/cart) [Single-Bakery Isolation, Item Counter, Fee Breakdown, Lead Check]</w:t>
            </w:r>
          </w:p>
          <w:p w14:paraId="0A07FB89" w14:textId="77777777" w:rsidR="00781972" w:rsidRDefault="007D09FB">
            <w:pPr>
              <w:spacing w:before="40" w:after="40"/>
              <w:rPr>
                <w:rFonts w:hint="eastAsia"/>
              </w:rPr>
            </w:pPr>
            <w:r>
              <w:lastRenderedPageBreak/>
              <w:t>│   ├── Checkout (/checkout) [Indian Phone, Address, PIN, Delivery Date &amp; Time Slot, Payment Mode]</w:t>
            </w:r>
          </w:p>
          <w:p w14:paraId="6F4960CD" w14:textId="77777777" w:rsidR="00781972" w:rsidRDefault="007D09FB">
            <w:pPr>
              <w:spacing w:before="40" w:after="40"/>
              <w:rPr>
                <w:rFonts w:hint="eastAsia"/>
              </w:rPr>
            </w:pPr>
            <w:r>
              <w:t>│   ├── Order Confirmation (/order-confirmation/:id) [Order Number, Summary, Tracking Link]</w:t>
            </w:r>
          </w:p>
          <w:p w14:paraId="6D1394DA" w14:textId="77777777" w:rsidR="00781972" w:rsidRDefault="007D09FB">
            <w:pPr>
              <w:spacing w:before="40" w:after="40"/>
              <w:rPr>
                <w:rFonts w:hint="eastAsia"/>
              </w:rPr>
            </w:pPr>
            <w:r>
              <w:t>│   ├── Order History (/my-orders) [Active vs Completed Orders, Status Badges]</w:t>
            </w:r>
          </w:p>
          <w:p w14:paraId="23425D1E" w14:textId="77777777" w:rsidR="00781972" w:rsidRDefault="007D09FB">
            <w:pPr>
              <w:spacing w:before="40" w:after="40"/>
              <w:rPr>
                <w:rFonts w:hint="eastAsia"/>
              </w:rPr>
            </w:pPr>
            <w:r>
              <w:t>│   ├── Order Milestone Tracker (/orders/:id) [Progress Timeline, Snapshot Specs, Review Modal]</w:t>
            </w:r>
          </w:p>
          <w:p w14:paraId="43FB0D5B" w14:textId="77777777" w:rsidR="00781972" w:rsidRDefault="007D09FB">
            <w:pPr>
              <w:spacing w:before="40" w:after="40"/>
              <w:rPr>
                <w:rFonts w:hint="eastAsia"/>
              </w:rPr>
            </w:pPr>
            <w:r>
              <w:t>│   └── Customer Profile (/profile) [Personal Info, Contact Phone, Saved Delivery Addresses]</w:t>
            </w:r>
          </w:p>
          <w:p w14:paraId="113C4483" w14:textId="77777777" w:rsidR="00781972" w:rsidRDefault="007D09FB">
            <w:pPr>
              <w:spacing w:before="40" w:after="40"/>
              <w:rPr>
                <w:rFonts w:hint="eastAsia"/>
              </w:rPr>
            </w:pPr>
            <w:r>
              <w:t>│</w:t>
            </w:r>
          </w:p>
          <w:p w14:paraId="501D1102" w14:textId="77777777" w:rsidR="00781972" w:rsidRDefault="007D09FB">
            <w:pPr>
              <w:spacing w:before="40" w:after="40"/>
              <w:rPr>
                <w:rFonts w:hint="eastAsia"/>
              </w:rPr>
            </w:pPr>
            <w:r>
              <w:t>├── 2. BAKERY MERCHANT DOMAIN (Guarded: Role == BAKERY)</w:t>
            </w:r>
          </w:p>
          <w:p w14:paraId="06225525" w14:textId="77777777" w:rsidR="00781972" w:rsidRDefault="007D09FB">
            <w:pPr>
              <w:spacing w:before="40" w:after="40"/>
              <w:rPr>
                <w:rFonts w:hint="eastAsia"/>
              </w:rPr>
            </w:pPr>
            <w:r>
              <w:t>│   ├── Merchant Dashboard (/bakery/dashboard) [Pending Orders, Production Stats, Revenue in ₹]</w:t>
            </w:r>
          </w:p>
          <w:p w14:paraId="6E2910A1" w14:textId="77777777" w:rsidR="00781972" w:rsidRDefault="007D09FB">
            <w:pPr>
              <w:spacing w:before="40" w:after="40"/>
              <w:rPr>
                <w:rFonts w:hint="eastAsia"/>
              </w:rPr>
            </w:pPr>
            <w:r>
              <w:t>│   ├── Order Management (/bakery/orders) [Tabbed Views: Pending, Active, Completed, Cancelled]</w:t>
            </w:r>
          </w:p>
          <w:p w14:paraId="386FE66D" w14:textId="77777777" w:rsidR="00781972" w:rsidRDefault="007D09FB">
            <w:pPr>
              <w:spacing w:before="40" w:after="40"/>
              <w:rPr>
                <w:rFonts w:hint="eastAsia"/>
              </w:rPr>
            </w:pPr>
            <w:r>
              <w:t>│   ├── Cake Catalog Manager (/bakery/cakes) [List, Toggle Active, Add New, Edit Recipe/Price]</w:t>
            </w:r>
          </w:p>
          <w:p w14:paraId="37E7B9D7" w14:textId="77777777" w:rsidR="00781972" w:rsidRDefault="007D09FB">
            <w:pPr>
              <w:spacing w:before="40" w:after="40"/>
              <w:rPr>
                <w:rFonts w:hint="eastAsia"/>
              </w:rPr>
            </w:pPr>
            <w:r>
              <w:t>│   ├── Add / Edit Cake (/bakery/cakes/new, /edit/:id) [Form, Image Upload, Category, Custom Toggle]</w:t>
            </w:r>
          </w:p>
          <w:p w14:paraId="4FD14991" w14:textId="77777777" w:rsidR="00781972" w:rsidRDefault="007D09FB">
            <w:pPr>
              <w:spacing w:before="40" w:after="40"/>
              <w:rPr>
                <w:rFonts w:hint="eastAsia"/>
              </w:rPr>
            </w:pPr>
            <w:r>
              <w:t>│   ├── Customer Reviews (/bakery/reviews) [Delivered Feedback, Post Merchant Reply]</w:t>
            </w:r>
          </w:p>
          <w:p w14:paraId="2B001F10" w14:textId="77777777" w:rsidR="00781972" w:rsidRDefault="007D09FB">
            <w:pPr>
              <w:spacing w:before="40" w:after="40"/>
              <w:rPr>
                <w:rFonts w:hint="eastAsia"/>
              </w:rPr>
            </w:pPr>
            <w:r>
              <w:t>│   └── Storefront Settings (/bakery/profile) [Brand Name, Logo, Address, PIN, Min Lead Days]</w:t>
            </w:r>
          </w:p>
          <w:p w14:paraId="3EB4650E" w14:textId="77777777" w:rsidR="00781972" w:rsidRDefault="007D09FB">
            <w:pPr>
              <w:spacing w:before="40" w:after="40"/>
              <w:rPr>
                <w:rFonts w:hint="eastAsia"/>
              </w:rPr>
            </w:pPr>
            <w:r>
              <w:t>│</w:t>
            </w:r>
          </w:p>
          <w:p w14:paraId="2995A56D" w14:textId="77777777" w:rsidR="00781972" w:rsidRDefault="007D09FB">
            <w:pPr>
              <w:spacing w:before="40" w:after="40"/>
              <w:rPr>
                <w:rFonts w:hint="eastAsia"/>
              </w:rPr>
            </w:pPr>
            <w:r>
              <w:t>└── 3. PLATFORM ADMIN CONSOLE (Guarded: Role == ADMIN)</w:t>
            </w:r>
          </w:p>
          <w:p w14:paraId="6CF80A2E" w14:textId="77777777" w:rsidR="00781972" w:rsidRDefault="007D09FB">
            <w:pPr>
              <w:spacing w:before="40" w:after="40"/>
              <w:rPr>
                <w:rFonts w:hint="eastAsia"/>
              </w:rPr>
            </w:pPr>
            <w:r>
              <w:t xml:space="preserve">    ├── Executive Dashboard (/admin/dashboard) [Global GMV, User Counts, Order Volume]</w:t>
            </w:r>
          </w:p>
          <w:p w14:paraId="02AB80C6" w14:textId="77777777" w:rsidR="00781972" w:rsidRDefault="007D09FB">
            <w:pPr>
              <w:spacing w:before="40" w:after="40"/>
              <w:rPr>
                <w:rFonts w:hint="eastAsia"/>
              </w:rPr>
            </w:pPr>
            <w:r>
              <w:t xml:space="preserve">    ├── Merchant Governance (/admin/bakeries) [Bakery Verification, Storefront Status Toggles]</w:t>
            </w:r>
          </w:p>
          <w:p w14:paraId="0877DB5D" w14:textId="77777777" w:rsidR="00781972" w:rsidRDefault="007D09FB">
            <w:pPr>
              <w:spacing w:before="40" w:after="40"/>
              <w:rPr>
                <w:rFonts w:hint="eastAsia"/>
              </w:rPr>
            </w:pPr>
            <w:r>
              <w:t xml:space="preserve">    ├── User Management (/admin/users) [Customer &amp; Merchant Accounts, Role Audit, Account Lock]</w:t>
            </w:r>
          </w:p>
          <w:p w14:paraId="79273170" w14:textId="77777777" w:rsidR="00781972" w:rsidRDefault="007D09FB">
            <w:pPr>
              <w:spacing w:before="40" w:after="80"/>
              <w:rPr>
                <w:rFonts w:hint="eastAsia"/>
              </w:rPr>
            </w:pPr>
            <w:r>
              <w:t xml:space="preserve">    └── Global Orders Stream (/admin/orders) [Universal Order Stream, Status Auditing]</w:t>
            </w:r>
          </w:p>
        </w:tc>
      </w:tr>
    </w:tbl>
    <w:p w14:paraId="7B1F0A1D" w14:textId="77777777" w:rsidR="00781972" w:rsidRDefault="007D09FB">
      <w:pPr>
        <w:rPr>
          <w:rFonts w:hint="eastAsia"/>
        </w:rPr>
      </w:pPr>
      <w:r>
        <w:lastRenderedPageBreak/>
        <w:br w:type="page"/>
      </w:r>
    </w:p>
    <w:p w14:paraId="70D3F7BD" w14:textId="77777777" w:rsidR="00781972" w:rsidRDefault="007D09FB">
      <w:pPr>
        <w:pStyle w:val="Heading1"/>
        <w:spacing w:before="200" w:after="40"/>
      </w:pPr>
      <w:bookmarkStart w:id="32" w:name="_Toc242198888"/>
      <w:r>
        <w:rPr>
          <w:rFonts w:ascii="Segoe UI" w:hAnsi="Segoe UI"/>
          <w:color w:val="4A1E29"/>
          <w:sz w:val="36"/>
        </w:rPr>
        <w:lastRenderedPageBreak/>
        <w:t>13. Core User Flows &amp; Logic Specifications</w:t>
      </w:r>
      <w:bookmarkEnd w:id="32"/>
    </w:p>
    <w:p w14:paraId="0ED3FB95" w14:textId="77777777" w:rsidR="00781972" w:rsidRDefault="007D09FB">
      <w:pPr>
        <w:spacing w:after="40"/>
        <w:rPr>
          <w:rFonts w:hint="eastAsia"/>
        </w:rPr>
      </w:pPr>
      <w:r>
        <w:t>The following 12 user flows detail the step-by-step logic, validation checkpoints, and exception states executed across the application.</w:t>
      </w:r>
    </w:p>
    <w:p w14:paraId="75674896" w14:textId="77777777" w:rsidR="00781972" w:rsidRDefault="007D09FB">
      <w:pPr>
        <w:pStyle w:val="Heading2"/>
        <w:spacing w:before="160" w:after="40"/>
      </w:pPr>
      <w:bookmarkStart w:id="33" w:name="_Toc242198889"/>
      <w:r>
        <w:rPr>
          <w:rFonts w:ascii="Segoe UI" w:hAnsi="Segoe UI"/>
          <w:color w:val="C93B67"/>
        </w:rPr>
        <w:t>Flow 1: Customer Onboarding &amp; Authentication</w:t>
      </w:r>
      <w:bookmarkEnd w:id="33"/>
    </w:p>
    <w:p w14:paraId="16588AF2" w14:textId="77777777" w:rsidR="00781972" w:rsidRDefault="007D09FB">
      <w:pPr>
        <w:spacing w:after="40"/>
        <w:rPr>
          <w:rFonts w:hint="eastAsia"/>
        </w:rPr>
      </w:pPr>
      <w:r>
        <w:rPr>
          <w:b/>
        </w:rPr>
        <w:t>Trigger:</w:t>
      </w:r>
      <w:r>
        <w:t xml:space="preserve"> Trigger: User clicks 'Sign In' or enters checkout unauthenticated.</w:t>
      </w:r>
    </w:p>
    <w:p w14:paraId="5DD7217B" w14:textId="77777777" w:rsidR="00781972" w:rsidRDefault="007D09FB">
      <w:pPr>
        <w:spacing w:after="40"/>
        <w:rPr>
          <w:rFonts w:hint="eastAsia"/>
        </w:rPr>
      </w:pPr>
      <w:r>
        <w:rPr>
          <w:b/>
        </w:rPr>
        <w:t>Execution Steps:</w:t>
      </w:r>
      <w:r>
        <w:br/>
      </w:r>
      <w:r>
        <w:t>1. User navigates to `/login` or `/register`.</w:t>
      </w:r>
      <w:r>
        <w:br/>
        <w:t>2. Submits full name, email, password, and 10-digit Indian mobile number (+91).</w:t>
      </w:r>
      <w:r>
        <w:br/>
        <w:t>3. Frontend validates format using regex (`/^[6-9]\d{9}$/`).</w:t>
      </w:r>
      <w:r>
        <w:br/>
        <w:t>4. Backend `AuthService` verifies email uniqueness in SQLite `users` table; returns 400 error if email exists.</w:t>
      </w:r>
      <w:r>
        <w:br/>
        <w:t>5. Hashes password using Bcrypt (salt rounds 10) and inserts user record.</w:t>
      </w:r>
      <w:r>
        <w:br/>
        <w:t>6. Signs stateless JWT payload `{ userId, role: 'CUSTOMER' }` with 7-day expiration.</w:t>
      </w:r>
      <w:r>
        <w:br/>
      </w:r>
      <w:r>
        <w:t>7. Frontend stores token in `localStorage` and sets React `AuthContext` state.</w:t>
      </w:r>
    </w:p>
    <w:p w14:paraId="212C5509" w14:textId="77777777" w:rsidR="00781972" w:rsidRDefault="007D09FB">
      <w:pPr>
        <w:spacing w:after="40"/>
        <w:rPr>
          <w:rFonts w:hint="eastAsia"/>
        </w:rPr>
      </w:pPr>
      <w:r>
        <w:rPr>
          <w:b/>
        </w:rPr>
        <w:t>Outcome &amp; State Change:</w:t>
      </w:r>
      <w:r>
        <w:t xml:space="preserve"> Success: Authenticated session established; redirected to intended route or dashboard.</w:t>
      </w:r>
    </w:p>
    <w:p w14:paraId="3CC6FC95" w14:textId="77777777" w:rsidR="00781972" w:rsidRDefault="007D09FB">
      <w:pPr>
        <w:pStyle w:val="Heading2"/>
        <w:spacing w:before="160" w:after="40"/>
      </w:pPr>
      <w:bookmarkStart w:id="34" w:name="_Toc242198890"/>
      <w:r>
        <w:rPr>
          <w:rFonts w:ascii="Segoe UI" w:hAnsi="Segoe UI"/>
          <w:color w:val="C93B67"/>
        </w:rPr>
        <w:t>Flow 2: Bakery Discovery &amp; Geospatial / Category Filtering</w:t>
      </w:r>
      <w:bookmarkEnd w:id="34"/>
    </w:p>
    <w:p w14:paraId="38D4B074" w14:textId="77777777" w:rsidR="00781972" w:rsidRDefault="007D09FB">
      <w:pPr>
        <w:spacing w:after="40"/>
        <w:rPr>
          <w:rFonts w:hint="eastAsia"/>
        </w:rPr>
      </w:pPr>
      <w:r>
        <w:rPr>
          <w:b/>
        </w:rPr>
        <w:t>Trigger:</w:t>
      </w:r>
      <w:r>
        <w:t xml:space="preserve"> Trigger: Customer seeks local artisan bakeries.</w:t>
      </w:r>
    </w:p>
    <w:p w14:paraId="52822130" w14:textId="77777777" w:rsidR="00781972" w:rsidRDefault="007D09FB">
      <w:pPr>
        <w:spacing w:after="40"/>
        <w:rPr>
          <w:rFonts w:hint="eastAsia"/>
        </w:rPr>
      </w:pPr>
      <w:r>
        <w:rPr>
          <w:b/>
        </w:rPr>
        <w:t>Execution Steps:</w:t>
      </w:r>
      <w:r>
        <w:br/>
        <w:t>1. User navigates to `/bakeries`.</w:t>
      </w:r>
      <w:r>
        <w:br/>
        <w:t>2. System fetches all active and approved bakeries via `GET /api/bakeries`.</w:t>
      </w:r>
      <w:r>
        <w:br/>
      </w:r>
      <w:r>
        <w:t>3. User applies city filter (e.g. 'Ahmedabad', 'Vadodara') or specialty tag (e.g. 'French Patisserie').</w:t>
      </w:r>
      <w:r>
        <w:br/>
        <w:t>4. Dynamic UI updates bakery cards displaying logo, tagline, rating stars, and minimum lead time notice.</w:t>
      </w:r>
      <w:r>
        <w:br/>
        <w:t>5. User clicks bakery card to navigate to `/bakeries/:slug`.</w:t>
      </w:r>
    </w:p>
    <w:p w14:paraId="6540207A" w14:textId="77777777" w:rsidR="00781972" w:rsidRDefault="007D09FB">
      <w:pPr>
        <w:spacing w:after="40"/>
        <w:rPr>
          <w:rFonts w:hint="eastAsia"/>
        </w:rPr>
      </w:pPr>
      <w:r>
        <w:rPr>
          <w:b/>
        </w:rPr>
        <w:t>Outcome &amp; State Change:</w:t>
      </w:r>
      <w:r>
        <w:t xml:space="preserve"> Success: Targeted local bakery storefront rendered with full menu.</w:t>
      </w:r>
    </w:p>
    <w:p w14:paraId="682AD3B1" w14:textId="77777777" w:rsidR="00781972" w:rsidRDefault="007D09FB">
      <w:pPr>
        <w:pStyle w:val="Heading2"/>
        <w:spacing w:before="160" w:after="40"/>
      </w:pPr>
      <w:bookmarkStart w:id="35" w:name="_Toc242198891"/>
      <w:r>
        <w:rPr>
          <w:rFonts w:ascii="Segoe UI" w:hAnsi="Segoe UI"/>
          <w:color w:val="C93B67"/>
        </w:rPr>
        <w:t>Flow 3: Pre-Built Signature Cake Selection</w:t>
      </w:r>
      <w:bookmarkEnd w:id="35"/>
    </w:p>
    <w:p w14:paraId="4E08124E" w14:textId="77777777" w:rsidR="00781972" w:rsidRDefault="007D09FB">
      <w:pPr>
        <w:spacing w:after="40"/>
        <w:rPr>
          <w:rFonts w:hint="eastAsia"/>
        </w:rPr>
      </w:pPr>
      <w:r>
        <w:rPr>
          <w:b/>
        </w:rPr>
        <w:t>Trigger:</w:t>
      </w:r>
      <w:r>
        <w:t xml:space="preserve"> Trigger: Customer browses standard signature bakery cakes.</w:t>
      </w:r>
    </w:p>
    <w:p w14:paraId="26B30E7B" w14:textId="77777777" w:rsidR="00781972" w:rsidRDefault="007D09FB">
      <w:pPr>
        <w:spacing w:after="40"/>
        <w:rPr>
          <w:rFonts w:hint="eastAsia"/>
        </w:rPr>
      </w:pPr>
      <w:r>
        <w:rPr>
          <w:b/>
        </w:rPr>
        <w:t>Execution Steps:</w:t>
      </w:r>
      <w:r>
        <w:br/>
      </w:r>
      <w:r>
        <w:t>1. User navigates to `/cakes` or views cakes tab on bakery page.</w:t>
      </w:r>
      <w:r>
        <w:br/>
        <w:t>2. Filters by category ('Signature Celebration', 'Cheesecakes &amp; Tortes', 'Indian Fusion').</w:t>
      </w:r>
      <w:r>
        <w:br/>
        <w:t>3. Clicks cake card to open `/cakes/:id`.</w:t>
      </w:r>
      <w:r>
        <w:br/>
        <w:t>4. Page displays high-resolution photography, base INR price, eggless badge, ingredients, and preparation days.</w:t>
      </w:r>
      <w:r>
        <w:br/>
        <w:t>5. User selects quantity and optionally enters celebration inscription text (e.g. 'Happy 25th Anniversary').</w:t>
      </w:r>
      <w:r>
        <w:br/>
        <w:t>6. Clicks 'Add to Cart'.</w:t>
      </w:r>
    </w:p>
    <w:p w14:paraId="3E3F5DD9" w14:textId="77777777" w:rsidR="00781972" w:rsidRDefault="007D09FB">
      <w:pPr>
        <w:spacing w:after="40"/>
        <w:rPr>
          <w:rFonts w:hint="eastAsia"/>
        </w:rPr>
      </w:pPr>
      <w:r>
        <w:rPr>
          <w:b/>
        </w:rPr>
        <w:t>Outcome &amp; State Change:</w:t>
      </w:r>
      <w:r>
        <w:t xml:space="preserve"> Success: Item staged in CartContext; toast notification confirms addition.</w:t>
      </w:r>
    </w:p>
    <w:p w14:paraId="20002D85" w14:textId="77777777" w:rsidR="00781972" w:rsidRDefault="007D09FB">
      <w:pPr>
        <w:pStyle w:val="Heading2"/>
        <w:spacing w:before="160" w:after="40"/>
      </w:pPr>
      <w:bookmarkStart w:id="36" w:name="_Toc242198892"/>
      <w:r>
        <w:rPr>
          <w:rFonts w:ascii="Segoe UI" w:hAnsi="Segoe UI"/>
          <w:color w:val="C93B67"/>
        </w:rPr>
        <w:t>Flow 4: Interactive 8-Step Custom Cake Studio</w:t>
      </w:r>
      <w:bookmarkEnd w:id="36"/>
    </w:p>
    <w:p w14:paraId="41DEF912" w14:textId="77777777" w:rsidR="00781972" w:rsidRDefault="007D09FB">
      <w:pPr>
        <w:spacing w:after="40"/>
        <w:rPr>
          <w:rFonts w:hint="eastAsia"/>
        </w:rPr>
      </w:pPr>
      <w:r>
        <w:rPr>
          <w:b/>
        </w:rPr>
        <w:t>Trigger:</w:t>
      </w:r>
      <w:r>
        <w:t xml:space="preserve"> Trigger: Customer wants to compose a bespoke cake from scratch.</w:t>
      </w:r>
    </w:p>
    <w:p w14:paraId="2205F265" w14:textId="77777777" w:rsidR="00781972" w:rsidRDefault="007D09FB">
      <w:pPr>
        <w:spacing w:after="40"/>
        <w:rPr>
          <w:rFonts w:hint="eastAsia"/>
        </w:rPr>
      </w:pPr>
      <w:r>
        <w:rPr>
          <w:b/>
        </w:rPr>
        <w:t>Execution Steps:</w:t>
      </w:r>
      <w:r>
        <w:br/>
        <w:t>1. User navigates to `/custom-builder`.</w:t>
      </w:r>
      <w:r>
        <w:br/>
        <w:t>2. System fetches options via `GET /api/customizations/options`, grouped by category.</w:t>
      </w:r>
      <w:r>
        <w:br/>
        <w:t>3. Step 1 (Base): Chooses sponge base (Vanilla, Dutch Dark Chocolate, Ruby Cocoa, Kesar Elaichi).</w:t>
      </w:r>
      <w:r>
        <w:br/>
      </w:r>
      <w:r>
        <w:t>4. Step 2 (Flavor): Chooses gourmet filling (Belgian Truffle, Royal Rasmalai, Biscoff, Alphonso Mango).</w:t>
      </w:r>
      <w:r>
        <w:br/>
        <w:t>5. Step 3 (Size): Selects metric weight (0.5 Kg, 1.0 Kg, 1.5 Kg, 2.0 Kg, 3.0 Kg 2-Tier).</w:t>
      </w:r>
      <w:r>
        <w:br/>
        <w:t>6. Step 4 (Shape): Selects architectural shape (Round, Heart, Square, Arch).</w:t>
      </w:r>
      <w:r>
        <w:br/>
        <w:t>7. Step 5 (Icing): Selects frosting (Whipped Cream, Belgian Ganache, Cream Cheese, Buttercream).</w:t>
      </w:r>
      <w:r>
        <w:br/>
        <w:t>8. Step 6 (Toppings): Selects toppings (Dry Fruits &amp; Saffron, Fresh Fruits, Belgian Curls, Macarons).</w:t>
      </w:r>
      <w:r>
        <w:br/>
      </w:r>
      <w:r>
        <w:lastRenderedPageBreak/>
        <w:t>9. Step 7 (Decor): Selects styling (Lambeth Scrollwork, 24K Edible Gold Leaf, Minimal Florals).</w:t>
      </w:r>
      <w:r>
        <w:br/>
        <w:t>10. Step 8 (Details): Types custom inscription message (max 60 chars) and selects fulfilling bakery.</w:t>
      </w:r>
      <w:r>
        <w:br/>
        <w:t>11. Step 9 (Blueprint): System computes dynamic price: Base Price + Sum(Option Extra Prices).</w:t>
      </w:r>
      <w:r>
        <w:br/>
        <w:t>12. Clicks 'Add Custom Cake to Cart'.</w:t>
      </w:r>
    </w:p>
    <w:p w14:paraId="5930D1C6" w14:textId="77777777" w:rsidR="00781972" w:rsidRDefault="007D09FB">
      <w:pPr>
        <w:spacing w:after="40"/>
        <w:rPr>
          <w:rFonts w:hint="eastAsia"/>
        </w:rPr>
      </w:pPr>
      <w:r>
        <w:rPr>
          <w:b/>
        </w:rPr>
        <w:t>Outcome &amp; State Change:</w:t>
      </w:r>
      <w:r>
        <w:t xml:space="preserve"> Success: Custom item created with JSON snapshot of selected options and added to cart.</w:t>
      </w:r>
    </w:p>
    <w:p w14:paraId="40EC84E7" w14:textId="77777777" w:rsidR="00781972" w:rsidRDefault="007D09FB">
      <w:pPr>
        <w:pStyle w:val="Heading2"/>
        <w:spacing w:before="160" w:after="40"/>
      </w:pPr>
      <w:bookmarkStart w:id="37" w:name="_Toc242198893"/>
      <w:r>
        <w:rPr>
          <w:rFonts w:ascii="Segoe UI" w:hAnsi="Segoe UI"/>
          <w:color w:val="C93B67"/>
        </w:rPr>
        <w:t>Flow 5: Cart Management &amp; Single-Bakery Lead Enforcement</w:t>
      </w:r>
      <w:bookmarkEnd w:id="37"/>
    </w:p>
    <w:p w14:paraId="4CB361F1" w14:textId="77777777" w:rsidR="00781972" w:rsidRDefault="007D09FB">
      <w:pPr>
        <w:spacing w:after="40"/>
        <w:rPr>
          <w:rFonts w:hint="eastAsia"/>
        </w:rPr>
      </w:pPr>
      <w:r>
        <w:rPr>
          <w:b/>
        </w:rPr>
        <w:t>Trigger:</w:t>
      </w:r>
      <w:r>
        <w:t xml:space="preserve"> Trigger: Customer reviews staged items in `/cart`.</w:t>
      </w:r>
    </w:p>
    <w:p w14:paraId="18C13418" w14:textId="77777777" w:rsidR="00781972" w:rsidRDefault="007D09FB">
      <w:pPr>
        <w:spacing w:after="40"/>
        <w:rPr>
          <w:rFonts w:hint="eastAsia"/>
        </w:rPr>
      </w:pPr>
      <w:r>
        <w:rPr>
          <w:b/>
        </w:rPr>
        <w:t>Execution Steps:</w:t>
      </w:r>
      <w:r>
        <w:br/>
        <w:t>1. User navigates to `/cart`.</w:t>
      </w:r>
      <w:r>
        <w:br/>
        <w:t>2. System checks bakery provenance across cart items.</w:t>
      </w:r>
      <w:r>
        <w:br/>
        <w:t>3. If user attempts to add an item from Bakery B while cart contains items from Bakery A, modal alerts: 'Clear cart to switch bakeries?'.</w:t>
      </w:r>
      <w:r>
        <w:br/>
        <w:t>4. System computes subtotal, flat delivery fee (₹80), and GST (5%).</w:t>
      </w:r>
      <w:r>
        <w:br/>
        <w:t>5. Evaluates items' `preparation_days` and bakery's `minimum_lead_days` to determine earliest allowable delivery date.</w:t>
      </w:r>
      <w:r>
        <w:br/>
      </w:r>
      <w:r>
        <w:t>6. User clicks 'Proceed to Checkout'.</w:t>
      </w:r>
    </w:p>
    <w:p w14:paraId="46F83284" w14:textId="77777777" w:rsidR="00781972" w:rsidRDefault="007D09FB">
      <w:pPr>
        <w:spacing w:after="40"/>
        <w:rPr>
          <w:rFonts w:hint="eastAsia"/>
        </w:rPr>
      </w:pPr>
      <w:r>
        <w:rPr>
          <w:b/>
        </w:rPr>
        <w:t>Outcome &amp; State Change:</w:t>
      </w:r>
      <w:r>
        <w:t xml:space="preserve"> Success: Validated cart state passed to checkout pipeline.</w:t>
      </w:r>
    </w:p>
    <w:p w14:paraId="3AB6DBD4" w14:textId="77777777" w:rsidR="00781972" w:rsidRDefault="007D09FB">
      <w:pPr>
        <w:pStyle w:val="Heading2"/>
        <w:spacing w:before="160" w:after="40"/>
      </w:pPr>
      <w:bookmarkStart w:id="38" w:name="_Toc242198894"/>
      <w:r>
        <w:rPr>
          <w:rFonts w:ascii="Segoe UI" w:hAnsi="Segoe UI"/>
          <w:color w:val="C93B67"/>
        </w:rPr>
        <w:t>Flow 6: Indian Address &amp; Date Selection Checkout</w:t>
      </w:r>
      <w:bookmarkEnd w:id="38"/>
    </w:p>
    <w:p w14:paraId="141C20BF" w14:textId="77777777" w:rsidR="00781972" w:rsidRDefault="007D09FB">
      <w:pPr>
        <w:spacing w:after="40"/>
        <w:rPr>
          <w:rFonts w:hint="eastAsia"/>
        </w:rPr>
      </w:pPr>
      <w:r>
        <w:rPr>
          <w:b/>
        </w:rPr>
        <w:t>Trigger:</w:t>
      </w:r>
      <w:r>
        <w:t xml:space="preserve"> Trigger: Customer initiates order placement.</w:t>
      </w:r>
    </w:p>
    <w:p w14:paraId="1620F2DE" w14:textId="77777777" w:rsidR="00781972" w:rsidRDefault="007D09FB">
      <w:pPr>
        <w:spacing w:after="40"/>
        <w:rPr>
          <w:rFonts w:hint="eastAsia"/>
        </w:rPr>
      </w:pPr>
      <w:r>
        <w:rPr>
          <w:b/>
        </w:rPr>
        <w:t>Execution Steps:</w:t>
      </w:r>
      <w:r>
        <w:br/>
        <w:t>1. User navigates to `/checkout` (requires active authentication).</w:t>
      </w:r>
      <w:r>
        <w:br/>
        <w:t>2. Enters Recipient Name and 10-digit Mobile Number.</w:t>
      </w:r>
      <w:r>
        <w:br/>
        <w:t>3. Fills Flat/House No., Street/Area, Landmark, City, Indian State dropdown, and 6-digit PIN Code.</w:t>
      </w:r>
      <w:r>
        <w:br/>
      </w:r>
      <w:r>
        <w:t>4. Date picker opens with unserviceable dates disabled (min selectable date = Today + `minimum_lead_days`).</w:t>
      </w:r>
      <w:r>
        <w:br/>
        <w:t>5. Selects Delivery Time Slot (Morning 9-12, Afternoon 12-4, Evening 4-8).</w:t>
      </w:r>
      <w:r>
        <w:br/>
        <w:t>6. Selects Payment Method ('Pay on Delivery', 'Instant UPI QR', 'NetBanking / Cards').</w:t>
      </w:r>
      <w:r>
        <w:br/>
        <w:t>7. Clicks 'Place Order'.</w:t>
      </w:r>
    </w:p>
    <w:p w14:paraId="0911D9F6" w14:textId="77777777" w:rsidR="00781972" w:rsidRDefault="007D09FB">
      <w:pPr>
        <w:spacing w:after="40"/>
        <w:rPr>
          <w:rFonts w:hint="eastAsia"/>
        </w:rPr>
      </w:pPr>
      <w:r>
        <w:rPr>
          <w:b/>
        </w:rPr>
        <w:t>Outcome &amp; State Change:</w:t>
      </w:r>
      <w:r>
        <w:t xml:space="preserve"> Success: Form validated via Zod schema; order payload dispatched to backend.</w:t>
      </w:r>
    </w:p>
    <w:p w14:paraId="0CE36566" w14:textId="77777777" w:rsidR="00781972" w:rsidRDefault="007D09FB">
      <w:pPr>
        <w:pStyle w:val="Heading2"/>
        <w:spacing w:before="160" w:after="40"/>
      </w:pPr>
      <w:bookmarkStart w:id="39" w:name="_Toc242198895"/>
      <w:r>
        <w:rPr>
          <w:rFonts w:ascii="Segoe UI" w:hAnsi="Segoe UI"/>
          <w:color w:val="C93B67"/>
        </w:rPr>
        <w:t>Flow 7: Order Placement &amp; DB Persistence</w:t>
      </w:r>
      <w:bookmarkEnd w:id="39"/>
    </w:p>
    <w:p w14:paraId="0AB5A1EC" w14:textId="77777777" w:rsidR="00781972" w:rsidRDefault="007D09FB">
      <w:pPr>
        <w:spacing w:after="40"/>
        <w:rPr>
          <w:rFonts w:hint="eastAsia"/>
        </w:rPr>
      </w:pPr>
      <w:r>
        <w:rPr>
          <w:b/>
        </w:rPr>
        <w:t>Trigger:</w:t>
      </w:r>
      <w:r>
        <w:t xml:space="preserve"> Trigger: Backend receives `POST /api/orders`.</w:t>
      </w:r>
    </w:p>
    <w:p w14:paraId="7511801F" w14:textId="77777777" w:rsidR="00781972" w:rsidRDefault="007D09FB">
      <w:pPr>
        <w:spacing w:after="40"/>
        <w:rPr>
          <w:rFonts w:hint="eastAsia"/>
        </w:rPr>
      </w:pPr>
      <w:r>
        <w:rPr>
          <w:b/>
        </w:rPr>
        <w:t>Execution Steps:</w:t>
      </w:r>
      <w:r>
        <w:br/>
      </w:r>
      <w:r>
        <w:t>1. `OrderService` validates payload against `createOrderSchema`.</w:t>
      </w:r>
      <w:r>
        <w:br/>
        <w:t>2. Recalculates item subtotals and checks database prices to prevent client tampering.</w:t>
      </w:r>
      <w:r>
        <w:br/>
        <w:t>3. Generates unique order number: `ORD-YYYYMMDD-XXXX`.</w:t>
      </w:r>
      <w:r>
        <w:br/>
        <w:t>4. Begins SQLite transaction: inserts order header into `orders`, inserts order items into `order_items`.</w:t>
      </w:r>
      <w:r>
        <w:br/>
        <w:t>5. Creates notification record in `notifications` table for the bakery user.</w:t>
      </w:r>
      <w:r>
        <w:br/>
        <w:t>6. Commits transaction and returns 201 Created with order payload.</w:t>
      </w:r>
      <w:r>
        <w:br/>
      </w:r>
      <w:r>
        <w:t>7. Frontend clears cart and redirects to `/order-confirmation/:id`.</w:t>
      </w:r>
    </w:p>
    <w:p w14:paraId="3B6D179A" w14:textId="77777777" w:rsidR="00781972" w:rsidRDefault="007D09FB">
      <w:pPr>
        <w:spacing w:after="40"/>
        <w:rPr>
          <w:rFonts w:hint="eastAsia"/>
        </w:rPr>
      </w:pPr>
      <w:r>
        <w:rPr>
          <w:b/>
        </w:rPr>
        <w:t>Outcome &amp; State Change:</w:t>
      </w:r>
      <w:r>
        <w:t xml:space="preserve"> Success: Order persisted in database in `PENDING` state; confirmation rendered.</w:t>
      </w:r>
    </w:p>
    <w:p w14:paraId="632F4FFA" w14:textId="77777777" w:rsidR="00781972" w:rsidRDefault="007D09FB">
      <w:pPr>
        <w:pStyle w:val="Heading2"/>
        <w:spacing w:before="160" w:after="40"/>
      </w:pPr>
      <w:bookmarkStart w:id="40" w:name="_Toc242198896"/>
      <w:r>
        <w:rPr>
          <w:rFonts w:ascii="Segoe UI" w:hAnsi="Segoe UI"/>
          <w:color w:val="C93B67"/>
        </w:rPr>
        <w:t>Flow 8: Bakery Order Review &amp; Acceptance Flow</w:t>
      </w:r>
      <w:bookmarkEnd w:id="40"/>
    </w:p>
    <w:p w14:paraId="291C0C47" w14:textId="77777777" w:rsidR="00781972" w:rsidRDefault="007D09FB">
      <w:pPr>
        <w:spacing w:after="40"/>
        <w:rPr>
          <w:rFonts w:hint="eastAsia"/>
        </w:rPr>
      </w:pPr>
      <w:r>
        <w:rPr>
          <w:b/>
        </w:rPr>
        <w:t>Trigger:</w:t>
      </w:r>
      <w:r>
        <w:t xml:space="preserve"> Trigger: Bakery merchant opens dashboard.</w:t>
      </w:r>
    </w:p>
    <w:p w14:paraId="340FCD32" w14:textId="77777777" w:rsidR="00781972" w:rsidRDefault="007D09FB">
      <w:pPr>
        <w:spacing w:after="40"/>
        <w:rPr>
          <w:rFonts w:hint="eastAsia"/>
        </w:rPr>
      </w:pPr>
      <w:r>
        <w:rPr>
          <w:b/>
        </w:rPr>
        <w:t>Execution Steps:</w:t>
      </w:r>
      <w:r>
        <w:br/>
        <w:t>1. Bakery navigates to `/bakery/orders?status=PENDING`.</w:t>
      </w:r>
      <w:r>
        <w:br/>
      </w:r>
      <w:r>
        <w:lastRenderedPageBreak/>
        <w:t>2. Inspects order card: customer name, delivery date, time slot, delivery address, custom blueprint options, and inscription text.</w:t>
      </w:r>
      <w:r>
        <w:br/>
      </w:r>
      <w:r>
        <w:t>3. Checks kitchen production capacity for the requested date.</w:t>
      </w:r>
      <w:r>
        <w:br/>
        <w:t>4. Clicks 'Accept Order'.</w:t>
      </w:r>
      <w:r>
        <w:br/>
        <w:t>5. Frontend sends `PATCH /api/orders/:id/status` with body `{ status: 'ACCEPTED' }`.</w:t>
      </w:r>
      <w:r>
        <w:br/>
        <w:t>6. Backend verifies merchant owns the order, updates status to `ACCEPTED`, logs timestamp, and notifies customer.</w:t>
      </w:r>
    </w:p>
    <w:p w14:paraId="5D3FC2FD" w14:textId="77777777" w:rsidR="00781972" w:rsidRDefault="007D09FB">
      <w:pPr>
        <w:spacing w:after="40"/>
        <w:rPr>
          <w:rFonts w:hint="eastAsia"/>
        </w:rPr>
      </w:pPr>
      <w:r>
        <w:rPr>
          <w:b/>
        </w:rPr>
        <w:t>Outcome &amp; State Change:</w:t>
      </w:r>
      <w:r>
        <w:t xml:space="preserve"> Success: Order moves to active production queue; customer sees status updated to `ACCEPTED`.</w:t>
      </w:r>
    </w:p>
    <w:p w14:paraId="72285D37" w14:textId="77777777" w:rsidR="00781972" w:rsidRDefault="007D09FB">
      <w:pPr>
        <w:pStyle w:val="Heading2"/>
        <w:spacing w:before="160" w:after="40"/>
      </w:pPr>
      <w:bookmarkStart w:id="41" w:name="_Toc242198897"/>
      <w:r>
        <w:rPr>
          <w:rFonts w:ascii="Segoe UI" w:hAnsi="Segoe UI"/>
          <w:color w:val="C93B67"/>
        </w:rPr>
        <w:t>Flow 9: Bakery Order Rejection Flow (Mandatory Reason)</w:t>
      </w:r>
      <w:bookmarkEnd w:id="41"/>
    </w:p>
    <w:p w14:paraId="118D0A1C" w14:textId="77777777" w:rsidR="00781972" w:rsidRDefault="007D09FB">
      <w:pPr>
        <w:spacing w:after="40"/>
        <w:rPr>
          <w:rFonts w:hint="eastAsia"/>
        </w:rPr>
      </w:pPr>
      <w:r>
        <w:rPr>
          <w:b/>
        </w:rPr>
        <w:t>Trigger:</w:t>
      </w:r>
      <w:r>
        <w:t xml:space="preserve"> Trigger: Bakery cannot fulfill requested order.</w:t>
      </w:r>
    </w:p>
    <w:p w14:paraId="6AC982DA" w14:textId="77777777" w:rsidR="00781972" w:rsidRDefault="007D09FB">
      <w:pPr>
        <w:spacing w:after="40"/>
        <w:rPr>
          <w:rFonts w:hint="eastAsia"/>
        </w:rPr>
      </w:pPr>
      <w:r>
        <w:rPr>
          <w:b/>
        </w:rPr>
        <w:t>Execution Steps:</w:t>
      </w:r>
      <w:r>
        <w:br/>
        <w:t>1. Bakery merchant clicks 'Decline Order' on pending order card.</w:t>
      </w:r>
      <w:r>
        <w:br/>
        <w:t>2. Modal prompt opens requiring mandatory rejection reason (min 5 characters).</w:t>
      </w:r>
      <w:r>
        <w:br/>
        <w:t>3. Merchant enters reason (e.g. 'Kitchen fully booked for wedding cakes on requested date').</w:t>
      </w:r>
      <w:r>
        <w:br/>
        <w:t>4. Submits form; frontend sends `PATCH /api/orders/:id/status` with `{ status: 'REJECTED', rejectionReason: '...' }`.</w:t>
      </w:r>
      <w:r>
        <w:br/>
      </w:r>
      <w:r>
        <w:t>5. Backend enforces `rejectionReason` presence; updates status to `REJECTED` and persists explanation.</w:t>
      </w:r>
      <w:r>
        <w:br/>
        <w:t>6. Customer order view immediately updates with clear reason explanation.</w:t>
      </w:r>
    </w:p>
    <w:p w14:paraId="4FADC541" w14:textId="77777777" w:rsidR="00781972" w:rsidRDefault="007D09FB">
      <w:pPr>
        <w:spacing w:after="40"/>
        <w:rPr>
          <w:rFonts w:hint="eastAsia"/>
        </w:rPr>
      </w:pPr>
      <w:r>
        <w:rPr>
          <w:b/>
        </w:rPr>
        <w:t>Outcome &amp; State Change:</w:t>
      </w:r>
      <w:r>
        <w:t xml:space="preserve"> Success: Order cleanly closed with audit trail; customer informed without confusion.</w:t>
      </w:r>
    </w:p>
    <w:p w14:paraId="5875235B" w14:textId="77777777" w:rsidR="00781972" w:rsidRDefault="007D09FB">
      <w:pPr>
        <w:pStyle w:val="Heading2"/>
        <w:spacing w:before="160" w:after="40"/>
      </w:pPr>
      <w:bookmarkStart w:id="42" w:name="_Toc242198898"/>
      <w:r>
        <w:rPr>
          <w:rFonts w:ascii="Segoe UI" w:hAnsi="Segoe UI"/>
          <w:color w:val="C93B67"/>
        </w:rPr>
        <w:t>Flow 10: Stage-by-Stage Order Milestone Tracking</w:t>
      </w:r>
      <w:bookmarkEnd w:id="42"/>
    </w:p>
    <w:p w14:paraId="20DA449C" w14:textId="77777777" w:rsidR="00781972" w:rsidRDefault="007D09FB">
      <w:pPr>
        <w:spacing w:after="40"/>
        <w:rPr>
          <w:rFonts w:hint="eastAsia"/>
        </w:rPr>
      </w:pPr>
      <w:r>
        <w:rPr>
          <w:b/>
        </w:rPr>
        <w:t>Trigger:</w:t>
      </w:r>
      <w:r>
        <w:t xml:space="preserve"> Trigger: Bakery executes baking stages.</w:t>
      </w:r>
    </w:p>
    <w:p w14:paraId="7086D362" w14:textId="77777777" w:rsidR="00781972" w:rsidRDefault="007D09FB">
      <w:pPr>
        <w:spacing w:after="40"/>
        <w:rPr>
          <w:rFonts w:hint="eastAsia"/>
        </w:rPr>
      </w:pPr>
      <w:r>
        <w:rPr>
          <w:b/>
        </w:rPr>
        <w:t>Execution Steps:</w:t>
      </w:r>
      <w:r>
        <w:br/>
        <w:t>1. As baking begins, merchant clicks 'Start Baking' ➔ status transitions to `PREPARING`.</w:t>
      </w:r>
      <w:r>
        <w:br/>
      </w:r>
      <w:r>
        <w:t>2. When decorated and chilled, merchant clicks 'Mark Boxed &amp; Ready' ➔ status transitions to `READY`.</w:t>
      </w:r>
      <w:r>
        <w:br/>
        <w:t>3. When handed to delivery courier, clicks 'Dispatch' ➔ status transitions to `OUT_FOR_DELIVERY`.</w:t>
      </w:r>
      <w:r>
        <w:br/>
        <w:t>4. Upon delivery confirmation, clicks 'Confirm Delivered' ➔ status transitions to `DELIVERED`.</w:t>
      </w:r>
      <w:r>
        <w:br/>
        <w:t>5. Customer viewing `/orders/:id` sees progress bar advance stage-by-stage with active green badges.</w:t>
      </w:r>
    </w:p>
    <w:p w14:paraId="7F685813" w14:textId="77777777" w:rsidR="00781972" w:rsidRDefault="007D09FB">
      <w:pPr>
        <w:spacing w:after="40"/>
        <w:rPr>
          <w:rFonts w:hint="eastAsia"/>
        </w:rPr>
      </w:pPr>
      <w:r>
        <w:rPr>
          <w:b/>
        </w:rPr>
        <w:t>Outcome &amp; State Change:</w:t>
      </w:r>
      <w:r>
        <w:t xml:space="preserve"> Success: Real-time milestone visibility achieved across both parties.</w:t>
      </w:r>
    </w:p>
    <w:p w14:paraId="6107CC4F" w14:textId="77777777" w:rsidR="00781972" w:rsidRDefault="007D09FB">
      <w:pPr>
        <w:pStyle w:val="Heading2"/>
        <w:spacing w:before="160" w:after="40"/>
      </w:pPr>
      <w:bookmarkStart w:id="43" w:name="_Toc242198899"/>
      <w:r>
        <w:rPr>
          <w:rFonts w:ascii="Segoe UI" w:hAnsi="Segoe UI"/>
          <w:color w:val="C93B67"/>
        </w:rPr>
        <w:t>Flow 11: Bakery Cake Catalog Management</w:t>
      </w:r>
      <w:bookmarkEnd w:id="43"/>
    </w:p>
    <w:p w14:paraId="0335D2D6" w14:textId="77777777" w:rsidR="00781972" w:rsidRDefault="007D09FB">
      <w:pPr>
        <w:spacing w:after="40"/>
        <w:rPr>
          <w:rFonts w:hint="eastAsia"/>
        </w:rPr>
      </w:pPr>
      <w:r>
        <w:rPr>
          <w:b/>
        </w:rPr>
        <w:t>Trigger:</w:t>
      </w:r>
      <w:r>
        <w:t xml:space="preserve"> Trigger: Bakery adds or updates a cake listing.</w:t>
      </w:r>
    </w:p>
    <w:p w14:paraId="42E610F1" w14:textId="77777777" w:rsidR="00781972" w:rsidRDefault="007D09FB">
      <w:pPr>
        <w:spacing w:after="40"/>
        <w:rPr>
          <w:rFonts w:hint="eastAsia"/>
        </w:rPr>
      </w:pPr>
      <w:r>
        <w:rPr>
          <w:b/>
        </w:rPr>
        <w:t>Execution Steps:</w:t>
      </w:r>
      <w:r>
        <w:br/>
        <w:t>1. Merchant navigates to `/bakery/cakes` and clicks 'Add New Cake'.</w:t>
      </w:r>
      <w:r>
        <w:br/>
        <w:t>2. Fills Name, Category, Description, Base Price in INR, Preparation Lead Days, and Image URL or file.</w:t>
      </w:r>
      <w:r>
        <w:br/>
        <w:t>3. Toggles 'Customizable' flag if custom sizing/decor apply.</w:t>
      </w:r>
      <w:r>
        <w:br/>
        <w:t>4. Submits form; backend validates data and inserts record into `cakes` table linked to `bakery_id`.</w:t>
      </w:r>
      <w:r>
        <w:br/>
      </w:r>
      <w:r>
        <w:t>5. Cake becomes instantly discoverable on public customer catalog.</w:t>
      </w:r>
    </w:p>
    <w:p w14:paraId="0F24C60C" w14:textId="77777777" w:rsidR="00781972" w:rsidRDefault="007D09FB">
      <w:pPr>
        <w:spacing w:after="40"/>
        <w:rPr>
          <w:rFonts w:hint="eastAsia"/>
        </w:rPr>
      </w:pPr>
      <w:r>
        <w:rPr>
          <w:b/>
        </w:rPr>
        <w:t>Outcome &amp; State Change:</w:t>
      </w:r>
      <w:r>
        <w:t xml:space="preserve"> Success: Product catalog updated dynamically.</w:t>
      </w:r>
    </w:p>
    <w:p w14:paraId="10CE7256" w14:textId="77777777" w:rsidR="00781972" w:rsidRDefault="007D09FB">
      <w:pPr>
        <w:pStyle w:val="Heading2"/>
        <w:spacing w:before="160" w:after="40"/>
      </w:pPr>
      <w:bookmarkStart w:id="44" w:name="_Toc242198900"/>
      <w:r>
        <w:rPr>
          <w:rFonts w:ascii="Segoe UI" w:hAnsi="Segoe UI"/>
          <w:color w:val="C93B67"/>
        </w:rPr>
        <w:t>Flow 12: Verified Customer Review &amp; Merchant Reply</w:t>
      </w:r>
      <w:bookmarkEnd w:id="44"/>
    </w:p>
    <w:p w14:paraId="5B04F4A7" w14:textId="77777777" w:rsidR="00781972" w:rsidRDefault="007D09FB">
      <w:pPr>
        <w:spacing w:after="40"/>
        <w:rPr>
          <w:rFonts w:hint="eastAsia"/>
        </w:rPr>
      </w:pPr>
      <w:r>
        <w:rPr>
          <w:b/>
        </w:rPr>
        <w:t>Trigger:</w:t>
      </w:r>
      <w:r>
        <w:t xml:space="preserve"> Trigger: Customer receives delivered cake (`status == 'DELIVERED'`).</w:t>
      </w:r>
    </w:p>
    <w:p w14:paraId="682A9956" w14:textId="77777777" w:rsidR="00781972" w:rsidRDefault="007D09FB">
      <w:pPr>
        <w:spacing w:after="40"/>
        <w:rPr>
          <w:rFonts w:hint="eastAsia"/>
        </w:rPr>
      </w:pPr>
      <w:r>
        <w:rPr>
          <w:b/>
        </w:rPr>
        <w:t>Execution Steps:</w:t>
      </w:r>
      <w:r>
        <w:br/>
        <w:t>1. Customer navigates to `/orders/:id`.</w:t>
      </w:r>
      <w:r>
        <w:br/>
        <w:t>2. System detects order is `DELIVERED` and has no existing review; renders 'Leave a Verified Review' button.</w:t>
      </w:r>
      <w:r>
        <w:br/>
        <w:t>3. Customer selects star rating (1 to 5) and writes feedback comments.</w:t>
      </w:r>
      <w:r>
        <w:br/>
      </w:r>
      <w:r>
        <w:t>4. Submits `POST /api/reviews`; backend verifies customer owns delivered order and enforces single review constraint.</w:t>
      </w:r>
      <w:r>
        <w:br/>
      </w:r>
      <w:r>
        <w:lastRenderedPageBreak/>
        <w:t>5. Review appears on public bakery storefront with 'Verified Purchase' badge.</w:t>
      </w:r>
      <w:r>
        <w:br/>
        <w:t>6. Bakery views review in `/bakery/reviews` and posts a public thank-you reply.</w:t>
      </w:r>
    </w:p>
    <w:p w14:paraId="45495CF2" w14:textId="77777777" w:rsidR="00781972" w:rsidRDefault="007D09FB">
      <w:pPr>
        <w:spacing w:after="40"/>
        <w:rPr>
          <w:rFonts w:hint="eastAsia"/>
        </w:rPr>
      </w:pPr>
      <w:r>
        <w:rPr>
          <w:b/>
        </w:rPr>
        <w:t>Outcome &amp; State Change:</w:t>
      </w:r>
      <w:r>
        <w:t xml:space="preserve"> Success: Verified social proof recorded; merchant customer relationship deepened.</w:t>
      </w:r>
    </w:p>
    <w:p w14:paraId="2A7F8E8D" w14:textId="77777777" w:rsidR="00781972" w:rsidRDefault="007D09FB">
      <w:pPr>
        <w:pStyle w:val="Heading1"/>
        <w:spacing w:before="200" w:after="40"/>
      </w:pPr>
      <w:bookmarkStart w:id="45" w:name="_Toc242198901"/>
      <w:r>
        <w:rPr>
          <w:rFonts w:ascii="Segoe UI" w:hAnsi="Segoe UI"/>
          <w:color w:val="4A1E29"/>
          <w:sz w:val="36"/>
        </w:rPr>
        <w:t>14. Product Scope &amp; Release Boundaries</w:t>
      </w:r>
      <w:bookmarkEnd w:id="45"/>
    </w:p>
    <w:p w14:paraId="7A8C7A81" w14:textId="77777777" w:rsidR="00781972" w:rsidRDefault="007D09FB">
      <w:pPr>
        <w:spacing w:after="40"/>
        <w:rPr>
          <w:rFonts w:hint="eastAsia"/>
        </w:rPr>
      </w:pPr>
      <w:r>
        <w:t>To ensure relentless product focus and prevent scope creep, feature sets are strictly partitioned across MVP Implemented, Post-MVP, and Future Vision phases.</w:t>
      </w:r>
    </w:p>
    <w:tbl>
      <w:tblPr>
        <w:tblW w:w="0" w:type="auto"/>
        <w:jc w:val="center"/>
        <w:tblLayout w:type="fixed"/>
        <w:tblLook w:val="04A0" w:firstRow="1" w:lastRow="0" w:firstColumn="1" w:lastColumn="0" w:noHBand="0" w:noVBand="1"/>
      </w:tblPr>
      <w:tblGrid>
        <w:gridCol w:w="2160"/>
        <w:gridCol w:w="2592"/>
        <w:gridCol w:w="2448"/>
        <w:gridCol w:w="2405"/>
      </w:tblGrid>
      <w:tr w:rsidR="00781972" w14:paraId="063C1013"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A44AB68" w14:textId="77777777" w:rsidR="00781972" w:rsidRDefault="007D09FB">
            <w:pPr>
              <w:spacing w:before="40" w:after="40" w:line="264" w:lineRule="auto"/>
              <w:rPr>
                <w:rFonts w:hint="eastAsia"/>
              </w:rPr>
            </w:pPr>
            <w:r>
              <w:rPr>
                <w:b/>
                <w:color w:val="FFFFFF"/>
                <w:sz w:val="18"/>
              </w:rPr>
              <w:t>Domain / Capability</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770C16C" w14:textId="77777777" w:rsidR="00781972" w:rsidRDefault="007D09FB">
            <w:pPr>
              <w:spacing w:before="40" w:after="40" w:line="264" w:lineRule="auto"/>
              <w:rPr>
                <w:rFonts w:hint="eastAsia"/>
              </w:rPr>
            </w:pPr>
            <w:r>
              <w:rPr>
                <w:b/>
                <w:color w:val="FFFFFF"/>
                <w:sz w:val="18"/>
              </w:rPr>
              <w:t>MVP (Current Live State)</w:t>
            </w:r>
          </w:p>
        </w:tc>
        <w:tc>
          <w:tcPr>
            <w:tcW w:w="244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BB923D2" w14:textId="77777777" w:rsidR="00781972" w:rsidRDefault="007D09FB">
            <w:pPr>
              <w:spacing w:before="40" w:after="40" w:line="264" w:lineRule="auto"/>
              <w:rPr>
                <w:rFonts w:hint="eastAsia"/>
              </w:rPr>
            </w:pPr>
            <w:r>
              <w:rPr>
                <w:b/>
                <w:color w:val="FFFFFF"/>
                <w:sz w:val="18"/>
              </w:rPr>
              <w:t>Phase 2 (Post-MVP)</w:t>
            </w:r>
          </w:p>
        </w:tc>
        <w:tc>
          <w:tcPr>
            <w:tcW w:w="240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8A03C75" w14:textId="77777777" w:rsidR="00781972" w:rsidRDefault="007D09FB">
            <w:pPr>
              <w:spacing w:before="40" w:after="40" w:line="264" w:lineRule="auto"/>
              <w:rPr>
                <w:rFonts w:hint="eastAsia"/>
              </w:rPr>
            </w:pPr>
            <w:r>
              <w:rPr>
                <w:b/>
                <w:color w:val="FFFFFF"/>
                <w:sz w:val="18"/>
              </w:rPr>
              <w:t>Phase 3 &amp; 4 (Future Vision)</w:t>
            </w:r>
          </w:p>
        </w:tc>
      </w:tr>
      <w:tr w:rsidR="00781972" w14:paraId="6B89E645"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416BE3" w14:textId="77777777" w:rsidR="00781972" w:rsidRDefault="007D09FB">
            <w:pPr>
              <w:spacing w:before="40" w:after="40" w:line="269" w:lineRule="auto"/>
              <w:rPr>
                <w:rFonts w:hint="eastAsia"/>
              </w:rPr>
            </w:pPr>
            <w:r>
              <w:rPr>
                <w:sz w:val="18"/>
              </w:rPr>
              <w:t>User Identity &amp; Access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D4CC23" w14:textId="77777777" w:rsidR="00781972" w:rsidRDefault="007D09FB">
            <w:pPr>
              <w:spacing w:before="40" w:after="40" w:line="269" w:lineRule="auto"/>
              <w:rPr>
                <w:rFonts w:hint="eastAsia"/>
              </w:rPr>
            </w:pPr>
            <w:r>
              <w:rPr>
                <w:sz w:val="18"/>
              </w:rPr>
              <w:t>JWT auth, roles (`CUSTOMER`, `BAKERY`, `ADMIN`), Bcrypt hashing, session persistence.</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A85167" w14:textId="77777777" w:rsidR="00781972" w:rsidRDefault="007D09FB">
            <w:pPr>
              <w:spacing w:before="40" w:after="40" w:line="269" w:lineRule="auto"/>
              <w:rPr>
                <w:rFonts w:hint="eastAsia"/>
              </w:rPr>
            </w:pPr>
            <w:r>
              <w:rPr>
                <w:sz w:val="18"/>
              </w:rPr>
              <w:t>Google OAuth2 / Apple Sign-In, OTP SMS phone login.</w:t>
            </w:r>
          </w:p>
        </w:tc>
        <w:tc>
          <w:tcPr>
            <w:tcW w:w="240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47AB78" w14:textId="77777777" w:rsidR="00781972" w:rsidRDefault="007D09FB">
            <w:pPr>
              <w:spacing w:before="40" w:after="40" w:line="269" w:lineRule="auto"/>
              <w:rPr>
                <w:rFonts w:hint="eastAsia"/>
              </w:rPr>
            </w:pPr>
            <w:r>
              <w:rPr>
                <w:sz w:val="18"/>
              </w:rPr>
              <w:t>Enterprise Single Sign-On (SSO) for corporate gifting accounts.</w:t>
            </w:r>
          </w:p>
        </w:tc>
      </w:tr>
      <w:tr w:rsidR="00781972" w14:paraId="1DD3AEBB"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453D071" w14:textId="77777777" w:rsidR="00781972" w:rsidRDefault="007D09FB">
            <w:pPr>
              <w:spacing w:before="40" w:after="40" w:line="269" w:lineRule="auto"/>
              <w:rPr>
                <w:rFonts w:hint="eastAsia"/>
              </w:rPr>
            </w:pPr>
            <w:r>
              <w:rPr>
                <w:sz w:val="18"/>
              </w:rPr>
              <w:t>Bakery Discovery</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E703DC4" w14:textId="77777777" w:rsidR="00781972" w:rsidRDefault="007D09FB">
            <w:pPr>
              <w:spacing w:before="40" w:after="40" w:line="269" w:lineRule="auto"/>
              <w:rPr>
                <w:rFonts w:hint="eastAsia"/>
              </w:rPr>
            </w:pPr>
            <w:r>
              <w:rPr>
                <w:sz w:val="18"/>
              </w:rPr>
              <w:t>Public catalog, city filtering (Ahmedabad, Mumbai, etc.), specialty tags, ratings.</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FE6350" w14:textId="77777777" w:rsidR="00781972" w:rsidRDefault="007D09FB">
            <w:pPr>
              <w:spacing w:before="40" w:after="40" w:line="269" w:lineRule="auto"/>
              <w:rPr>
                <w:rFonts w:hint="eastAsia"/>
              </w:rPr>
            </w:pPr>
            <w:r>
              <w:rPr>
                <w:sz w:val="18"/>
              </w:rPr>
              <w:t>Geolocation radius search (e.g. within 10 km), open/closed kitchen hours toggle.</w:t>
            </w:r>
          </w:p>
        </w:tc>
        <w:tc>
          <w:tcPr>
            <w:tcW w:w="240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434EF79" w14:textId="77777777" w:rsidR="00781972" w:rsidRDefault="007D09FB">
            <w:pPr>
              <w:spacing w:before="40" w:after="40" w:line="269" w:lineRule="auto"/>
              <w:rPr>
                <w:rFonts w:hint="eastAsia"/>
              </w:rPr>
            </w:pPr>
            <w:r>
              <w:rPr>
                <w:sz w:val="18"/>
              </w:rPr>
              <w:t>Map-based polygon delivery boundaries, algorithmic ranking.</w:t>
            </w:r>
          </w:p>
        </w:tc>
      </w:tr>
      <w:tr w:rsidR="00781972" w14:paraId="56005BE8"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E2F122" w14:textId="77777777" w:rsidR="00781972" w:rsidRDefault="007D09FB">
            <w:pPr>
              <w:spacing w:before="40" w:after="40" w:line="269" w:lineRule="auto"/>
              <w:rPr>
                <w:rFonts w:hint="eastAsia"/>
              </w:rPr>
            </w:pPr>
            <w:r>
              <w:rPr>
                <w:sz w:val="18"/>
              </w:rPr>
              <w:t>Cake Customization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497DD8" w14:textId="77777777" w:rsidR="00781972" w:rsidRDefault="007D09FB">
            <w:pPr>
              <w:spacing w:before="40" w:after="40" w:line="269" w:lineRule="auto"/>
              <w:rPr>
                <w:rFonts w:hint="eastAsia"/>
              </w:rPr>
            </w:pPr>
            <w:r>
              <w:rPr>
                <w:sz w:val="18"/>
              </w:rPr>
              <w:t>8-step Custom Studio with locked base tokens and dynamic INR price counter.</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6D8ECC" w14:textId="77777777" w:rsidR="00781972" w:rsidRDefault="007D09FB">
            <w:pPr>
              <w:spacing w:before="40" w:after="40" w:line="269" w:lineRule="auto"/>
              <w:rPr>
                <w:rFonts w:hint="eastAsia"/>
              </w:rPr>
            </w:pPr>
            <w:r>
              <w:rPr>
                <w:sz w:val="18"/>
              </w:rPr>
              <w:t>Reference photo upload for artisanal piping inspection, multi-tier preview.</w:t>
            </w:r>
          </w:p>
        </w:tc>
        <w:tc>
          <w:tcPr>
            <w:tcW w:w="240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0C2550" w14:textId="77777777" w:rsidR="00781972" w:rsidRDefault="007D09FB">
            <w:pPr>
              <w:spacing w:before="40" w:after="40" w:line="269" w:lineRule="auto"/>
              <w:rPr>
                <w:rFonts w:hint="eastAsia"/>
              </w:rPr>
            </w:pPr>
            <w:r>
              <w:rPr>
                <w:sz w:val="18"/>
              </w:rPr>
              <w:t>Interactive 3D WebGL / AR cake preview on table surface.</w:t>
            </w:r>
          </w:p>
        </w:tc>
      </w:tr>
      <w:tr w:rsidR="00781972" w14:paraId="4657A09E"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6D2B835" w14:textId="77777777" w:rsidR="00781972" w:rsidRDefault="007D09FB">
            <w:pPr>
              <w:spacing w:before="40" w:after="40" w:line="269" w:lineRule="auto"/>
              <w:rPr>
                <w:rFonts w:hint="eastAsia"/>
              </w:rPr>
            </w:pPr>
            <w:r>
              <w:rPr>
                <w:sz w:val="18"/>
              </w:rPr>
              <w:t>Cart &amp; Checkout</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CF1BCCB" w14:textId="77777777" w:rsidR="00781972" w:rsidRDefault="007D09FB">
            <w:pPr>
              <w:spacing w:before="40" w:after="40" w:line="269" w:lineRule="auto"/>
              <w:rPr>
                <w:rFonts w:hint="eastAsia"/>
              </w:rPr>
            </w:pPr>
            <w:r>
              <w:rPr>
                <w:sz w:val="18"/>
              </w:rPr>
              <w:t>Single-bakery cart, lead-time date check, Indian address, flat delivery &amp; 5% GST.</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E49509" w14:textId="77777777" w:rsidR="00781972" w:rsidRDefault="007D09FB">
            <w:pPr>
              <w:spacing w:before="40" w:after="40" w:line="269" w:lineRule="auto"/>
              <w:rPr>
                <w:rFonts w:hint="eastAsia"/>
              </w:rPr>
            </w:pPr>
            <w:r>
              <w:rPr>
                <w:sz w:val="18"/>
              </w:rPr>
              <w:t>Coupon codes, gift message cards, scheduled midnight delivery slots.</w:t>
            </w:r>
          </w:p>
        </w:tc>
        <w:tc>
          <w:tcPr>
            <w:tcW w:w="240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C363336" w14:textId="77777777" w:rsidR="00781972" w:rsidRDefault="007D09FB">
            <w:pPr>
              <w:spacing w:before="40" w:after="40" w:line="269" w:lineRule="auto"/>
              <w:rPr>
                <w:rFonts w:hint="eastAsia"/>
              </w:rPr>
            </w:pPr>
            <w:r>
              <w:rPr>
                <w:sz w:val="18"/>
              </w:rPr>
              <w:t>Multi-bakery split cart checkout with staggered courier dispatch.</w:t>
            </w:r>
          </w:p>
        </w:tc>
      </w:tr>
      <w:tr w:rsidR="00781972" w14:paraId="6A0F528A"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B9ACEF" w14:textId="77777777" w:rsidR="00781972" w:rsidRDefault="007D09FB">
            <w:pPr>
              <w:spacing w:before="40" w:after="40" w:line="269" w:lineRule="auto"/>
              <w:rPr>
                <w:rFonts w:hint="eastAsia"/>
              </w:rPr>
            </w:pPr>
            <w:r>
              <w:rPr>
                <w:sz w:val="18"/>
              </w:rPr>
              <w:t>Payments &amp; Invoicing</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2C1701" w14:textId="77777777" w:rsidR="00781972" w:rsidRDefault="007D09FB">
            <w:pPr>
              <w:spacing w:before="40" w:after="40" w:line="269" w:lineRule="auto"/>
              <w:rPr>
                <w:rFonts w:hint="eastAsia"/>
              </w:rPr>
            </w:pPr>
            <w:r>
              <w:rPr>
                <w:sz w:val="18"/>
              </w:rPr>
              <w:t>Pay on Delivery, UPI QR intent, Card/NetBanking placeholders.</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7B5476" w14:textId="77777777" w:rsidR="00781972" w:rsidRDefault="007D09FB">
            <w:pPr>
              <w:spacing w:before="40" w:after="40" w:line="269" w:lineRule="auto"/>
              <w:rPr>
                <w:rFonts w:hint="eastAsia"/>
              </w:rPr>
            </w:pPr>
            <w:r>
              <w:rPr>
                <w:sz w:val="18"/>
              </w:rPr>
              <w:t>Live Razorpay / Cashfree SDK integration with automated merchant split settlement.</w:t>
            </w:r>
          </w:p>
        </w:tc>
        <w:tc>
          <w:tcPr>
            <w:tcW w:w="240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63F733" w14:textId="77777777" w:rsidR="00781972" w:rsidRDefault="007D09FB">
            <w:pPr>
              <w:spacing w:before="40" w:after="40" w:line="269" w:lineRule="auto"/>
              <w:rPr>
                <w:rFonts w:hint="eastAsia"/>
              </w:rPr>
            </w:pPr>
            <w:r>
              <w:rPr>
                <w:sz w:val="18"/>
              </w:rPr>
              <w:t>Wallet balances, corporate invoicing with GST input tax credit.</w:t>
            </w:r>
          </w:p>
        </w:tc>
      </w:tr>
      <w:tr w:rsidR="00781972" w14:paraId="1DB0E998"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8DE715D" w14:textId="77777777" w:rsidR="00781972" w:rsidRDefault="007D09FB">
            <w:pPr>
              <w:spacing w:before="40" w:after="40" w:line="269" w:lineRule="auto"/>
              <w:rPr>
                <w:rFonts w:hint="eastAsia"/>
              </w:rPr>
            </w:pPr>
            <w:r>
              <w:rPr>
                <w:sz w:val="18"/>
              </w:rPr>
              <w:t>Order Fulfillment</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8AFF8F1" w14:textId="77777777" w:rsidR="00781972" w:rsidRDefault="007D09FB">
            <w:pPr>
              <w:spacing w:before="40" w:after="40" w:line="269" w:lineRule="auto"/>
              <w:rPr>
                <w:rFonts w:hint="eastAsia"/>
              </w:rPr>
            </w:pPr>
            <w:r>
              <w:rPr>
                <w:sz w:val="18"/>
              </w:rPr>
              <w:t>7-stage state machine (`PENDING` to `DELIVERED`), mandatory rejection reason logging.</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EE0E91" w14:textId="77777777" w:rsidR="00781972" w:rsidRDefault="007D09FB">
            <w:pPr>
              <w:spacing w:before="40" w:after="40" w:line="269" w:lineRule="auto"/>
              <w:rPr>
                <w:rFonts w:hint="eastAsia"/>
              </w:rPr>
            </w:pPr>
            <w:r>
              <w:rPr>
                <w:sz w:val="18"/>
              </w:rPr>
              <w:t>Automated WhatsApp Business notifications, customer cancellation window.</w:t>
            </w:r>
          </w:p>
        </w:tc>
        <w:tc>
          <w:tcPr>
            <w:tcW w:w="240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B1A26C" w14:textId="77777777" w:rsidR="00781972" w:rsidRDefault="007D09FB">
            <w:pPr>
              <w:spacing w:before="40" w:after="40" w:line="269" w:lineRule="auto"/>
              <w:rPr>
                <w:rFonts w:hint="eastAsia"/>
              </w:rPr>
            </w:pPr>
            <w:r>
              <w:rPr>
                <w:sz w:val="18"/>
              </w:rPr>
              <w:t>Live third-party 3PL delivery API integration (Dunzo, Porter, Shadowfax).</w:t>
            </w:r>
          </w:p>
        </w:tc>
      </w:tr>
      <w:tr w:rsidR="00781972" w14:paraId="058AE9EC"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FE3653" w14:textId="77777777" w:rsidR="00781972" w:rsidRDefault="007D09FB">
            <w:pPr>
              <w:spacing w:before="40" w:after="40" w:line="269" w:lineRule="auto"/>
              <w:rPr>
                <w:rFonts w:hint="eastAsia"/>
              </w:rPr>
            </w:pPr>
            <w:r>
              <w:rPr>
                <w:sz w:val="18"/>
              </w:rPr>
              <w:t>Customer Feedback</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76DA49" w14:textId="77777777" w:rsidR="00781972" w:rsidRDefault="007D09FB">
            <w:pPr>
              <w:spacing w:before="40" w:after="40" w:line="269" w:lineRule="auto"/>
              <w:rPr>
                <w:rFonts w:hint="eastAsia"/>
              </w:rPr>
            </w:pPr>
            <w:r>
              <w:rPr>
                <w:sz w:val="18"/>
              </w:rPr>
              <w:t>Verified star ratings and text reviews restricted to delivered orders; merchant replies.</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A0C49D" w14:textId="77777777" w:rsidR="00781972" w:rsidRDefault="007D09FB">
            <w:pPr>
              <w:spacing w:before="40" w:after="40" w:line="269" w:lineRule="auto"/>
              <w:rPr>
                <w:rFonts w:hint="eastAsia"/>
              </w:rPr>
            </w:pPr>
            <w:r>
              <w:rPr>
                <w:sz w:val="18"/>
              </w:rPr>
              <w:t>Customer photo upload in reviews, photo upvoting.</w:t>
            </w:r>
          </w:p>
        </w:tc>
        <w:tc>
          <w:tcPr>
            <w:tcW w:w="240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A3874F" w14:textId="77777777" w:rsidR="00781972" w:rsidRDefault="007D09FB">
            <w:pPr>
              <w:spacing w:before="40" w:after="40" w:line="269" w:lineRule="auto"/>
              <w:rPr>
                <w:rFonts w:hint="eastAsia"/>
              </w:rPr>
            </w:pPr>
            <w:r>
              <w:rPr>
                <w:sz w:val="18"/>
              </w:rPr>
              <w:t>AI review sentiment summarization and kitchen quality alerts.</w:t>
            </w:r>
          </w:p>
        </w:tc>
      </w:tr>
    </w:tbl>
    <w:p w14:paraId="3D3CBEE7" w14:textId="77777777" w:rsidR="00781972" w:rsidRDefault="007D09FB">
      <w:pPr>
        <w:pStyle w:val="Heading1"/>
        <w:spacing w:before="200" w:after="40"/>
      </w:pPr>
      <w:bookmarkStart w:id="46" w:name="_Toc242198902"/>
      <w:r>
        <w:rPr>
          <w:rFonts w:ascii="Segoe UI" w:hAnsi="Segoe UI"/>
          <w:color w:val="4A1E29"/>
          <w:sz w:val="36"/>
        </w:rPr>
        <w:t>15. Detailed Feature Specifications &amp; Requirements</w:t>
      </w:r>
      <w:bookmarkEnd w:id="46"/>
    </w:p>
    <w:p w14:paraId="5E747849" w14:textId="77777777" w:rsidR="00781972" w:rsidRDefault="007D09FB">
      <w:pPr>
        <w:spacing w:after="40"/>
        <w:rPr>
          <w:rFonts w:hint="eastAsia"/>
        </w:rPr>
      </w:pPr>
      <w:r>
        <w:t>Below are detailed Product Requirements Document (PRD) specifications for the core functional pillars of Whisk &amp; Layers. Each feature includes user stories, functional requirements, Gherkin acceptance criteria (Given/When/Then), edge cases, error states, and measurable success targets.</w:t>
      </w:r>
    </w:p>
    <w:p w14:paraId="35377697" w14:textId="77777777" w:rsidR="00781972" w:rsidRDefault="007D09FB">
      <w:pPr>
        <w:pStyle w:val="Heading2"/>
        <w:spacing w:before="160" w:after="40"/>
      </w:pPr>
      <w:bookmarkStart w:id="47" w:name="_Toc242198903"/>
      <w:r>
        <w:rPr>
          <w:rFonts w:ascii="Segoe UI" w:hAnsi="Segoe UI"/>
          <w:color w:val="C93B67"/>
        </w:rPr>
        <w:t>15.1 Feature FR-001: Customer Identity &amp; JWT Authentication</w:t>
      </w:r>
      <w:bookmarkEnd w:id="47"/>
    </w:p>
    <w:p w14:paraId="2BCD522D" w14:textId="77777777" w:rsidR="00781972" w:rsidRDefault="007D09FB">
      <w:pPr>
        <w:spacing w:after="40"/>
        <w:rPr>
          <w:rFonts w:hint="eastAsia"/>
        </w:rPr>
      </w:pPr>
      <w:r>
        <w:rPr>
          <w:b/>
        </w:rPr>
        <w:t>User Story:</w:t>
      </w:r>
      <w:r>
        <w:t xml:space="preserve"> As a celebration customer, I want to securely register and log in using my email and Indian mobile number, so that I can manage my custom cake orders and view delivery history.</w:t>
      </w:r>
    </w:p>
    <w:p w14:paraId="7ED66195" w14:textId="77777777" w:rsidR="00781972" w:rsidRDefault="007D09FB">
      <w:pPr>
        <w:spacing w:after="40"/>
        <w:rPr>
          <w:rFonts w:hint="eastAsia"/>
        </w:rPr>
      </w:pPr>
      <w:r>
        <w:rPr>
          <w:b/>
        </w:rPr>
        <w:t>Functional Requirements:</w:t>
      </w:r>
    </w:p>
    <w:p w14:paraId="016A9E26" w14:textId="77777777" w:rsidR="00781972" w:rsidRDefault="007D09FB">
      <w:pPr>
        <w:pStyle w:val="ListBullet"/>
        <w:spacing w:after="40"/>
        <w:rPr>
          <w:rFonts w:hint="eastAsia"/>
        </w:rPr>
      </w:pPr>
      <w:r>
        <w:rPr>
          <w:b/>
          <w:color w:val="4A1E29"/>
        </w:rPr>
        <w:lastRenderedPageBreak/>
        <w:t xml:space="preserve">FR-001.1: </w:t>
      </w:r>
      <w:r>
        <w:t>System must enforce email uniqueness across the `users` table.</w:t>
      </w:r>
    </w:p>
    <w:p w14:paraId="7241C595" w14:textId="77777777" w:rsidR="00781972" w:rsidRDefault="007D09FB">
      <w:pPr>
        <w:pStyle w:val="ListBullet"/>
        <w:spacing w:after="40"/>
        <w:rPr>
          <w:rFonts w:hint="eastAsia"/>
        </w:rPr>
      </w:pPr>
      <w:r>
        <w:rPr>
          <w:b/>
          <w:color w:val="4A1E29"/>
        </w:rPr>
        <w:t xml:space="preserve">FR-001.2: </w:t>
      </w:r>
      <w:r>
        <w:t>Password must meet complexity rules (minimum 6 characters, mixed case, alphanumeric).</w:t>
      </w:r>
    </w:p>
    <w:p w14:paraId="6045E4A8" w14:textId="77777777" w:rsidR="00781972" w:rsidRDefault="007D09FB">
      <w:pPr>
        <w:pStyle w:val="ListBullet"/>
        <w:spacing w:after="40"/>
        <w:rPr>
          <w:rFonts w:hint="eastAsia"/>
        </w:rPr>
      </w:pPr>
      <w:r>
        <w:rPr>
          <w:b/>
          <w:color w:val="4A1E29"/>
        </w:rPr>
        <w:t xml:space="preserve">FR-001.3: </w:t>
      </w:r>
      <w:r>
        <w:t>Indian phone numbers must match 10-digit mobile regex (`/^[6-9]\d{9}$/`) and normalize to `+91` format.</w:t>
      </w:r>
    </w:p>
    <w:p w14:paraId="7461EC40" w14:textId="77777777" w:rsidR="00781972" w:rsidRDefault="007D09FB">
      <w:pPr>
        <w:pStyle w:val="ListBullet"/>
        <w:spacing w:after="40"/>
        <w:rPr>
          <w:rFonts w:hint="eastAsia"/>
        </w:rPr>
      </w:pPr>
      <w:r>
        <w:rPr>
          <w:b/>
          <w:color w:val="4A1E29"/>
        </w:rPr>
        <w:t xml:space="preserve">FR-001.4: </w:t>
      </w:r>
      <w:r>
        <w:t>Passwords must be salted and hashed via Bcrypt before database persistence.</w:t>
      </w:r>
    </w:p>
    <w:p w14:paraId="6BB150AD" w14:textId="77777777" w:rsidR="00781972" w:rsidRDefault="007D09FB">
      <w:pPr>
        <w:pStyle w:val="ListBullet"/>
        <w:spacing w:after="40"/>
        <w:rPr>
          <w:rFonts w:hint="eastAsia"/>
        </w:rPr>
      </w:pPr>
      <w:r>
        <w:rPr>
          <w:b/>
          <w:color w:val="4A1E29"/>
        </w:rPr>
        <w:t xml:space="preserve">FR-001.5: </w:t>
      </w:r>
      <w:r>
        <w:t>Successful login must issue a signed JWT token containing `userId` and `role` with 7-day TTL.</w:t>
      </w:r>
    </w:p>
    <w:p w14:paraId="0C70FFC0" w14:textId="77777777" w:rsidR="00781972" w:rsidRDefault="007D09FB">
      <w:pPr>
        <w:spacing w:after="40"/>
        <w:rPr>
          <w:rFonts w:hint="eastAsia"/>
        </w:rPr>
      </w:pPr>
      <w:r>
        <w:rPr>
          <w:b/>
        </w:rPr>
        <w:t>Acceptance Criteria (Gherkin):</w:t>
      </w:r>
    </w:p>
    <w:tbl>
      <w:tblPr>
        <w:tblW w:w="0" w:type="auto"/>
        <w:jc w:val="center"/>
        <w:tblLayout w:type="fixed"/>
        <w:tblLook w:val="04A0" w:firstRow="1" w:lastRow="0" w:firstColumn="1" w:lastColumn="0" w:noHBand="0" w:noVBand="1"/>
      </w:tblPr>
      <w:tblGrid>
        <w:gridCol w:w="9605"/>
      </w:tblGrid>
      <w:tr w:rsidR="00781972" w14:paraId="1DDEF309"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661028D0" w14:textId="77777777" w:rsidR="00781972" w:rsidRDefault="007D09FB">
            <w:pPr>
              <w:spacing w:before="40" w:after="80"/>
              <w:rPr>
                <w:rFonts w:hint="eastAsia"/>
              </w:rPr>
            </w:pPr>
            <w:r>
              <w:rPr>
                <w:b/>
                <w:color w:val="4A1E29"/>
                <w:sz w:val="21"/>
              </w:rPr>
              <w:t>📌</w:t>
            </w:r>
            <w:r>
              <w:rPr>
                <w:b/>
                <w:color w:val="4A1E29"/>
                <w:sz w:val="21"/>
              </w:rPr>
              <w:t xml:space="preserve"> Gherkin Acceptance Criteria - FR-001</w:t>
            </w:r>
          </w:p>
          <w:p w14:paraId="14FA9905" w14:textId="77777777" w:rsidR="00781972" w:rsidRDefault="007D09FB">
            <w:pPr>
              <w:spacing w:before="40" w:after="40"/>
              <w:rPr>
                <w:rFonts w:hint="eastAsia"/>
              </w:rPr>
            </w:pPr>
            <w:r>
              <w:t>**Scenario 1: Successful Customer Registration**</w:t>
            </w:r>
          </w:p>
          <w:p w14:paraId="6CCD060B" w14:textId="77777777" w:rsidR="00781972" w:rsidRDefault="007D09FB">
            <w:pPr>
              <w:spacing w:before="40" w:after="40"/>
              <w:rPr>
                <w:rFonts w:hint="eastAsia"/>
              </w:rPr>
            </w:pPr>
            <w:r>
              <w:t>Given a visitor is on `/register` with role 'CUSTOMER',</w:t>
            </w:r>
          </w:p>
          <w:p w14:paraId="106DBACD" w14:textId="77777777" w:rsidR="00781972" w:rsidRDefault="007D09FB">
            <w:pPr>
              <w:spacing w:before="40" w:after="40"/>
              <w:rPr>
                <w:rFonts w:hint="eastAsia"/>
              </w:rPr>
            </w:pPr>
            <w:r>
              <w:t>When they submit valid email 'newuser@whisk.com', password 'Secure123!', and mobile '9876543210',</w:t>
            </w:r>
          </w:p>
          <w:p w14:paraId="5CA4060A" w14:textId="77777777" w:rsidR="00781972" w:rsidRDefault="007D09FB">
            <w:pPr>
              <w:spacing w:before="40" w:after="40"/>
              <w:rPr>
                <w:rFonts w:hint="eastAsia"/>
              </w:rPr>
            </w:pPr>
            <w:r>
              <w:t>Then the system creates a user record in `users`,</w:t>
            </w:r>
          </w:p>
          <w:p w14:paraId="1B8896FC" w14:textId="77777777" w:rsidR="00781972" w:rsidRDefault="007D09FB">
            <w:pPr>
              <w:spacing w:before="40" w:after="40"/>
              <w:rPr>
                <w:rFonts w:hint="eastAsia"/>
              </w:rPr>
            </w:pPr>
            <w:r>
              <w:t>And issues a signed JWT token returning HTTP 201 with safe user payload (excluding password hash).</w:t>
            </w:r>
          </w:p>
          <w:p w14:paraId="621503DB" w14:textId="77777777" w:rsidR="00781972" w:rsidRDefault="00781972">
            <w:pPr>
              <w:spacing w:before="40" w:after="40"/>
              <w:rPr>
                <w:rFonts w:hint="eastAsia"/>
              </w:rPr>
            </w:pPr>
          </w:p>
          <w:p w14:paraId="5B41DF3E" w14:textId="77777777" w:rsidR="00781972" w:rsidRDefault="007D09FB">
            <w:pPr>
              <w:spacing w:before="40" w:after="40"/>
              <w:rPr>
                <w:rFonts w:hint="eastAsia"/>
              </w:rPr>
            </w:pPr>
            <w:r>
              <w:t>**Scenario 2: Duplicate Email Attempt**</w:t>
            </w:r>
          </w:p>
          <w:p w14:paraId="091E42F1" w14:textId="77777777" w:rsidR="00781972" w:rsidRDefault="007D09FB">
            <w:pPr>
              <w:spacing w:before="40" w:after="40"/>
              <w:rPr>
                <w:rFonts w:hint="eastAsia"/>
              </w:rPr>
            </w:pPr>
            <w:r>
              <w:t>Given an existing user with email 'customer@whiskandlayers.com',</w:t>
            </w:r>
          </w:p>
          <w:p w14:paraId="68FABCDD" w14:textId="77777777" w:rsidR="00781972" w:rsidRDefault="007D09FB">
            <w:pPr>
              <w:spacing w:before="40" w:after="40"/>
              <w:rPr>
                <w:rFonts w:hint="eastAsia"/>
              </w:rPr>
            </w:pPr>
            <w:r>
              <w:t>When another user attempts registration with the same email,</w:t>
            </w:r>
          </w:p>
          <w:p w14:paraId="762C55A8" w14:textId="77777777" w:rsidR="00781972" w:rsidRDefault="007D09FB">
            <w:pPr>
              <w:spacing w:before="40" w:after="80"/>
              <w:rPr>
                <w:rFonts w:hint="eastAsia"/>
              </w:rPr>
            </w:pPr>
            <w:r>
              <w:t>Then the system rejects registration with HTTP 400 and message 'An account with this email address already exists.'.</w:t>
            </w:r>
          </w:p>
        </w:tc>
      </w:tr>
    </w:tbl>
    <w:p w14:paraId="0D1E746B" w14:textId="77777777" w:rsidR="00781972" w:rsidRDefault="007D09FB">
      <w:pPr>
        <w:spacing w:after="40"/>
        <w:rPr>
          <w:rFonts w:hint="eastAsia"/>
        </w:rPr>
      </w:pPr>
      <w:r>
        <w:rPr>
          <w:b/>
        </w:rPr>
        <w:t>Edge Cases &amp; Error Handling:</w:t>
      </w:r>
      <w:r>
        <w:t xml:space="preserve"> Network drop during token refresh falls back to login redirect with preserved return URL. Invalid JWT returns 401 Unauthorized with token wipe.</w:t>
      </w:r>
    </w:p>
    <w:p w14:paraId="6464DFAC" w14:textId="77777777" w:rsidR="00781972" w:rsidRDefault="007D09FB">
      <w:pPr>
        <w:spacing w:after="40"/>
        <w:rPr>
          <w:rFonts w:hint="eastAsia"/>
        </w:rPr>
      </w:pPr>
      <w:r>
        <w:rPr>
          <w:b/>
        </w:rPr>
        <w:t>Success Metric (Target KPI):</w:t>
      </w:r>
      <w:r>
        <w:t xml:space="preserve"> Registration completion rate &gt; 85%; authentication latency P95 &lt; 200ms.</w:t>
      </w:r>
    </w:p>
    <w:p w14:paraId="0CE5A92C" w14:textId="77777777" w:rsidR="00781972" w:rsidRDefault="007D09FB">
      <w:pPr>
        <w:pStyle w:val="Heading2"/>
        <w:spacing w:before="160" w:after="40"/>
      </w:pPr>
      <w:bookmarkStart w:id="48" w:name="_Toc242198904"/>
      <w:r>
        <w:rPr>
          <w:rFonts w:ascii="Segoe UI" w:hAnsi="Segoe UI"/>
          <w:color w:val="C93B67"/>
        </w:rPr>
        <w:t>15.2 Feature FR-004: Interactive 8-Step Custom Cake Studio</w:t>
      </w:r>
      <w:bookmarkEnd w:id="48"/>
    </w:p>
    <w:p w14:paraId="6197AEBC" w14:textId="77777777" w:rsidR="00781972" w:rsidRDefault="007D09FB">
      <w:pPr>
        <w:spacing w:after="40"/>
        <w:rPr>
          <w:rFonts w:hint="eastAsia"/>
        </w:rPr>
      </w:pPr>
      <w:r>
        <w:rPr>
          <w:b/>
        </w:rPr>
        <w:t>User Story:</w:t>
      </w:r>
      <w:r>
        <w:t xml:space="preserve"> As a celebration customer, I want to build a bespoke cake step-by-step with real-time price updates and visual configuration blueprints, so that I can order exactly what I want without back-and-forth negotiation.</w:t>
      </w:r>
    </w:p>
    <w:p w14:paraId="13175384" w14:textId="77777777" w:rsidR="00781972" w:rsidRDefault="007D09FB">
      <w:pPr>
        <w:spacing w:after="40"/>
        <w:rPr>
          <w:rFonts w:hint="eastAsia"/>
        </w:rPr>
      </w:pPr>
      <w:r>
        <w:rPr>
          <w:b/>
        </w:rPr>
        <w:t>Functional Requirements:</w:t>
      </w:r>
    </w:p>
    <w:p w14:paraId="00EBB40B" w14:textId="77777777" w:rsidR="00781972" w:rsidRDefault="007D09FB">
      <w:pPr>
        <w:pStyle w:val="ListBullet"/>
        <w:spacing w:after="40"/>
        <w:rPr>
          <w:rFonts w:hint="eastAsia"/>
        </w:rPr>
      </w:pPr>
      <w:r>
        <w:rPr>
          <w:b/>
          <w:color w:val="4A1E29"/>
        </w:rPr>
        <w:t xml:space="preserve">FR-004.1: </w:t>
      </w:r>
      <w:r>
        <w:t>System must fetch options from `customization_options` table grouped into: BASE, FLAVOR, SIZE, SHAPE, ICING, TOPPING, DECORATION.</w:t>
      </w:r>
    </w:p>
    <w:p w14:paraId="6D66A93D" w14:textId="77777777" w:rsidR="00781972" w:rsidRDefault="007D09FB">
      <w:pPr>
        <w:pStyle w:val="ListBullet"/>
        <w:spacing w:after="40"/>
        <w:rPr>
          <w:rFonts w:hint="eastAsia"/>
        </w:rPr>
      </w:pPr>
      <w:r>
        <w:rPr>
          <w:b/>
          <w:color w:val="4A1E29"/>
        </w:rPr>
        <w:t xml:space="preserve">FR-004.2: </w:t>
      </w:r>
      <w:r>
        <w:t>Weight sizes must be explicitly displayed in Kilograms (0.5 Kg, 1.0 Kg, 1.5 Kg, 2.0 Kg, 3.0 Kg).</w:t>
      </w:r>
    </w:p>
    <w:p w14:paraId="16777F8D" w14:textId="77777777" w:rsidR="00781972" w:rsidRDefault="007D09FB">
      <w:pPr>
        <w:pStyle w:val="ListBullet"/>
        <w:spacing w:after="40"/>
        <w:rPr>
          <w:rFonts w:hint="eastAsia"/>
        </w:rPr>
      </w:pPr>
      <w:r>
        <w:rPr>
          <w:b/>
          <w:color w:val="4A1E29"/>
        </w:rPr>
        <w:t xml:space="preserve">FR-004.3: </w:t>
      </w:r>
      <w:r>
        <w:t>System must calculate total price dynamically: Base Recipe Price + Sum of Selected Option Surcharges.</w:t>
      </w:r>
    </w:p>
    <w:p w14:paraId="016502F1" w14:textId="77777777" w:rsidR="00781972" w:rsidRDefault="007D09FB">
      <w:pPr>
        <w:pStyle w:val="ListBullet"/>
        <w:spacing w:after="40"/>
        <w:rPr>
          <w:rFonts w:hint="eastAsia"/>
        </w:rPr>
      </w:pPr>
      <w:r>
        <w:rPr>
          <w:b/>
          <w:color w:val="4A1E29"/>
        </w:rPr>
        <w:t xml:space="preserve">FR-004.4: </w:t>
      </w:r>
      <w:r>
        <w:t>Step 8 must provide a validated text box for hand-lettered celebration inscriptions (max 60 characters).</w:t>
      </w:r>
    </w:p>
    <w:p w14:paraId="1B2E8C4E" w14:textId="77777777" w:rsidR="00781972" w:rsidRDefault="007D09FB">
      <w:pPr>
        <w:pStyle w:val="ListBullet"/>
        <w:spacing w:after="40"/>
        <w:rPr>
          <w:rFonts w:hint="eastAsia"/>
        </w:rPr>
      </w:pPr>
      <w:r>
        <w:rPr>
          <w:b/>
          <w:color w:val="4A1E29"/>
        </w:rPr>
        <w:t xml:space="preserve">FR-004.5: </w:t>
      </w:r>
      <w:r>
        <w:t>Customer must select an approved fulfilling bakery from the active bakery list before cart addition.</w:t>
      </w:r>
    </w:p>
    <w:p w14:paraId="63C93B04" w14:textId="77777777" w:rsidR="00781972" w:rsidRDefault="007D09FB">
      <w:pPr>
        <w:spacing w:after="40"/>
        <w:rPr>
          <w:rFonts w:hint="eastAsia"/>
        </w:rPr>
      </w:pPr>
      <w:r>
        <w:rPr>
          <w:b/>
        </w:rPr>
        <w:t>Acceptance Criteria (Gherkin):</w:t>
      </w:r>
    </w:p>
    <w:tbl>
      <w:tblPr>
        <w:tblW w:w="0" w:type="auto"/>
        <w:jc w:val="center"/>
        <w:tblLayout w:type="fixed"/>
        <w:tblLook w:val="04A0" w:firstRow="1" w:lastRow="0" w:firstColumn="1" w:lastColumn="0" w:noHBand="0" w:noVBand="1"/>
      </w:tblPr>
      <w:tblGrid>
        <w:gridCol w:w="9605"/>
      </w:tblGrid>
      <w:tr w:rsidR="00781972" w14:paraId="53CD5397"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39E9F403" w14:textId="77777777" w:rsidR="00781972" w:rsidRDefault="007D09FB">
            <w:pPr>
              <w:spacing w:before="40" w:after="80"/>
              <w:rPr>
                <w:rFonts w:hint="eastAsia"/>
              </w:rPr>
            </w:pPr>
            <w:r>
              <w:rPr>
                <w:b/>
                <w:color w:val="4A1E29"/>
                <w:sz w:val="21"/>
              </w:rPr>
              <w:t>📌</w:t>
            </w:r>
            <w:r>
              <w:rPr>
                <w:b/>
                <w:color w:val="4A1E29"/>
                <w:sz w:val="21"/>
              </w:rPr>
              <w:t xml:space="preserve"> Gherkin Acceptance Criteria - FR-004</w:t>
            </w:r>
          </w:p>
          <w:p w14:paraId="5F42FA4B" w14:textId="77777777" w:rsidR="00781972" w:rsidRDefault="007D09FB">
            <w:pPr>
              <w:spacing w:before="40" w:after="40"/>
              <w:rPr>
                <w:rFonts w:hint="eastAsia"/>
              </w:rPr>
            </w:pPr>
            <w:r>
              <w:t>**Scenario 1: Real-Time Pricing Calculation**</w:t>
            </w:r>
          </w:p>
          <w:p w14:paraId="2788FBF8" w14:textId="77777777" w:rsidR="00781972" w:rsidRDefault="007D09FB">
            <w:pPr>
              <w:spacing w:before="40" w:after="40"/>
              <w:rPr>
                <w:rFonts w:hint="eastAsia"/>
              </w:rPr>
            </w:pPr>
            <w:r>
              <w:t>Given the customer selects Dutch Chocolate Base (₹600), Belgian Truffle Filling (+₹150), and 1.5 Kg Size (+₹400),</w:t>
            </w:r>
          </w:p>
          <w:p w14:paraId="4D372213" w14:textId="77777777" w:rsidR="00781972" w:rsidRDefault="007D09FB">
            <w:pPr>
              <w:spacing w:before="40" w:after="40"/>
              <w:rPr>
                <w:rFonts w:hint="eastAsia"/>
              </w:rPr>
            </w:pPr>
            <w:r>
              <w:t>When the builder renders the summary card,</w:t>
            </w:r>
          </w:p>
          <w:p w14:paraId="57230998" w14:textId="77777777" w:rsidR="00781972" w:rsidRDefault="007D09FB">
            <w:pPr>
              <w:spacing w:before="40" w:after="40"/>
              <w:rPr>
                <w:rFonts w:hint="eastAsia"/>
              </w:rPr>
            </w:pPr>
            <w:r>
              <w:t>Then the live price counter displays exactly ₹1,150 before taxes,</w:t>
            </w:r>
          </w:p>
          <w:p w14:paraId="7633EC20" w14:textId="77777777" w:rsidR="00781972" w:rsidRDefault="007D09FB">
            <w:pPr>
              <w:spacing w:before="40" w:after="40"/>
              <w:rPr>
                <w:rFonts w:hint="eastAsia"/>
              </w:rPr>
            </w:pPr>
            <w:r>
              <w:t>And updates instantly if the customer changes size or flavor.</w:t>
            </w:r>
          </w:p>
          <w:p w14:paraId="40F674A5" w14:textId="77777777" w:rsidR="00781972" w:rsidRDefault="00781972">
            <w:pPr>
              <w:spacing w:before="40" w:after="40"/>
              <w:rPr>
                <w:rFonts w:hint="eastAsia"/>
              </w:rPr>
            </w:pPr>
          </w:p>
          <w:p w14:paraId="49E5C2DF" w14:textId="77777777" w:rsidR="00781972" w:rsidRDefault="007D09FB">
            <w:pPr>
              <w:spacing w:before="40" w:after="40"/>
              <w:rPr>
                <w:rFonts w:hint="eastAsia"/>
              </w:rPr>
            </w:pPr>
            <w:r>
              <w:t>**Scenario 2: Inscription Message Boundary**</w:t>
            </w:r>
          </w:p>
          <w:p w14:paraId="0E71B231" w14:textId="77777777" w:rsidR="00781972" w:rsidRDefault="007D09FB">
            <w:pPr>
              <w:spacing w:before="40" w:after="40"/>
              <w:rPr>
                <w:rFonts w:hint="eastAsia"/>
              </w:rPr>
            </w:pPr>
            <w:r>
              <w:t>Given the customer enters an inscription message,</w:t>
            </w:r>
          </w:p>
          <w:p w14:paraId="3ACDB8B9" w14:textId="77777777" w:rsidR="00781972" w:rsidRDefault="007D09FB">
            <w:pPr>
              <w:spacing w:before="40" w:after="40"/>
              <w:rPr>
                <w:rFonts w:hint="eastAsia"/>
              </w:rPr>
            </w:pPr>
            <w:r>
              <w:t>When the character length exceeds 60 characters,</w:t>
            </w:r>
          </w:p>
          <w:p w14:paraId="01347085" w14:textId="77777777" w:rsidR="00781972" w:rsidRDefault="007D09FB">
            <w:pPr>
              <w:spacing w:before="40" w:after="80"/>
              <w:rPr>
                <w:rFonts w:hint="eastAsia"/>
              </w:rPr>
            </w:pPr>
            <w:r>
              <w:t>Then the input field prevents further typing and displays a character counter warning.</w:t>
            </w:r>
          </w:p>
        </w:tc>
      </w:tr>
    </w:tbl>
    <w:p w14:paraId="070CA752" w14:textId="77777777" w:rsidR="00781972" w:rsidRDefault="007D09FB">
      <w:pPr>
        <w:spacing w:after="40"/>
        <w:rPr>
          <w:rFonts w:hint="eastAsia"/>
        </w:rPr>
      </w:pPr>
      <w:r>
        <w:rPr>
          <w:b/>
        </w:rPr>
        <w:lastRenderedPageBreak/>
        <w:t>Edge Cases &amp; Error Handling:</w:t>
      </w:r>
      <w:r>
        <w:t xml:space="preserve"> If a selected bakery becomes inactive during builder flow, system displays warning prompt allowing customer to reassign custom blueprint to another bakery.</w:t>
      </w:r>
    </w:p>
    <w:p w14:paraId="0B7B9D1B" w14:textId="77777777" w:rsidR="00781972" w:rsidRDefault="007D09FB">
      <w:pPr>
        <w:spacing w:after="40"/>
        <w:rPr>
          <w:rFonts w:hint="eastAsia"/>
        </w:rPr>
      </w:pPr>
      <w:r>
        <w:rPr>
          <w:b/>
        </w:rPr>
        <w:t>Success Metric (Target KPI):</w:t>
      </w:r>
      <w:r>
        <w:t xml:space="preserve"> Studio step-completion rate &gt; 65%; custom builder to cart addition conversion &gt; 40%.</w:t>
      </w:r>
    </w:p>
    <w:p w14:paraId="2046BDA6" w14:textId="77777777" w:rsidR="00781972" w:rsidRDefault="007D09FB">
      <w:pPr>
        <w:pStyle w:val="Heading2"/>
        <w:spacing w:before="160" w:after="40"/>
      </w:pPr>
      <w:bookmarkStart w:id="49" w:name="_Toc242198905"/>
      <w:r>
        <w:rPr>
          <w:rFonts w:ascii="Segoe UI" w:hAnsi="Segoe UI"/>
          <w:color w:val="C93B67"/>
        </w:rPr>
        <w:t>15.3 Feature FR-005 &amp; FR-006: Cart Isolation &amp; Advance Lead-Time Checkout</w:t>
      </w:r>
      <w:bookmarkEnd w:id="49"/>
    </w:p>
    <w:p w14:paraId="54E63C8E" w14:textId="77777777" w:rsidR="00781972" w:rsidRDefault="007D09FB">
      <w:pPr>
        <w:spacing w:after="40"/>
        <w:rPr>
          <w:rFonts w:hint="eastAsia"/>
        </w:rPr>
      </w:pPr>
      <w:r>
        <w:rPr>
          <w:b/>
        </w:rPr>
        <w:t>User Story:</w:t>
      </w:r>
      <w:r>
        <w:t xml:space="preserve"> As a customer, I want my cart to protect delivery viability and enforce bakery preparation times, so that my cake arrives freshly baked on my celebration date.</w:t>
      </w:r>
    </w:p>
    <w:p w14:paraId="1FADF6B8" w14:textId="77777777" w:rsidR="00781972" w:rsidRDefault="007D09FB">
      <w:pPr>
        <w:spacing w:after="40"/>
        <w:rPr>
          <w:rFonts w:hint="eastAsia"/>
        </w:rPr>
      </w:pPr>
      <w:r>
        <w:rPr>
          <w:b/>
        </w:rPr>
        <w:t>Functional Requirements:</w:t>
      </w:r>
    </w:p>
    <w:p w14:paraId="6FDEB03B" w14:textId="77777777" w:rsidR="00781972" w:rsidRDefault="007D09FB">
      <w:pPr>
        <w:pStyle w:val="ListBullet"/>
        <w:spacing w:after="40"/>
        <w:rPr>
          <w:rFonts w:hint="eastAsia"/>
        </w:rPr>
      </w:pPr>
      <w:r>
        <w:rPr>
          <w:b/>
          <w:color w:val="4A1E29"/>
        </w:rPr>
        <w:t xml:space="preserve">FR-005.1: </w:t>
      </w:r>
      <w:r>
        <w:t>Cart must enforce single-bakery origin; adding an item from a different bakery prompts a clear cart replacement modal.</w:t>
      </w:r>
    </w:p>
    <w:p w14:paraId="4D1BBAE6" w14:textId="77777777" w:rsidR="00781972" w:rsidRDefault="007D09FB">
      <w:pPr>
        <w:pStyle w:val="ListBullet"/>
        <w:spacing w:after="40"/>
        <w:rPr>
          <w:rFonts w:hint="eastAsia"/>
        </w:rPr>
      </w:pPr>
      <w:r>
        <w:rPr>
          <w:b/>
          <w:color w:val="4A1E29"/>
        </w:rPr>
        <w:t xml:space="preserve">FR-005.2: </w:t>
      </w:r>
      <w:r>
        <w:t>System must compute: Subtotal + Flat Delivery (₹80) + 5% GST.</w:t>
      </w:r>
    </w:p>
    <w:p w14:paraId="3BDDDFF3" w14:textId="77777777" w:rsidR="00781972" w:rsidRDefault="007D09FB">
      <w:pPr>
        <w:pStyle w:val="ListBullet"/>
        <w:spacing w:after="40"/>
        <w:rPr>
          <w:rFonts w:hint="eastAsia"/>
        </w:rPr>
      </w:pPr>
      <w:r>
        <w:rPr>
          <w:b/>
          <w:color w:val="4A1E29"/>
        </w:rPr>
        <w:t xml:space="preserve">FR-006.1: </w:t>
      </w:r>
      <w:r>
        <w:t>Checkout date picker must block all dates earlier than `Today + bakery.minimum_lead_days`.</w:t>
      </w:r>
    </w:p>
    <w:p w14:paraId="49E53150" w14:textId="77777777" w:rsidR="00781972" w:rsidRDefault="007D09FB">
      <w:pPr>
        <w:pStyle w:val="ListBullet"/>
        <w:spacing w:after="40"/>
        <w:rPr>
          <w:rFonts w:hint="eastAsia"/>
        </w:rPr>
      </w:pPr>
      <w:r>
        <w:rPr>
          <w:b/>
          <w:color w:val="4A1E29"/>
        </w:rPr>
        <w:t xml:space="preserve">FR-006.2: </w:t>
      </w:r>
      <w:r>
        <w:t>Address must require: Recipient Name, 10-digit Indian Mobile, Street/Area, City, State, and 6-digit PIN Code.</w:t>
      </w:r>
    </w:p>
    <w:p w14:paraId="78A1A133" w14:textId="77777777" w:rsidR="00781972" w:rsidRDefault="007D09FB">
      <w:pPr>
        <w:spacing w:after="40"/>
        <w:rPr>
          <w:rFonts w:hint="eastAsia"/>
        </w:rPr>
      </w:pPr>
      <w:r>
        <w:rPr>
          <w:b/>
        </w:rPr>
        <w:t>Acceptance Criteria (Gherkin):</w:t>
      </w:r>
    </w:p>
    <w:tbl>
      <w:tblPr>
        <w:tblW w:w="0" w:type="auto"/>
        <w:jc w:val="center"/>
        <w:tblLayout w:type="fixed"/>
        <w:tblLook w:val="04A0" w:firstRow="1" w:lastRow="0" w:firstColumn="1" w:lastColumn="0" w:noHBand="0" w:noVBand="1"/>
      </w:tblPr>
      <w:tblGrid>
        <w:gridCol w:w="9605"/>
      </w:tblGrid>
      <w:tr w:rsidR="00781972" w14:paraId="1B79A83F"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6BB22B3E" w14:textId="77777777" w:rsidR="00781972" w:rsidRDefault="007D09FB">
            <w:pPr>
              <w:spacing w:before="40" w:after="80"/>
              <w:rPr>
                <w:rFonts w:hint="eastAsia"/>
              </w:rPr>
            </w:pPr>
            <w:r>
              <w:rPr>
                <w:b/>
                <w:color w:val="4A1E29"/>
                <w:sz w:val="21"/>
              </w:rPr>
              <w:t>📌</w:t>
            </w:r>
            <w:r>
              <w:rPr>
                <w:b/>
                <w:color w:val="4A1E29"/>
                <w:sz w:val="21"/>
              </w:rPr>
              <w:t xml:space="preserve"> Gherkin Acceptance Criteria - FR-005 &amp; FR-006</w:t>
            </w:r>
          </w:p>
          <w:p w14:paraId="2D31E455" w14:textId="77777777" w:rsidR="00781972" w:rsidRDefault="007D09FB">
            <w:pPr>
              <w:spacing w:before="40" w:after="40"/>
              <w:rPr>
                <w:rFonts w:hint="eastAsia"/>
              </w:rPr>
            </w:pPr>
            <w:r>
              <w:t>**Scenario 1: Lead-Time Violation Blocking**</w:t>
            </w:r>
          </w:p>
          <w:p w14:paraId="6E115FA0" w14:textId="77777777" w:rsidR="00781972" w:rsidRDefault="007D09FB">
            <w:pPr>
              <w:spacing w:before="40" w:after="40"/>
              <w:rPr>
                <w:rFonts w:hint="eastAsia"/>
              </w:rPr>
            </w:pPr>
            <w:r>
              <w:t>Given Bakery 'Whisk House' requires `minimum_lead_days = 2`,</w:t>
            </w:r>
          </w:p>
          <w:p w14:paraId="2B8E79A8" w14:textId="77777777" w:rsidR="00781972" w:rsidRDefault="007D09FB">
            <w:pPr>
              <w:spacing w:before="40" w:after="40"/>
              <w:rPr>
                <w:rFonts w:hint="eastAsia"/>
              </w:rPr>
            </w:pPr>
            <w:r>
              <w:t>When a customer attempts to select tomorrow's date for delivery,</w:t>
            </w:r>
          </w:p>
          <w:p w14:paraId="13DDF7AD" w14:textId="77777777" w:rsidR="00781972" w:rsidRDefault="007D09FB">
            <w:pPr>
              <w:spacing w:before="40" w:after="40"/>
              <w:rPr>
                <w:rFonts w:hint="eastAsia"/>
              </w:rPr>
            </w:pPr>
            <w:r>
              <w:t>Then the date picker disables that date and displays 'Bakery requires at least 2 days advance notice for handcrafted preparation.'.</w:t>
            </w:r>
          </w:p>
          <w:p w14:paraId="457372ED" w14:textId="77777777" w:rsidR="00781972" w:rsidRDefault="00781972">
            <w:pPr>
              <w:spacing w:before="40" w:after="40"/>
              <w:rPr>
                <w:rFonts w:hint="eastAsia"/>
              </w:rPr>
            </w:pPr>
          </w:p>
          <w:p w14:paraId="790CC815" w14:textId="77777777" w:rsidR="00781972" w:rsidRDefault="007D09FB">
            <w:pPr>
              <w:spacing w:before="40" w:after="40"/>
              <w:rPr>
                <w:rFonts w:hint="eastAsia"/>
              </w:rPr>
            </w:pPr>
            <w:r>
              <w:t>**Scenario 2: Single-Bakery Cart Isolation**</w:t>
            </w:r>
          </w:p>
          <w:p w14:paraId="7A64D399" w14:textId="77777777" w:rsidR="00781972" w:rsidRDefault="007D09FB">
            <w:pPr>
              <w:spacing w:before="40" w:after="40"/>
              <w:rPr>
                <w:rFonts w:hint="eastAsia"/>
              </w:rPr>
            </w:pPr>
            <w:r>
              <w:t>Given the cart contains a cake from 'Whisk House',</w:t>
            </w:r>
          </w:p>
          <w:p w14:paraId="09168C19" w14:textId="77777777" w:rsidR="00781972" w:rsidRDefault="007D09FB">
            <w:pPr>
              <w:spacing w:before="40" w:after="40"/>
              <w:rPr>
                <w:rFonts w:hint="eastAsia"/>
              </w:rPr>
            </w:pPr>
            <w:r>
              <w:t>When the customer clicks 'Add to Cart' on a cake from 'Sweet Crust Bakery',</w:t>
            </w:r>
          </w:p>
          <w:p w14:paraId="410943C5" w14:textId="77777777" w:rsidR="00781972" w:rsidRDefault="007D09FB">
            <w:pPr>
              <w:spacing w:before="40" w:after="80"/>
              <w:rPr>
                <w:rFonts w:hint="eastAsia"/>
              </w:rPr>
            </w:pPr>
            <w:r>
              <w:t>Then a dialog prompts: 'Your cart contains items from Whisk House. Replace cart items with this selection?'.</w:t>
            </w:r>
          </w:p>
        </w:tc>
      </w:tr>
    </w:tbl>
    <w:p w14:paraId="25383DE6" w14:textId="77777777" w:rsidR="00781972" w:rsidRDefault="007D09FB">
      <w:pPr>
        <w:spacing w:after="40"/>
        <w:rPr>
          <w:rFonts w:hint="eastAsia"/>
        </w:rPr>
      </w:pPr>
      <w:r>
        <w:rPr>
          <w:b/>
        </w:rPr>
        <w:t>Edge Cases &amp; Error Handling:</w:t>
      </w:r>
      <w:r>
        <w:t xml:space="preserve"> Customer submits an expired date by altering browser clock; backend re-validates `deliveryDate` against server time and rejects with 400 error.</w:t>
      </w:r>
    </w:p>
    <w:p w14:paraId="79AB5F31" w14:textId="77777777" w:rsidR="00781972" w:rsidRDefault="007D09FB">
      <w:pPr>
        <w:spacing w:after="40"/>
        <w:rPr>
          <w:rFonts w:hint="eastAsia"/>
        </w:rPr>
      </w:pPr>
      <w:r>
        <w:rPr>
          <w:b/>
        </w:rPr>
        <w:t>Success Metric (Target KPI):</w:t>
      </w:r>
      <w:r>
        <w:t xml:space="preserve"> Cart to checkout completion rate &gt; 70%; zero lead-time booking conflicts.</w:t>
      </w:r>
    </w:p>
    <w:p w14:paraId="3E6FD54F" w14:textId="77777777" w:rsidR="00781972" w:rsidRDefault="007D09FB">
      <w:pPr>
        <w:pStyle w:val="Heading2"/>
        <w:spacing w:before="160" w:after="40"/>
      </w:pPr>
      <w:bookmarkStart w:id="50" w:name="_Toc242198906"/>
      <w:r>
        <w:rPr>
          <w:rFonts w:ascii="Segoe UI" w:hAnsi="Segoe UI"/>
          <w:color w:val="C93B67"/>
        </w:rPr>
        <w:t>15.4 Feature FR-007 &amp; FR-008: Bakery Order Review &amp; Milestone Lifecycle</w:t>
      </w:r>
      <w:bookmarkEnd w:id="50"/>
    </w:p>
    <w:p w14:paraId="635710F0" w14:textId="77777777" w:rsidR="00781972" w:rsidRDefault="007D09FB">
      <w:pPr>
        <w:spacing w:after="40"/>
        <w:rPr>
          <w:rFonts w:hint="eastAsia"/>
        </w:rPr>
      </w:pPr>
      <w:r>
        <w:rPr>
          <w:b/>
        </w:rPr>
        <w:t>User Story:</w:t>
      </w:r>
      <w:r>
        <w:t xml:space="preserve"> As a bakery owner, I want to review incoming custom cake specifications and accept or reject with a reason, and update milestone stages as we bake, so that production remains organized and customers stay informed.</w:t>
      </w:r>
    </w:p>
    <w:p w14:paraId="1E31ADD7" w14:textId="77777777" w:rsidR="00781972" w:rsidRDefault="007D09FB">
      <w:pPr>
        <w:spacing w:after="40"/>
        <w:rPr>
          <w:rFonts w:hint="eastAsia"/>
        </w:rPr>
      </w:pPr>
      <w:r>
        <w:rPr>
          <w:b/>
        </w:rPr>
        <w:t>Functional Requirements:</w:t>
      </w:r>
    </w:p>
    <w:p w14:paraId="72E6E519" w14:textId="77777777" w:rsidR="00781972" w:rsidRDefault="007D09FB">
      <w:pPr>
        <w:pStyle w:val="ListBullet"/>
        <w:spacing w:after="40"/>
        <w:rPr>
          <w:rFonts w:hint="eastAsia"/>
        </w:rPr>
      </w:pPr>
      <w:r>
        <w:rPr>
          <w:b/>
          <w:color w:val="4A1E29"/>
        </w:rPr>
        <w:t xml:space="preserve">FR-007.1: </w:t>
      </w:r>
      <w:r>
        <w:t>Incoming orders must enter `PENDING` status and trigger in-app notification alerts for the bakery.</w:t>
      </w:r>
    </w:p>
    <w:p w14:paraId="1EEFE1AD" w14:textId="77777777" w:rsidR="00781972" w:rsidRDefault="007D09FB">
      <w:pPr>
        <w:pStyle w:val="ListBullet"/>
        <w:spacing w:after="40"/>
        <w:rPr>
          <w:rFonts w:hint="eastAsia"/>
        </w:rPr>
      </w:pPr>
      <w:r>
        <w:rPr>
          <w:b/>
          <w:color w:val="4A1E29"/>
        </w:rPr>
        <w:t xml:space="preserve">FR-007.2: </w:t>
      </w:r>
      <w:r>
        <w:t>Bakery must have authority to transition status to `ACCEPTED` or `REJECTED`.</w:t>
      </w:r>
    </w:p>
    <w:p w14:paraId="73B16B68" w14:textId="77777777" w:rsidR="00781972" w:rsidRDefault="007D09FB">
      <w:pPr>
        <w:pStyle w:val="ListBullet"/>
        <w:spacing w:after="40"/>
        <w:rPr>
          <w:rFonts w:hint="eastAsia"/>
        </w:rPr>
      </w:pPr>
      <w:r>
        <w:rPr>
          <w:b/>
          <w:color w:val="4A1E29"/>
        </w:rPr>
        <w:lastRenderedPageBreak/>
        <w:t xml:space="preserve">FR-007.3: </w:t>
      </w:r>
      <w:r>
        <w:t>If `REJECTED` is selected, system must strictly enforce a non-empty `rejection_reason` (min 5 characters).</w:t>
      </w:r>
    </w:p>
    <w:p w14:paraId="78727282" w14:textId="77777777" w:rsidR="00781972" w:rsidRDefault="007D09FB">
      <w:pPr>
        <w:pStyle w:val="ListBullet"/>
        <w:spacing w:after="40"/>
        <w:rPr>
          <w:rFonts w:hint="eastAsia"/>
        </w:rPr>
      </w:pPr>
      <w:r>
        <w:rPr>
          <w:b/>
          <w:color w:val="4A1E29"/>
        </w:rPr>
        <w:t xml:space="preserve">FR-008.1: </w:t>
      </w:r>
      <w:r>
        <w:t>Active accepted orders must transition through linear milestones: `ACCEPTED` ➔ `PREPARING` ➔ `READY` ➔ `OUT_FOR_DELIVERY` ➔ `DELIVERED`.</w:t>
      </w:r>
    </w:p>
    <w:p w14:paraId="599FDDA3" w14:textId="77777777" w:rsidR="00781972" w:rsidRDefault="007D09FB">
      <w:pPr>
        <w:pStyle w:val="ListBullet"/>
        <w:spacing w:after="40"/>
        <w:rPr>
          <w:rFonts w:hint="eastAsia"/>
        </w:rPr>
      </w:pPr>
      <w:r>
        <w:rPr>
          <w:b/>
          <w:color w:val="4A1E29"/>
        </w:rPr>
        <w:t xml:space="preserve">FR-008.2: </w:t>
      </w:r>
      <w:r>
        <w:t>Non-owner bakeries or unauthorized roles must be blocked with HTTP 403 Forbidden.</w:t>
      </w:r>
    </w:p>
    <w:p w14:paraId="65068C28" w14:textId="77777777" w:rsidR="00781972" w:rsidRDefault="007D09FB">
      <w:pPr>
        <w:spacing w:after="40"/>
        <w:rPr>
          <w:rFonts w:hint="eastAsia"/>
        </w:rPr>
      </w:pPr>
      <w:r>
        <w:rPr>
          <w:b/>
        </w:rPr>
        <w:t>Acceptance Criteria (Gherkin):</w:t>
      </w:r>
    </w:p>
    <w:tbl>
      <w:tblPr>
        <w:tblW w:w="0" w:type="auto"/>
        <w:jc w:val="center"/>
        <w:tblLayout w:type="fixed"/>
        <w:tblLook w:val="04A0" w:firstRow="1" w:lastRow="0" w:firstColumn="1" w:lastColumn="0" w:noHBand="0" w:noVBand="1"/>
      </w:tblPr>
      <w:tblGrid>
        <w:gridCol w:w="9605"/>
      </w:tblGrid>
      <w:tr w:rsidR="00781972" w14:paraId="06239B83"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473BC17C" w14:textId="77777777" w:rsidR="00781972" w:rsidRDefault="007D09FB">
            <w:pPr>
              <w:spacing w:before="40" w:after="80"/>
              <w:rPr>
                <w:rFonts w:hint="eastAsia"/>
              </w:rPr>
            </w:pPr>
            <w:r>
              <w:rPr>
                <w:b/>
                <w:color w:val="4A1E29"/>
                <w:sz w:val="21"/>
              </w:rPr>
              <w:t>📌</w:t>
            </w:r>
            <w:r>
              <w:rPr>
                <w:b/>
                <w:color w:val="4A1E29"/>
                <w:sz w:val="21"/>
              </w:rPr>
              <w:t xml:space="preserve"> Gherkin Acceptance Criteria - FR-007 &amp; FR-008</w:t>
            </w:r>
          </w:p>
          <w:p w14:paraId="5A7A7B8D" w14:textId="77777777" w:rsidR="00781972" w:rsidRDefault="007D09FB">
            <w:pPr>
              <w:spacing w:before="40" w:after="40"/>
              <w:rPr>
                <w:rFonts w:hint="eastAsia"/>
              </w:rPr>
            </w:pPr>
            <w:r>
              <w:t>**Scenario 1: Mandatory Rejection Reason Enforcement**</w:t>
            </w:r>
          </w:p>
          <w:p w14:paraId="27E2B155" w14:textId="77777777" w:rsidR="00781972" w:rsidRDefault="007D09FB">
            <w:pPr>
              <w:spacing w:before="40" w:after="40"/>
              <w:rPr>
                <w:rFonts w:hint="eastAsia"/>
              </w:rPr>
            </w:pPr>
            <w:r>
              <w:t>Given an incoming order is in `PENDING` status,</w:t>
            </w:r>
          </w:p>
          <w:p w14:paraId="3EB9CCF1" w14:textId="77777777" w:rsidR="00781972" w:rsidRDefault="007D09FB">
            <w:pPr>
              <w:spacing w:before="40" w:after="40"/>
              <w:rPr>
                <w:rFonts w:hint="eastAsia"/>
              </w:rPr>
            </w:pPr>
            <w:r>
              <w:t>When the bakery merchant attempts to decline without entering a reason,</w:t>
            </w:r>
          </w:p>
          <w:p w14:paraId="78F802D4" w14:textId="77777777" w:rsidR="00781972" w:rsidRDefault="007D09FB">
            <w:pPr>
              <w:spacing w:before="40" w:after="40"/>
              <w:rPr>
                <w:rFonts w:hint="eastAsia"/>
              </w:rPr>
            </w:pPr>
            <w:r>
              <w:t>Then the backend rejects the request with HTTP 400 and message 'Rejection reason is required and must be at least 5 characters.',</w:t>
            </w:r>
          </w:p>
          <w:p w14:paraId="5D917194" w14:textId="77777777" w:rsidR="00781972" w:rsidRDefault="007D09FB">
            <w:pPr>
              <w:spacing w:before="40" w:after="40"/>
              <w:rPr>
                <w:rFonts w:hint="eastAsia"/>
              </w:rPr>
            </w:pPr>
            <w:r>
              <w:t>And the order remains in `PENDING` status.</w:t>
            </w:r>
          </w:p>
          <w:p w14:paraId="2FBF30A1" w14:textId="77777777" w:rsidR="00781972" w:rsidRDefault="00781972">
            <w:pPr>
              <w:spacing w:before="40" w:after="40"/>
              <w:rPr>
                <w:rFonts w:hint="eastAsia"/>
              </w:rPr>
            </w:pPr>
          </w:p>
          <w:p w14:paraId="54B95F9D" w14:textId="77777777" w:rsidR="00781972" w:rsidRDefault="007D09FB">
            <w:pPr>
              <w:spacing w:before="40" w:after="40"/>
              <w:rPr>
                <w:rFonts w:hint="eastAsia"/>
              </w:rPr>
            </w:pPr>
            <w:r>
              <w:t>**Scenario 2: Legitimate Status Milestone Advance**</w:t>
            </w:r>
          </w:p>
          <w:p w14:paraId="6695DCAE" w14:textId="77777777" w:rsidR="00781972" w:rsidRDefault="007D09FB">
            <w:pPr>
              <w:spacing w:before="40" w:after="40"/>
              <w:rPr>
                <w:rFonts w:hint="eastAsia"/>
              </w:rPr>
            </w:pPr>
            <w:r>
              <w:t>Given an order is in `ACCEPTED` status,</w:t>
            </w:r>
          </w:p>
          <w:p w14:paraId="1E3FE677" w14:textId="77777777" w:rsidR="00781972" w:rsidRDefault="007D09FB">
            <w:pPr>
              <w:spacing w:before="40" w:after="40"/>
              <w:rPr>
                <w:rFonts w:hint="eastAsia"/>
              </w:rPr>
            </w:pPr>
            <w:r>
              <w:t>When the authorized bakery merchant clicks 'Start Baking',</w:t>
            </w:r>
          </w:p>
          <w:p w14:paraId="14792240" w14:textId="77777777" w:rsidR="00781972" w:rsidRDefault="007D09FB">
            <w:pPr>
              <w:spacing w:before="40" w:after="80"/>
              <w:rPr>
                <w:rFonts w:hint="eastAsia"/>
              </w:rPr>
            </w:pPr>
            <w:r>
              <w:t>Then the order status updates to `PREPARING`, updates the `updated_at` timestamp, and notifies the customer.</w:t>
            </w:r>
          </w:p>
        </w:tc>
      </w:tr>
    </w:tbl>
    <w:p w14:paraId="1F11B527" w14:textId="77777777" w:rsidR="00781972" w:rsidRDefault="007D09FB">
      <w:pPr>
        <w:spacing w:after="40"/>
        <w:rPr>
          <w:rFonts w:hint="eastAsia"/>
        </w:rPr>
      </w:pPr>
      <w:r>
        <w:rPr>
          <w:b/>
        </w:rPr>
        <w:t>Edge Cases &amp; Error Handling:</w:t>
      </w:r>
      <w:r>
        <w:t xml:space="preserve"> Attempting to transition a `DELIVERED` or `REJECTED` order back to an earlier stage returns 400 Invalid State Transition.</w:t>
      </w:r>
    </w:p>
    <w:p w14:paraId="055F545D" w14:textId="77777777" w:rsidR="00781972" w:rsidRDefault="007D09FB">
      <w:pPr>
        <w:spacing w:after="40"/>
        <w:rPr>
          <w:rFonts w:hint="eastAsia"/>
        </w:rPr>
      </w:pPr>
      <w:r>
        <w:rPr>
          <w:b/>
        </w:rPr>
        <w:t>Success Metric (Target KPI):</w:t>
      </w:r>
      <w:r>
        <w:t xml:space="preserve"> Bakery order decision turnaround time &lt; 4 hours; rejection rate &lt; 8%.</w:t>
      </w:r>
    </w:p>
    <w:p w14:paraId="35343A4B" w14:textId="77777777" w:rsidR="00781972" w:rsidRDefault="007D09FB">
      <w:pPr>
        <w:pStyle w:val="Heading1"/>
        <w:spacing w:before="200" w:after="40"/>
      </w:pPr>
      <w:bookmarkStart w:id="51" w:name="_Toc242198907"/>
      <w:r>
        <w:rPr>
          <w:rFonts w:ascii="Segoe UI" w:hAnsi="Segoe UI"/>
          <w:color w:val="4A1E29"/>
          <w:sz w:val="36"/>
        </w:rPr>
        <w:t>16. Functional Requirements Traceability Matrix</w:t>
      </w:r>
      <w:bookmarkEnd w:id="51"/>
    </w:p>
    <w:p w14:paraId="2FAD262A" w14:textId="77777777" w:rsidR="00781972" w:rsidRDefault="007D09FB">
      <w:pPr>
        <w:spacing w:after="40"/>
        <w:rPr>
          <w:rFonts w:hint="eastAsia"/>
        </w:rPr>
      </w:pPr>
      <w:r>
        <w:t>The matrix below indexes all product functional requirements against their system priority, target user role, implementation status in the codebase, and verifying test routes.</w:t>
      </w:r>
    </w:p>
    <w:tbl>
      <w:tblPr>
        <w:tblW w:w="0" w:type="auto"/>
        <w:jc w:val="center"/>
        <w:tblLayout w:type="fixed"/>
        <w:tblLook w:val="04A0" w:firstRow="1" w:lastRow="0" w:firstColumn="1" w:lastColumn="0" w:noHBand="0" w:noVBand="1"/>
      </w:tblPr>
      <w:tblGrid>
        <w:gridCol w:w="864"/>
        <w:gridCol w:w="2880"/>
        <w:gridCol w:w="864"/>
        <w:gridCol w:w="1296"/>
        <w:gridCol w:w="1584"/>
        <w:gridCol w:w="2117"/>
      </w:tblGrid>
      <w:tr w:rsidR="00781972" w14:paraId="5471DE14" w14:textId="77777777">
        <w:trPr>
          <w:tblHeade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09DE7B6" w14:textId="77777777" w:rsidR="00781972" w:rsidRDefault="007D09FB">
            <w:pPr>
              <w:spacing w:before="40" w:after="40" w:line="264" w:lineRule="auto"/>
              <w:rPr>
                <w:rFonts w:hint="eastAsia"/>
              </w:rPr>
            </w:pPr>
            <w:r>
              <w:rPr>
                <w:b/>
                <w:color w:val="FFFFFF"/>
                <w:sz w:val="17"/>
              </w:rPr>
              <w:t>ID</w:t>
            </w:r>
          </w:p>
        </w:tc>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4CEEB69" w14:textId="77777777" w:rsidR="00781972" w:rsidRDefault="007D09FB">
            <w:pPr>
              <w:spacing w:before="40" w:after="40" w:line="264" w:lineRule="auto"/>
              <w:rPr>
                <w:rFonts w:hint="eastAsia"/>
              </w:rPr>
            </w:pPr>
            <w:r>
              <w:rPr>
                <w:b/>
                <w:color w:val="FFFFFF"/>
                <w:sz w:val="17"/>
              </w:rPr>
              <w:t>Requirement Description</w:t>
            </w:r>
          </w:p>
        </w:tc>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12A011F" w14:textId="77777777" w:rsidR="00781972" w:rsidRDefault="007D09FB">
            <w:pPr>
              <w:spacing w:before="40" w:after="40" w:line="264" w:lineRule="auto"/>
              <w:rPr>
                <w:rFonts w:hint="eastAsia"/>
              </w:rPr>
            </w:pPr>
            <w:r>
              <w:rPr>
                <w:b/>
                <w:color w:val="FFFFFF"/>
                <w:sz w:val="17"/>
              </w:rPr>
              <w:t>Priority</w:t>
            </w:r>
          </w:p>
        </w:tc>
        <w:tc>
          <w:tcPr>
            <w:tcW w:w="129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379E444" w14:textId="77777777" w:rsidR="00781972" w:rsidRDefault="007D09FB">
            <w:pPr>
              <w:spacing w:before="40" w:after="40" w:line="264" w:lineRule="auto"/>
              <w:rPr>
                <w:rFonts w:hint="eastAsia"/>
              </w:rPr>
            </w:pPr>
            <w:r>
              <w:rPr>
                <w:b/>
                <w:color w:val="FFFFFF"/>
                <w:sz w:val="17"/>
              </w:rPr>
              <w:t>Role</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636F506" w14:textId="77777777" w:rsidR="00781972" w:rsidRDefault="007D09FB">
            <w:pPr>
              <w:spacing w:before="40" w:after="40" w:line="264" w:lineRule="auto"/>
              <w:rPr>
                <w:rFonts w:hint="eastAsia"/>
              </w:rPr>
            </w:pPr>
            <w:r>
              <w:rPr>
                <w:b/>
                <w:color w:val="FFFFFF"/>
                <w:sz w:val="17"/>
              </w:rPr>
              <w:t>Codebase Status</w:t>
            </w:r>
          </w:p>
        </w:tc>
        <w:tc>
          <w:tcPr>
            <w:tcW w:w="211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562A572" w14:textId="77777777" w:rsidR="00781972" w:rsidRDefault="007D09FB">
            <w:pPr>
              <w:spacing w:before="40" w:after="40" w:line="264" w:lineRule="auto"/>
              <w:rPr>
                <w:rFonts w:hint="eastAsia"/>
              </w:rPr>
            </w:pPr>
            <w:r>
              <w:rPr>
                <w:b/>
                <w:color w:val="FFFFFF"/>
                <w:sz w:val="17"/>
              </w:rPr>
              <w:t>Implementation / Test Verification</w:t>
            </w:r>
          </w:p>
        </w:tc>
      </w:tr>
      <w:tr w:rsidR="00781972" w14:paraId="50C1DEC0"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619309" w14:textId="77777777" w:rsidR="00781972" w:rsidRDefault="007D09FB">
            <w:pPr>
              <w:spacing w:before="40" w:after="40" w:line="269" w:lineRule="auto"/>
              <w:rPr>
                <w:rFonts w:hint="eastAsia"/>
              </w:rPr>
            </w:pPr>
            <w:r>
              <w:rPr>
                <w:sz w:val="17"/>
              </w:rPr>
              <w:t>FR-001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529E14" w14:textId="77777777" w:rsidR="00781972" w:rsidRDefault="007D09FB">
            <w:pPr>
              <w:spacing w:before="40" w:after="40" w:line="269" w:lineRule="auto"/>
              <w:rPr>
                <w:rFonts w:hint="eastAsia"/>
              </w:rPr>
            </w:pPr>
            <w:r>
              <w:rPr>
                <w:sz w:val="17"/>
              </w:rPr>
              <w:t>Customer &amp; Bakery JWT registration and login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874EFD"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EE2510" w14:textId="77777777" w:rsidR="00781972" w:rsidRDefault="007D09FB">
            <w:pPr>
              <w:spacing w:before="40" w:after="40" w:line="269" w:lineRule="auto"/>
              <w:rPr>
                <w:rFonts w:hint="eastAsia"/>
              </w:rPr>
            </w:pPr>
            <w:r>
              <w:rPr>
                <w:sz w:val="17"/>
              </w:rPr>
              <w:t>All</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10B90B"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97B9DB" w14:textId="77777777" w:rsidR="00781972" w:rsidRDefault="007D09FB">
            <w:pPr>
              <w:spacing w:before="40" w:after="40" w:line="269" w:lineRule="auto"/>
              <w:rPr>
                <w:rFonts w:hint="eastAsia"/>
              </w:rPr>
            </w:pPr>
            <w:r>
              <w:rPr>
                <w:sz w:val="17"/>
              </w:rPr>
              <w:t>`authRoutes.ts`, `api.test.ts` (Tests 2, 3)</w:t>
            </w:r>
          </w:p>
        </w:tc>
      </w:tr>
      <w:tr w:rsidR="00781972" w14:paraId="63BE3377"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88B3D93" w14:textId="77777777" w:rsidR="00781972" w:rsidRDefault="007D09FB">
            <w:pPr>
              <w:spacing w:before="40" w:after="40" w:line="269" w:lineRule="auto"/>
              <w:rPr>
                <w:rFonts w:hint="eastAsia"/>
              </w:rPr>
            </w:pPr>
            <w:r>
              <w:rPr>
                <w:sz w:val="17"/>
              </w:rPr>
              <w:t>FR-002</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0C5F15D" w14:textId="77777777" w:rsidR="00781972" w:rsidRDefault="007D09FB">
            <w:pPr>
              <w:spacing w:before="40" w:after="40" w:line="269" w:lineRule="auto"/>
              <w:rPr>
                <w:rFonts w:hint="eastAsia"/>
              </w:rPr>
            </w:pPr>
            <w:r>
              <w:rPr>
                <w:sz w:val="17"/>
              </w:rPr>
              <w:t>Bakery directory search and city filtering</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C96921"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DD309DA"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2DDB7E"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E4A4ECF" w14:textId="77777777" w:rsidR="00781972" w:rsidRDefault="007D09FB">
            <w:pPr>
              <w:spacing w:before="40" w:after="40" w:line="269" w:lineRule="auto"/>
              <w:rPr>
                <w:rFonts w:hint="eastAsia"/>
              </w:rPr>
            </w:pPr>
            <w:r>
              <w:rPr>
                <w:sz w:val="17"/>
              </w:rPr>
              <w:t>`bakeryRoutes.ts`, `BakeriesPage.tsx`</w:t>
            </w:r>
          </w:p>
        </w:tc>
      </w:tr>
      <w:tr w:rsidR="00781972" w14:paraId="319F6DD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C93506" w14:textId="77777777" w:rsidR="00781972" w:rsidRDefault="007D09FB">
            <w:pPr>
              <w:spacing w:before="40" w:after="40" w:line="269" w:lineRule="auto"/>
              <w:rPr>
                <w:rFonts w:hint="eastAsia"/>
              </w:rPr>
            </w:pPr>
            <w:r>
              <w:rPr>
                <w:sz w:val="17"/>
              </w:rPr>
              <w:t>FR-003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03E405" w14:textId="77777777" w:rsidR="00781972" w:rsidRDefault="007D09FB">
            <w:pPr>
              <w:spacing w:before="40" w:after="40" w:line="269" w:lineRule="auto"/>
              <w:rPr>
                <w:rFonts w:hint="eastAsia"/>
              </w:rPr>
            </w:pPr>
            <w:r>
              <w:rPr>
                <w:sz w:val="17"/>
              </w:rPr>
              <w:t>Pre-built cake catalog with category filtering</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4F8089"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02F71D"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CEEA3B"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FC92FA" w14:textId="77777777" w:rsidR="00781972" w:rsidRDefault="007D09FB">
            <w:pPr>
              <w:spacing w:before="40" w:after="40" w:line="269" w:lineRule="auto"/>
              <w:rPr>
                <w:rFonts w:hint="eastAsia"/>
              </w:rPr>
            </w:pPr>
            <w:r>
              <w:rPr>
                <w:sz w:val="17"/>
              </w:rPr>
              <w:t>`cakeRoutes.ts`, `CakesPage.tsx`</w:t>
            </w:r>
          </w:p>
        </w:tc>
      </w:tr>
      <w:tr w:rsidR="00781972" w14:paraId="0E29B096"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C45B5F5" w14:textId="77777777" w:rsidR="00781972" w:rsidRDefault="007D09FB">
            <w:pPr>
              <w:spacing w:before="40" w:after="40" w:line="269" w:lineRule="auto"/>
              <w:rPr>
                <w:rFonts w:hint="eastAsia"/>
              </w:rPr>
            </w:pPr>
            <w:r>
              <w:rPr>
                <w:sz w:val="17"/>
              </w:rPr>
              <w:t>FR-004</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9626494" w14:textId="77777777" w:rsidR="00781972" w:rsidRDefault="007D09FB">
            <w:pPr>
              <w:spacing w:before="40" w:after="40" w:line="269" w:lineRule="auto"/>
              <w:rPr>
                <w:rFonts w:hint="eastAsia"/>
              </w:rPr>
            </w:pPr>
            <w:r>
              <w:rPr>
                <w:sz w:val="17"/>
              </w:rPr>
              <w:t>Interactive 8-step Custom Cake Studio with live INR price</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EB93CCF"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35EB022"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297E783"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8995A4A" w14:textId="77777777" w:rsidR="00781972" w:rsidRDefault="007D09FB">
            <w:pPr>
              <w:spacing w:before="40" w:after="40" w:line="269" w:lineRule="auto"/>
              <w:rPr>
                <w:rFonts w:hint="eastAsia"/>
              </w:rPr>
            </w:pPr>
            <w:r>
              <w:rPr>
                <w:sz w:val="17"/>
              </w:rPr>
              <w:t>`customizationRoutes.ts`, `CustomCakeBuilderPage.tsx`</w:t>
            </w:r>
          </w:p>
        </w:tc>
      </w:tr>
      <w:tr w:rsidR="00781972" w14:paraId="25A7431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682CF3" w14:textId="77777777" w:rsidR="00781972" w:rsidRDefault="007D09FB">
            <w:pPr>
              <w:spacing w:before="40" w:after="40" w:line="269" w:lineRule="auto"/>
              <w:rPr>
                <w:rFonts w:hint="eastAsia"/>
              </w:rPr>
            </w:pPr>
            <w:r>
              <w:rPr>
                <w:sz w:val="17"/>
              </w:rPr>
              <w:t>FR-005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916AE6" w14:textId="77777777" w:rsidR="00781972" w:rsidRDefault="007D09FB">
            <w:pPr>
              <w:spacing w:before="40" w:after="40" w:line="269" w:lineRule="auto"/>
              <w:rPr>
                <w:rFonts w:hint="eastAsia"/>
              </w:rPr>
            </w:pPr>
            <w:r>
              <w:rPr>
                <w:sz w:val="17"/>
              </w:rPr>
              <w:t>Single-bakery cart isolation and fee calculation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BEE6E0"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ABF9BD"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98A3BF"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CEB94B" w14:textId="77777777" w:rsidR="00781972" w:rsidRDefault="007D09FB">
            <w:pPr>
              <w:spacing w:before="40" w:after="40" w:line="269" w:lineRule="auto"/>
              <w:rPr>
                <w:rFonts w:hint="eastAsia"/>
              </w:rPr>
            </w:pPr>
            <w:r>
              <w:rPr>
                <w:sz w:val="17"/>
              </w:rPr>
              <w:t>`CartContext.tsx`, `CartPage.tsx`</w:t>
            </w:r>
          </w:p>
        </w:tc>
      </w:tr>
      <w:tr w:rsidR="00781972" w14:paraId="6111907A"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CC5C930" w14:textId="77777777" w:rsidR="00781972" w:rsidRDefault="007D09FB">
            <w:pPr>
              <w:spacing w:before="40" w:after="40" w:line="269" w:lineRule="auto"/>
              <w:rPr>
                <w:rFonts w:hint="eastAsia"/>
              </w:rPr>
            </w:pPr>
            <w:r>
              <w:rPr>
                <w:sz w:val="17"/>
              </w:rPr>
              <w:t>FR-006</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AC3E544" w14:textId="77777777" w:rsidR="00781972" w:rsidRDefault="007D09FB">
            <w:pPr>
              <w:spacing w:before="40" w:after="40" w:line="269" w:lineRule="auto"/>
              <w:rPr>
                <w:rFonts w:hint="eastAsia"/>
              </w:rPr>
            </w:pPr>
            <w:r>
              <w:rPr>
                <w:sz w:val="17"/>
              </w:rPr>
              <w:t>Indian address, PIN code, and lead-time checkout</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83F4FB2"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FE15261"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2230AC"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4B223BB" w14:textId="77777777" w:rsidR="00781972" w:rsidRDefault="007D09FB">
            <w:pPr>
              <w:spacing w:before="40" w:after="40" w:line="269" w:lineRule="auto"/>
              <w:rPr>
                <w:rFonts w:hint="eastAsia"/>
              </w:rPr>
            </w:pPr>
            <w:r>
              <w:rPr>
                <w:sz w:val="17"/>
              </w:rPr>
              <w:t>`CheckoutPage.tsx`, `api.test.ts` (Test 7)</w:t>
            </w:r>
          </w:p>
        </w:tc>
      </w:tr>
      <w:tr w:rsidR="00781972" w14:paraId="3C64BF7A"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E08676" w14:textId="77777777" w:rsidR="00781972" w:rsidRDefault="007D09FB">
            <w:pPr>
              <w:spacing w:before="40" w:after="40" w:line="269" w:lineRule="auto"/>
              <w:rPr>
                <w:rFonts w:hint="eastAsia"/>
              </w:rPr>
            </w:pPr>
            <w:r>
              <w:rPr>
                <w:sz w:val="17"/>
              </w:rPr>
              <w:lastRenderedPageBreak/>
              <w:t>FR-007</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935D85" w14:textId="77777777" w:rsidR="00781972" w:rsidRDefault="007D09FB">
            <w:pPr>
              <w:spacing w:before="40" w:after="40" w:line="269" w:lineRule="auto"/>
              <w:rPr>
                <w:rFonts w:hint="eastAsia"/>
              </w:rPr>
            </w:pPr>
            <w:r>
              <w:rPr>
                <w:sz w:val="17"/>
              </w:rPr>
              <w:t>Bakery order acceptance and mandatory reason decline</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778C82"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564539" w14:textId="77777777" w:rsidR="00781972" w:rsidRDefault="007D09FB">
            <w:pPr>
              <w:spacing w:before="40" w:after="40" w:line="269" w:lineRule="auto"/>
              <w:rPr>
                <w:rFonts w:hint="eastAsia"/>
              </w:rPr>
            </w:pPr>
            <w:r>
              <w:rPr>
                <w:sz w:val="17"/>
              </w:rPr>
              <w:t>Bakery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AA6810"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66E4D0" w14:textId="77777777" w:rsidR="00781972" w:rsidRDefault="007D09FB">
            <w:pPr>
              <w:spacing w:before="40" w:after="40" w:line="269" w:lineRule="auto"/>
              <w:rPr>
                <w:rFonts w:hint="eastAsia"/>
              </w:rPr>
            </w:pPr>
            <w:r>
              <w:rPr>
                <w:sz w:val="17"/>
              </w:rPr>
              <w:t>`orderRoutes.ts`, `api.test.ts` (Tests 7, 8, 9)</w:t>
            </w:r>
          </w:p>
        </w:tc>
      </w:tr>
      <w:tr w:rsidR="00781972" w14:paraId="04DE195E"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01282D7" w14:textId="77777777" w:rsidR="00781972" w:rsidRDefault="007D09FB">
            <w:pPr>
              <w:spacing w:before="40" w:after="40" w:line="269" w:lineRule="auto"/>
              <w:rPr>
                <w:rFonts w:hint="eastAsia"/>
              </w:rPr>
            </w:pPr>
            <w:r>
              <w:rPr>
                <w:sz w:val="17"/>
              </w:rPr>
              <w:t>FR-008</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1322B93" w14:textId="77777777" w:rsidR="00781972" w:rsidRDefault="007D09FB">
            <w:pPr>
              <w:spacing w:before="40" w:after="40" w:line="269" w:lineRule="auto"/>
              <w:rPr>
                <w:rFonts w:hint="eastAsia"/>
              </w:rPr>
            </w:pPr>
            <w:r>
              <w:rPr>
                <w:sz w:val="17"/>
              </w:rPr>
              <w:t>Milestone lifecycle management (`PENDING` to `DELIVERED`)</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CBE8C74" w14:textId="77777777" w:rsidR="00781972" w:rsidRDefault="007D09FB">
            <w:pPr>
              <w:spacing w:before="40" w:after="40" w:line="269" w:lineRule="auto"/>
              <w:rPr>
                <w:rFonts w:hint="eastAsia"/>
              </w:rPr>
            </w:pPr>
            <w:r>
              <w:rPr>
                <w:sz w:val="17"/>
              </w:rPr>
              <w:t>P0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51F34C1" w14:textId="77777777" w:rsidR="00781972" w:rsidRDefault="007D09FB">
            <w:pPr>
              <w:spacing w:before="40" w:after="40" w:line="269" w:lineRule="auto"/>
              <w:rPr>
                <w:rFonts w:hint="eastAsia"/>
              </w:rPr>
            </w:pPr>
            <w:r>
              <w:rPr>
                <w:sz w:val="17"/>
              </w:rPr>
              <w:t>Bakery</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9379831"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4D685F7" w14:textId="77777777" w:rsidR="00781972" w:rsidRDefault="007D09FB">
            <w:pPr>
              <w:spacing w:before="40" w:after="40" w:line="269" w:lineRule="auto"/>
              <w:rPr>
                <w:rFonts w:hint="eastAsia"/>
              </w:rPr>
            </w:pPr>
            <w:r>
              <w:rPr>
                <w:sz w:val="17"/>
              </w:rPr>
              <w:t>`orderService.ts`, `OrderTimeline.tsx`</w:t>
            </w:r>
          </w:p>
        </w:tc>
      </w:tr>
      <w:tr w:rsidR="00781972" w14:paraId="0137C405"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7FED4F" w14:textId="77777777" w:rsidR="00781972" w:rsidRDefault="007D09FB">
            <w:pPr>
              <w:spacing w:before="40" w:after="40" w:line="269" w:lineRule="auto"/>
              <w:rPr>
                <w:rFonts w:hint="eastAsia"/>
              </w:rPr>
            </w:pPr>
            <w:r>
              <w:rPr>
                <w:sz w:val="17"/>
              </w:rPr>
              <w:t>FR-009</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BFD872" w14:textId="77777777" w:rsidR="00781972" w:rsidRDefault="007D09FB">
            <w:pPr>
              <w:spacing w:before="40" w:after="40" w:line="269" w:lineRule="auto"/>
              <w:rPr>
                <w:rFonts w:hint="eastAsia"/>
              </w:rPr>
            </w:pPr>
            <w:r>
              <w:rPr>
                <w:sz w:val="17"/>
              </w:rPr>
              <w:t>Verified customer star reviews and merchant replies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DF8B12" w14:textId="77777777" w:rsidR="00781972" w:rsidRDefault="007D09FB">
            <w:pPr>
              <w:spacing w:before="40" w:after="40" w:line="269" w:lineRule="auto"/>
              <w:rPr>
                <w:rFonts w:hint="eastAsia"/>
              </w:rPr>
            </w:pPr>
            <w:r>
              <w:rPr>
                <w:sz w:val="17"/>
              </w:rPr>
              <w:t>P1</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E6FC77" w14:textId="77777777" w:rsidR="00781972" w:rsidRDefault="007D09FB">
            <w:pPr>
              <w:spacing w:before="40" w:after="40" w:line="269" w:lineRule="auto"/>
              <w:rPr>
                <w:rFonts w:hint="eastAsia"/>
              </w:rPr>
            </w:pPr>
            <w:r>
              <w:rPr>
                <w:sz w:val="17"/>
              </w:rPr>
              <w:t>Customer / Bakery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7053A6"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45C8DE" w14:textId="77777777" w:rsidR="00781972" w:rsidRDefault="007D09FB">
            <w:pPr>
              <w:spacing w:before="40" w:after="40" w:line="269" w:lineRule="auto"/>
              <w:rPr>
                <w:rFonts w:hint="eastAsia"/>
              </w:rPr>
            </w:pPr>
            <w:r>
              <w:rPr>
                <w:sz w:val="17"/>
              </w:rPr>
              <w:t>`reviewRoutes.ts`, `BakeryReviewsPage.tsx`</w:t>
            </w:r>
          </w:p>
        </w:tc>
      </w:tr>
      <w:tr w:rsidR="00781972" w14:paraId="24A8BF6B"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679F59" w14:textId="77777777" w:rsidR="00781972" w:rsidRDefault="007D09FB">
            <w:pPr>
              <w:spacing w:before="40" w:after="40" w:line="269" w:lineRule="auto"/>
              <w:rPr>
                <w:rFonts w:hint="eastAsia"/>
              </w:rPr>
            </w:pPr>
            <w:r>
              <w:rPr>
                <w:sz w:val="17"/>
              </w:rPr>
              <w:t>FR-010</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5907A1" w14:textId="77777777" w:rsidR="00781972" w:rsidRDefault="007D09FB">
            <w:pPr>
              <w:spacing w:before="40" w:after="40" w:line="269" w:lineRule="auto"/>
              <w:rPr>
                <w:rFonts w:hint="eastAsia"/>
              </w:rPr>
            </w:pPr>
            <w:r>
              <w:rPr>
                <w:sz w:val="17"/>
              </w:rPr>
              <w:t>Bakery catalog management (Add, Edit, Price in ₹)</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78678D0" w14:textId="77777777" w:rsidR="00781972" w:rsidRDefault="007D09FB">
            <w:pPr>
              <w:spacing w:before="40" w:after="40" w:line="269" w:lineRule="auto"/>
              <w:rPr>
                <w:rFonts w:hint="eastAsia"/>
              </w:rPr>
            </w:pPr>
            <w:r>
              <w:rPr>
                <w:sz w:val="17"/>
              </w:rPr>
              <w:t>P1</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CD5AEC8" w14:textId="77777777" w:rsidR="00781972" w:rsidRDefault="007D09FB">
            <w:pPr>
              <w:spacing w:before="40" w:after="40" w:line="269" w:lineRule="auto"/>
              <w:rPr>
                <w:rFonts w:hint="eastAsia"/>
              </w:rPr>
            </w:pPr>
            <w:r>
              <w:rPr>
                <w:sz w:val="17"/>
              </w:rPr>
              <w:t>Bakery</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C9F2C2A"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16E0452" w14:textId="77777777" w:rsidR="00781972" w:rsidRDefault="007D09FB">
            <w:pPr>
              <w:spacing w:before="40" w:after="40" w:line="269" w:lineRule="auto"/>
              <w:rPr>
                <w:rFonts w:hint="eastAsia"/>
              </w:rPr>
            </w:pPr>
            <w:r>
              <w:rPr>
                <w:sz w:val="17"/>
              </w:rPr>
              <w:t>`BakeryCakesPage.tsx`, `BakeryCakeEditPage.tsx`</w:t>
            </w:r>
          </w:p>
        </w:tc>
      </w:tr>
      <w:tr w:rsidR="00781972" w14:paraId="0D8AFD9D"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C428A3" w14:textId="77777777" w:rsidR="00781972" w:rsidRDefault="007D09FB">
            <w:pPr>
              <w:spacing w:before="40" w:after="40" w:line="269" w:lineRule="auto"/>
              <w:rPr>
                <w:rFonts w:hint="eastAsia"/>
              </w:rPr>
            </w:pPr>
            <w:r>
              <w:rPr>
                <w:sz w:val="17"/>
              </w:rPr>
              <w:t>FR-011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57DAF8" w14:textId="77777777" w:rsidR="00781972" w:rsidRDefault="007D09FB">
            <w:pPr>
              <w:spacing w:before="40" w:after="40" w:line="269" w:lineRule="auto"/>
              <w:rPr>
                <w:rFonts w:hint="eastAsia"/>
              </w:rPr>
            </w:pPr>
            <w:r>
              <w:rPr>
                <w:sz w:val="17"/>
              </w:rPr>
              <w:t>Bakery storefront settings and lead-day configuration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782957" w14:textId="77777777" w:rsidR="00781972" w:rsidRDefault="007D09FB">
            <w:pPr>
              <w:spacing w:before="40" w:after="40" w:line="269" w:lineRule="auto"/>
              <w:rPr>
                <w:rFonts w:hint="eastAsia"/>
              </w:rPr>
            </w:pPr>
            <w:r>
              <w:rPr>
                <w:sz w:val="17"/>
              </w:rPr>
              <w:t>P1</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D6F93A" w14:textId="77777777" w:rsidR="00781972" w:rsidRDefault="007D09FB">
            <w:pPr>
              <w:spacing w:before="40" w:after="40" w:line="269" w:lineRule="auto"/>
              <w:rPr>
                <w:rFonts w:hint="eastAsia"/>
              </w:rPr>
            </w:pPr>
            <w:r>
              <w:rPr>
                <w:sz w:val="17"/>
              </w:rPr>
              <w:t>Bakery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23DB0C"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971EF2" w14:textId="77777777" w:rsidR="00781972" w:rsidRDefault="007D09FB">
            <w:pPr>
              <w:spacing w:before="40" w:after="40" w:line="269" w:lineRule="auto"/>
              <w:rPr>
                <w:rFonts w:hint="eastAsia"/>
              </w:rPr>
            </w:pPr>
            <w:r>
              <w:rPr>
                <w:sz w:val="17"/>
              </w:rPr>
              <w:t>`BakeryProfilePage.tsx`, `bakeryRepository.ts`</w:t>
            </w:r>
          </w:p>
        </w:tc>
      </w:tr>
      <w:tr w:rsidR="00781972" w14:paraId="1AFAA78C"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8301F64" w14:textId="77777777" w:rsidR="00781972" w:rsidRDefault="007D09FB">
            <w:pPr>
              <w:spacing w:before="40" w:after="40" w:line="269" w:lineRule="auto"/>
              <w:rPr>
                <w:rFonts w:hint="eastAsia"/>
              </w:rPr>
            </w:pPr>
            <w:r>
              <w:rPr>
                <w:sz w:val="17"/>
              </w:rPr>
              <w:t>FR-012</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9311160" w14:textId="77777777" w:rsidR="00781972" w:rsidRDefault="007D09FB">
            <w:pPr>
              <w:spacing w:before="40" w:after="40" w:line="269" w:lineRule="auto"/>
              <w:rPr>
                <w:rFonts w:hint="eastAsia"/>
              </w:rPr>
            </w:pPr>
            <w:r>
              <w:rPr>
                <w:sz w:val="17"/>
              </w:rPr>
              <w:t>Admin platform metrics console and bakery moderation</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A7465BE" w14:textId="77777777" w:rsidR="00781972" w:rsidRDefault="007D09FB">
            <w:pPr>
              <w:spacing w:before="40" w:after="40" w:line="269" w:lineRule="auto"/>
              <w:rPr>
                <w:rFonts w:hint="eastAsia"/>
              </w:rPr>
            </w:pPr>
            <w:r>
              <w:rPr>
                <w:sz w:val="17"/>
              </w:rPr>
              <w:t>P2</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E700A01" w14:textId="77777777" w:rsidR="00781972" w:rsidRDefault="007D09FB">
            <w:pPr>
              <w:spacing w:before="40" w:after="40" w:line="269" w:lineRule="auto"/>
              <w:rPr>
                <w:rFonts w:hint="eastAsia"/>
              </w:rPr>
            </w:pPr>
            <w:r>
              <w:rPr>
                <w:sz w:val="17"/>
              </w:rPr>
              <w:t>Admin</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B3CBC5A"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412A96E" w14:textId="77777777" w:rsidR="00781972" w:rsidRDefault="007D09FB">
            <w:pPr>
              <w:spacing w:before="40" w:after="40" w:line="269" w:lineRule="auto"/>
              <w:rPr>
                <w:rFonts w:hint="eastAsia"/>
              </w:rPr>
            </w:pPr>
            <w:r>
              <w:rPr>
                <w:sz w:val="17"/>
              </w:rPr>
              <w:t>`adminRoutes.ts`, `AdminDashboardPage.tsx`</w:t>
            </w:r>
          </w:p>
        </w:tc>
      </w:tr>
      <w:tr w:rsidR="00781972" w14:paraId="545CA24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CFA5D62" w14:textId="77777777" w:rsidR="00781972" w:rsidRDefault="007D09FB">
            <w:pPr>
              <w:spacing w:before="40" w:after="40" w:line="269" w:lineRule="auto"/>
              <w:rPr>
                <w:rFonts w:hint="eastAsia"/>
              </w:rPr>
            </w:pPr>
            <w:r>
              <w:rPr>
                <w:sz w:val="17"/>
              </w:rPr>
              <w:t>FR-013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DD42EE" w14:textId="77777777" w:rsidR="00781972" w:rsidRDefault="007D09FB">
            <w:pPr>
              <w:spacing w:before="40" w:after="40" w:line="269" w:lineRule="auto"/>
              <w:rPr>
                <w:rFonts w:hint="eastAsia"/>
              </w:rPr>
            </w:pPr>
            <w:r>
              <w:rPr>
                <w:sz w:val="17"/>
              </w:rPr>
              <w:t>In-app notifications for order state changes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5D857F" w14:textId="77777777" w:rsidR="00781972" w:rsidRDefault="007D09FB">
            <w:pPr>
              <w:spacing w:before="40" w:after="40" w:line="269" w:lineRule="auto"/>
              <w:rPr>
                <w:rFonts w:hint="eastAsia"/>
              </w:rPr>
            </w:pPr>
            <w:r>
              <w:rPr>
                <w:sz w:val="17"/>
              </w:rPr>
              <w:t>P1</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D7153A" w14:textId="77777777" w:rsidR="00781972" w:rsidRDefault="007D09FB">
            <w:pPr>
              <w:spacing w:before="40" w:after="40" w:line="269" w:lineRule="auto"/>
              <w:rPr>
                <w:rFonts w:hint="eastAsia"/>
              </w:rPr>
            </w:pPr>
            <w:r>
              <w:rPr>
                <w:sz w:val="17"/>
              </w:rPr>
              <w:t>All</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5645D6"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C20592" w14:textId="77777777" w:rsidR="00781972" w:rsidRDefault="007D09FB">
            <w:pPr>
              <w:spacing w:before="40" w:after="40" w:line="269" w:lineRule="auto"/>
              <w:rPr>
                <w:rFonts w:hint="eastAsia"/>
              </w:rPr>
            </w:pPr>
            <w:r>
              <w:rPr>
                <w:sz w:val="17"/>
              </w:rPr>
              <w:t>`notificationRoutes.ts`, `NotificationContext.tsx`</w:t>
            </w:r>
          </w:p>
        </w:tc>
      </w:tr>
      <w:tr w:rsidR="00781972" w14:paraId="66FEE70F"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0CA81BF" w14:textId="77777777" w:rsidR="00781972" w:rsidRDefault="007D09FB">
            <w:pPr>
              <w:spacing w:before="40" w:after="40" w:line="269" w:lineRule="auto"/>
              <w:rPr>
                <w:rFonts w:hint="eastAsia"/>
              </w:rPr>
            </w:pPr>
            <w:r>
              <w:rPr>
                <w:sz w:val="17"/>
              </w:rPr>
              <w:t>FR-014</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E02AD7" w14:textId="77777777" w:rsidR="00781972" w:rsidRDefault="007D09FB">
            <w:pPr>
              <w:spacing w:before="40" w:after="40" w:line="269" w:lineRule="auto"/>
              <w:rPr>
                <w:rFonts w:hint="eastAsia"/>
              </w:rPr>
            </w:pPr>
            <w:r>
              <w:rPr>
                <w:sz w:val="17"/>
              </w:rPr>
              <w:t>Dietary eggless visual badging and filter tags</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9D86B9F" w14:textId="77777777" w:rsidR="00781972" w:rsidRDefault="007D09FB">
            <w:pPr>
              <w:spacing w:before="40" w:after="40" w:line="269" w:lineRule="auto"/>
              <w:rPr>
                <w:rFonts w:hint="eastAsia"/>
              </w:rPr>
            </w:pPr>
            <w:r>
              <w:rPr>
                <w:sz w:val="17"/>
              </w:rPr>
              <w:t>P1</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EA59F54"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2DE615D" w14:textId="77777777" w:rsidR="00781972" w:rsidRDefault="007D09FB">
            <w:pPr>
              <w:spacing w:before="40" w:after="40" w:line="269" w:lineRule="auto"/>
              <w:rPr>
                <w:rFonts w:hint="eastAsia"/>
              </w:rPr>
            </w:pPr>
            <w:r>
              <w:rPr>
                <w:sz w:val="17"/>
              </w:rPr>
              <w:t>Implemented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849EC67" w14:textId="77777777" w:rsidR="00781972" w:rsidRDefault="007D09FB">
            <w:pPr>
              <w:spacing w:before="40" w:after="40" w:line="269" w:lineRule="auto"/>
              <w:rPr>
                <w:rFonts w:hint="eastAsia"/>
              </w:rPr>
            </w:pPr>
            <w:r>
              <w:rPr>
                <w:sz w:val="17"/>
              </w:rPr>
              <w:t>`CakesPage.tsx`, `CakeDetailPage.tsx`</w:t>
            </w:r>
          </w:p>
        </w:tc>
      </w:tr>
      <w:tr w:rsidR="00781972" w14:paraId="08CDC1D0"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F31AC4" w14:textId="77777777" w:rsidR="00781972" w:rsidRDefault="007D09FB">
            <w:pPr>
              <w:spacing w:before="40" w:after="40" w:line="269" w:lineRule="auto"/>
              <w:rPr>
                <w:rFonts w:hint="eastAsia"/>
              </w:rPr>
            </w:pPr>
            <w:r>
              <w:rPr>
                <w:sz w:val="17"/>
              </w:rPr>
              <w:t>FR-015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856B5C2" w14:textId="77777777" w:rsidR="00781972" w:rsidRDefault="007D09FB">
            <w:pPr>
              <w:spacing w:before="40" w:after="40" w:line="269" w:lineRule="auto"/>
              <w:rPr>
                <w:rFonts w:hint="eastAsia"/>
              </w:rPr>
            </w:pPr>
            <w:r>
              <w:rPr>
                <w:sz w:val="17"/>
              </w:rPr>
              <w:t>Live Razorpay / Cashfree UPI payment gateway integration</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187A42C" w14:textId="77777777" w:rsidR="00781972" w:rsidRDefault="007D09FB">
            <w:pPr>
              <w:spacing w:before="40" w:after="40" w:line="269" w:lineRule="auto"/>
              <w:rPr>
                <w:rFonts w:hint="eastAsia"/>
              </w:rPr>
            </w:pPr>
            <w:r>
              <w:rPr>
                <w:sz w:val="17"/>
              </w:rPr>
              <w:t>P1</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B21DE0" w14:textId="77777777" w:rsidR="00781972" w:rsidRDefault="007D09FB">
            <w:pPr>
              <w:spacing w:before="40" w:after="40" w:line="269" w:lineRule="auto"/>
              <w:rPr>
                <w:rFonts w:hint="eastAsia"/>
              </w:rPr>
            </w:pPr>
            <w:r>
              <w:rPr>
                <w:sz w:val="17"/>
              </w:rPr>
              <w:t>Customer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B30F7CF" w14:textId="77777777" w:rsidR="00781972" w:rsidRDefault="007D09FB">
            <w:pPr>
              <w:spacing w:before="40" w:after="40" w:line="269" w:lineRule="auto"/>
              <w:rPr>
                <w:rFonts w:hint="eastAsia"/>
              </w:rPr>
            </w:pPr>
            <w:r>
              <w:rPr>
                <w:sz w:val="17"/>
              </w:rPr>
              <w:t>Planned (Phase 2)</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9FAD73" w14:textId="77777777" w:rsidR="00781972" w:rsidRDefault="007D09FB">
            <w:pPr>
              <w:spacing w:before="40" w:after="40" w:line="269" w:lineRule="auto"/>
              <w:rPr>
                <w:rFonts w:hint="eastAsia"/>
              </w:rPr>
            </w:pPr>
            <w:r>
              <w:rPr>
                <w:sz w:val="17"/>
              </w:rPr>
              <w:t>Architectural mock ready (`PAY_ON_DELIVERY`, UPI QR)</w:t>
            </w:r>
          </w:p>
        </w:tc>
      </w:tr>
      <w:tr w:rsidR="00781972" w14:paraId="527B1C2C"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8910268" w14:textId="77777777" w:rsidR="00781972" w:rsidRDefault="007D09FB">
            <w:pPr>
              <w:spacing w:before="40" w:after="40" w:line="269" w:lineRule="auto"/>
              <w:rPr>
                <w:rFonts w:hint="eastAsia"/>
              </w:rPr>
            </w:pPr>
            <w:r>
              <w:rPr>
                <w:sz w:val="17"/>
              </w:rPr>
              <w:t>FR-016</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E163DD0" w14:textId="77777777" w:rsidR="00781972" w:rsidRDefault="007D09FB">
            <w:pPr>
              <w:spacing w:before="40" w:after="40" w:line="269" w:lineRule="auto"/>
              <w:rPr>
                <w:rFonts w:hint="eastAsia"/>
              </w:rPr>
            </w:pPr>
            <w:r>
              <w:rPr>
                <w:sz w:val="17"/>
              </w:rPr>
              <w:t>Automated WhatsApp Business API notifications</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64E379E" w14:textId="77777777" w:rsidR="00781972" w:rsidRDefault="007D09FB">
            <w:pPr>
              <w:spacing w:before="40" w:after="40" w:line="269" w:lineRule="auto"/>
              <w:rPr>
                <w:rFonts w:hint="eastAsia"/>
              </w:rPr>
            </w:pPr>
            <w:r>
              <w:rPr>
                <w:sz w:val="17"/>
              </w:rPr>
              <w:t>P2</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1B8872F" w14:textId="77777777" w:rsidR="00781972" w:rsidRDefault="007D09FB">
            <w:pPr>
              <w:spacing w:before="40" w:after="40" w:line="269" w:lineRule="auto"/>
              <w:rPr>
                <w:rFonts w:hint="eastAsia"/>
              </w:rPr>
            </w:pPr>
            <w:r>
              <w:rPr>
                <w:sz w:val="17"/>
              </w:rPr>
              <w:t>All</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F26E74B" w14:textId="77777777" w:rsidR="00781972" w:rsidRDefault="007D09FB">
            <w:pPr>
              <w:spacing w:before="40" w:after="40" w:line="269" w:lineRule="auto"/>
              <w:rPr>
                <w:rFonts w:hint="eastAsia"/>
              </w:rPr>
            </w:pPr>
            <w:r>
              <w:rPr>
                <w:sz w:val="17"/>
              </w:rPr>
              <w:t>Planned (Phase 2)</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84248D" w14:textId="77777777" w:rsidR="00781972" w:rsidRDefault="007D09FB">
            <w:pPr>
              <w:spacing w:before="40" w:after="40" w:line="269" w:lineRule="auto"/>
              <w:rPr>
                <w:rFonts w:hint="eastAsia"/>
              </w:rPr>
            </w:pPr>
            <w:r>
              <w:rPr>
                <w:sz w:val="17"/>
              </w:rPr>
              <w:t>Webhook dispatch architecture designed</w:t>
            </w:r>
          </w:p>
        </w:tc>
      </w:tr>
    </w:tbl>
    <w:p w14:paraId="57F4B400" w14:textId="77777777" w:rsidR="00781972" w:rsidRDefault="007D09FB">
      <w:pPr>
        <w:rPr>
          <w:rFonts w:hint="eastAsia"/>
        </w:rPr>
      </w:pPr>
      <w:r>
        <w:br w:type="page"/>
      </w:r>
    </w:p>
    <w:p w14:paraId="61AA530B" w14:textId="77777777" w:rsidR="00781972" w:rsidRDefault="007D09FB">
      <w:pPr>
        <w:pStyle w:val="Heading1"/>
        <w:spacing w:before="200" w:after="40"/>
      </w:pPr>
      <w:bookmarkStart w:id="52" w:name="_Toc242198908"/>
      <w:r>
        <w:rPr>
          <w:rFonts w:ascii="Segoe UI" w:hAnsi="Segoe UI"/>
          <w:color w:val="4A1E29"/>
          <w:sz w:val="36"/>
        </w:rPr>
        <w:lastRenderedPageBreak/>
        <w:t>17. Non-Functional Requirements (NFR)</w:t>
      </w:r>
      <w:bookmarkEnd w:id="52"/>
    </w:p>
    <w:p w14:paraId="5E40AE2D" w14:textId="77777777" w:rsidR="00781972" w:rsidRDefault="007D09FB">
      <w:pPr>
        <w:spacing w:after="40"/>
        <w:rPr>
          <w:rFonts w:hint="eastAsia"/>
        </w:rPr>
      </w:pPr>
      <w:r>
        <w:t xml:space="preserve">Non-functional requirements define the systemic quality attributes governing performance, security, reliability, scalability, and accessibility. Clear boundaries separate the </w:t>
      </w:r>
      <w:r>
        <w:rPr>
          <w:b/>
        </w:rPr>
        <w:t>Current Production Baseline</w:t>
      </w:r>
      <w:r>
        <w:t xml:space="preserve"> from the </w:t>
      </w:r>
      <w:r>
        <w:rPr>
          <w:b/>
        </w:rPr>
        <w:t>Recommended Scale Targets</w:t>
      </w:r>
      <w:r>
        <w:t>.</w:t>
      </w:r>
    </w:p>
    <w:tbl>
      <w:tblPr>
        <w:tblW w:w="0" w:type="auto"/>
        <w:jc w:val="center"/>
        <w:tblLayout w:type="fixed"/>
        <w:tblLook w:val="04A0" w:firstRow="1" w:lastRow="0" w:firstColumn="1" w:lastColumn="0" w:noHBand="0" w:noVBand="1"/>
      </w:tblPr>
      <w:tblGrid>
        <w:gridCol w:w="1728"/>
        <w:gridCol w:w="2304"/>
        <w:gridCol w:w="2736"/>
        <w:gridCol w:w="2837"/>
      </w:tblGrid>
      <w:tr w:rsidR="00781972" w14:paraId="7A9E77C9" w14:textId="77777777">
        <w:trPr>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266E4BD" w14:textId="77777777" w:rsidR="00781972" w:rsidRDefault="007D09FB">
            <w:pPr>
              <w:spacing w:before="40" w:after="40" w:line="264" w:lineRule="auto"/>
              <w:rPr>
                <w:rFonts w:hint="eastAsia"/>
              </w:rPr>
            </w:pPr>
            <w:r>
              <w:rPr>
                <w:b/>
                <w:color w:val="FFFFFF"/>
                <w:sz w:val="18"/>
              </w:rPr>
              <w:t>Category</w:t>
            </w:r>
          </w:p>
        </w:tc>
        <w:tc>
          <w:tcPr>
            <w:tcW w:w="230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062122E" w14:textId="77777777" w:rsidR="00781972" w:rsidRDefault="007D09FB">
            <w:pPr>
              <w:spacing w:before="40" w:after="40" w:line="264" w:lineRule="auto"/>
              <w:rPr>
                <w:rFonts w:hint="eastAsia"/>
              </w:rPr>
            </w:pPr>
            <w:r>
              <w:rPr>
                <w:b/>
                <w:color w:val="FFFFFF"/>
                <w:sz w:val="18"/>
              </w:rPr>
              <w:t>Metric / Attribute</w:t>
            </w:r>
          </w:p>
        </w:tc>
        <w:tc>
          <w:tcPr>
            <w:tcW w:w="273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D6061B9" w14:textId="77777777" w:rsidR="00781972" w:rsidRDefault="007D09FB">
            <w:pPr>
              <w:spacing w:before="40" w:after="40" w:line="264" w:lineRule="auto"/>
              <w:rPr>
                <w:rFonts w:hint="eastAsia"/>
              </w:rPr>
            </w:pPr>
            <w:r>
              <w:rPr>
                <w:b/>
                <w:color w:val="FFFFFF"/>
                <w:sz w:val="18"/>
              </w:rPr>
              <w:t>Current Baseline (Local / MVP)</w:t>
            </w:r>
          </w:p>
        </w:tc>
        <w:tc>
          <w:tcPr>
            <w:tcW w:w="283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591EF83" w14:textId="77777777" w:rsidR="00781972" w:rsidRDefault="007D09FB">
            <w:pPr>
              <w:spacing w:before="40" w:after="40" w:line="264" w:lineRule="auto"/>
              <w:rPr>
                <w:rFonts w:hint="eastAsia"/>
              </w:rPr>
            </w:pPr>
            <w:r>
              <w:rPr>
                <w:b/>
                <w:color w:val="FFFFFF"/>
                <w:sz w:val="18"/>
              </w:rPr>
              <w:t>Production Scale Target (Phase 2)</w:t>
            </w:r>
          </w:p>
        </w:tc>
      </w:tr>
      <w:tr w:rsidR="00781972" w14:paraId="06BA8483"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665C52" w14:textId="77777777" w:rsidR="00781972" w:rsidRDefault="007D09FB">
            <w:pPr>
              <w:spacing w:before="40" w:after="40" w:line="269" w:lineRule="auto"/>
              <w:rPr>
                <w:rFonts w:hint="eastAsia"/>
              </w:rPr>
            </w:pPr>
            <w:r>
              <w:rPr>
                <w:sz w:val="18"/>
              </w:rPr>
              <w:t>Performance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DF08AD5" w14:textId="77777777" w:rsidR="00781972" w:rsidRDefault="007D09FB">
            <w:pPr>
              <w:spacing w:before="40" w:after="40" w:line="269" w:lineRule="auto"/>
              <w:rPr>
                <w:rFonts w:hint="eastAsia"/>
              </w:rPr>
            </w:pPr>
            <w:r>
              <w:rPr>
                <w:sz w:val="18"/>
              </w:rPr>
              <w:t>API Endpoint Response Time</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0AED70" w14:textId="77777777" w:rsidR="00781972" w:rsidRDefault="007D09FB">
            <w:pPr>
              <w:spacing w:before="40" w:after="40" w:line="269" w:lineRule="auto"/>
              <w:rPr>
                <w:rFonts w:hint="eastAsia"/>
              </w:rPr>
            </w:pPr>
            <w:r>
              <w:rPr>
                <w:sz w:val="18"/>
              </w:rPr>
              <w:t>P95 &lt; 250ms on local SQLite disk</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43B66E" w14:textId="77777777" w:rsidR="00781972" w:rsidRDefault="007D09FB">
            <w:pPr>
              <w:spacing w:before="40" w:after="40" w:line="269" w:lineRule="auto"/>
              <w:rPr>
                <w:rFonts w:hint="eastAsia"/>
              </w:rPr>
            </w:pPr>
            <w:r>
              <w:rPr>
                <w:sz w:val="18"/>
              </w:rPr>
              <w:t>P95 &lt; 120ms with Redis caching layer</w:t>
            </w:r>
          </w:p>
        </w:tc>
      </w:tr>
      <w:tr w:rsidR="00781972" w14:paraId="65AFACA9"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C7A5475" w14:textId="77777777" w:rsidR="00781972" w:rsidRDefault="007D09FB">
            <w:pPr>
              <w:spacing w:before="40" w:after="40" w:line="269" w:lineRule="auto"/>
              <w:rPr>
                <w:rFonts w:hint="eastAsia"/>
              </w:rPr>
            </w:pPr>
            <w:r>
              <w:rPr>
                <w:sz w:val="18"/>
              </w:rPr>
              <w:t>Performance</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C06CF31" w14:textId="77777777" w:rsidR="00781972" w:rsidRDefault="007D09FB">
            <w:pPr>
              <w:spacing w:before="40" w:after="40" w:line="269" w:lineRule="auto"/>
              <w:rPr>
                <w:rFonts w:hint="eastAsia"/>
              </w:rPr>
            </w:pPr>
            <w:r>
              <w:rPr>
                <w:sz w:val="18"/>
              </w:rPr>
              <w:t>Frontend Initial Page Load</w:t>
            </w:r>
          </w:p>
        </w:tc>
        <w:tc>
          <w:tcPr>
            <w:tcW w:w="273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C47579A" w14:textId="77777777" w:rsidR="00781972" w:rsidRDefault="007D09FB">
            <w:pPr>
              <w:spacing w:before="40" w:after="40" w:line="269" w:lineRule="auto"/>
              <w:rPr>
                <w:rFonts w:hint="eastAsia"/>
              </w:rPr>
            </w:pPr>
            <w:r>
              <w:rPr>
                <w:sz w:val="18"/>
              </w:rPr>
              <w:t>FCP &lt; 1.2s via Vite 6 code-splitting</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F88FC2" w14:textId="77777777" w:rsidR="00781972" w:rsidRDefault="007D09FB">
            <w:pPr>
              <w:spacing w:before="40" w:after="40" w:line="269" w:lineRule="auto"/>
              <w:rPr>
                <w:rFonts w:hint="eastAsia"/>
              </w:rPr>
            </w:pPr>
            <w:r>
              <w:rPr>
                <w:sz w:val="18"/>
              </w:rPr>
              <w:t>FCP &lt; 0.8s on Cloudflare CDN edge</w:t>
            </w:r>
          </w:p>
        </w:tc>
      </w:tr>
      <w:tr w:rsidR="00781972" w14:paraId="5532823D"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7FCF86" w14:textId="77777777" w:rsidR="00781972" w:rsidRDefault="007D09FB">
            <w:pPr>
              <w:spacing w:before="40" w:after="40" w:line="269" w:lineRule="auto"/>
              <w:rPr>
                <w:rFonts w:hint="eastAsia"/>
              </w:rPr>
            </w:pPr>
            <w:r>
              <w:rPr>
                <w:sz w:val="18"/>
              </w:rPr>
              <w:t>Security</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491263" w14:textId="77777777" w:rsidR="00781972" w:rsidRDefault="007D09FB">
            <w:pPr>
              <w:spacing w:before="40" w:after="40" w:line="269" w:lineRule="auto"/>
              <w:rPr>
                <w:rFonts w:hint="eastAsia"/>
              </w:rPr>
            </w:pPr>
            <w:r>
              <w:rPr>
                <w:sz w:val="18"/>
              </w:rPr>
              <w:t>Password Storage</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53171C" w14:textId="77777777" w:rsidR="00781972" w:rsidRDefault="007D09FB">
            <w:pPr>
              <w:spacing w:before="40" w:after="40" w:line="269" w:lineRule="auto"/>
              <w:rPr>
                <w:rFonts w:hint="eastAsia"/>
              </w:rPr>
            </w:pPr>
            <w:r>
              <w:rPr>
                <w:sz w:val="18"/>
              </w:rPr>
              <w:t>Bcrypt with 10 salt rounds</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AA8164" w14:textId="77777777" w:rsidR="00781972" w:rsidRDefault="007D09FB">
            <w:pPr>
              <w:spacing w:before="40" w:after="40" w:line="269" w:lineRule="auto"/>
              <w:rPr>
                <w:rFonts w:hint="eastAsia"/>
              </w:rPr>
            </w:pPr>
            <w:r>
              <w:rPr>
                <w:sz w:val="18"/>
              </w:rPr>
              <w:t>Bcrypt with 12 salt rounds + Argon2 evaluation</w:t>
            </w:r>
          </w:p>
        </w:tc>
      </w:tr>
      <w:tr w:rsidR="00781972" w14:paraId="7E40BDE7"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DBB3EBF" w14:textId="77777777" w:rsidR="00781972" w:rsidRDefault="007D09FB">
            <w:pPr>
              <w:spacing w:before="40" w:after="40" w:line="269" w:lineRule="auto"/>
              <w:rPr>
                <w:rFonts w:hint="eastAsia"/>
              </w:rPr>
            </w:pPr>
            <w:r>
              <w:rPr>
                <w:sz w:val="18"/>
              </w:rPr>
              <w:t>Security</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362DE08" w14:textId="77777777" w:rsidR="00781972" w:rsidRDefault="007D09FB">
            <w:pPr>
              <w:spacing w:before="40" w:after="40" w:line="269" w:lineRule="auto"/>
              <w:rPr>
                <w:rFonts w:hint="eastAsia"/>
              </w:rPr>
            </w:pPr>
            <w:r>
              <w:rPr>
                <w:sz w:val="18"/>
              </w:rPr>
              <w:t>Authentication &amp; Tokens</w:t>
            </w:r>
          </w:p>
        </w:tc>
        <w:tc>
          <w:tcPr>
            <w:tcW w:w="273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2ECBF08" w14:textId="77777777" w:rsidR="00781972" w:rsidRDefault="007D09FB">
            <w:pPr>
              <w:spacing w:before="40" w:after="40" w:line="269" w:lineRule="auto"/>
              <w:rPr>
                <w:rFonts w:hint="eastAsia"/>
              </w:rPr>
            </w:pPr>
            <w:r>
              <w:rPr>
                <w:sz w:val="18"/>
              </w:rPr>
              <w:t>Stateless JWT, HMAC-SHA256, 7-day TTL</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F6985DA" w14:textId="77777777" w:rsidR="00781972" w:rsidRDefault="007D09FB">
            <w:pPr>
              <w:spacing w:before="40" w:after="40" w:line="269" w:lineRule="auto"/>
              <w:rPr>
                <w:rFonts w:hint="eastAsia"/>
              </w:rPr>
            </w:pPr>
            <w:r>
              <w:rPr>
                <w:sz w:val="18"/>
              </w:rPr>
              <w:t>JWT (15-min TTL) + HttpOnly Refresh Token in Redis</w:t>
            </w:r>
          </w:p>
        </w:tc>
      </w:tr>
      <w:tr w:rsidR="00781972" w14:paraId="0F144F35"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4C25296" w14:textId="77777777" w:rsidR="00781972" w:rsidRDefault="007D09FB">
            <w:pPr>
              <w:spacing w:before="40" w:after="40" w:line="269" w:lineRule="auto"/>
              <w:rPr>
                <w:rFonts w:hint="eastAsia"/>
              </w:rPr>
            </w:pPr>
            <w:r>
              <w:rPr>
                <w:sz w:val="18"/>
              </w:rPr>
              <w:t>Security</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E70E25" w14:textId="77777777" w:rsidR="00781972" w:rsidRDefault="007D09FB">
            <w:pPr>
              <w:spacing w:before="40" w:after="40" w:line="269" w:lineRule="auto"/>
              <w:rPr>
                <w:rFonts w:hint="eastAsia"/>
              </w:rPr>
            </w:pPr>
            <w:r>
              <w:rPr>
                <w:sz w:val="18"/>
              </w:rPr>
              <w:t>Input Sanitization</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16907D" w14:textId="77777777" w:rsidR="00781972" w:rsidRDefault="007D09FB">
            <w:pPr>
              <w:spacing w:before="40" w:after="40" w:line="269" w:lineRule="auto"/>
              <w:rPr>
                <w:rFonts w:hint="eastAsia"/>
              </w:rPr>
            </w:pPr>
            <w:r>
              <w:rPr>
                <w:sz w:val="18"/>
              </w:rPr>
              <w:t>Zod schemas filtering XSS / injection</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B1C662" w14:textId="77777777" w:rsidR="00781972" w:rsidRDefault="007D09FB">
            <w:pPr>
              <w:spacing w:before="40" w:after="40" w:line="269" w:lineRule="auto"/>
              <w:rPr>
                <w:rFonts w:hint="eastAsia"/>
              </w:rPr>
            </w:pPr>
            <w:r>
              <w:rPr>
                <w:sz w:val="18"/>
              </w:rPr>
              <w:t>Zod + Cloudflare WAF + strict CSP headers</w:t>
            </w:r>
          </w:p>
        </w:tc>
      </w:tr>
      <w:tr w:rsidR="00781972" w14:paraId="5C512C02"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92F612C" w14:textId="77777777" w:rsidR="00781972" w:rsidRDefault="007D09FB">
            <w:pPr>
              <w:spacing w:before="40" w:after="40" w:line="269" w:lineRule="auto"/>
              <w:rPr>
                <w:rFonts w:hint="eastAsia"/>
              </w:rPr>
            </w:pPr>
            <w:r>
              <w:rPr>
                <w:sz w:val="18"/>
              </w:rPr>
              <w:t>Availability</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AFA24F" w14:textId="77777777" w:rsidR="00781972" w:rsidRDefault="007D09FB">
            <w:pPr>
              <w:spacing w:before="40" w:after="40" w:line="269" w:lineRule="auto"/>
              <w:rPr>
                <w:rFonts w:hint="eastAsia"/>
              </w:rPr>
            </w:pPr>
            <w:r>
              <w:rPr>
                <w:sz w:val="18"/>
              </w:rPr>
              <w:t>System Uptime</w:t>
            </w:r>
          </w:p>
        </w:tc>
        <w:tc>
          <w:tcPr>
            <w:tcW w:w="273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1F29BEB" w14:textId="77777777" w:rsidR="00781972" w:rsidRDefault="007D09FB">
            <w:pPr>
              <w:spacing w:before="40" w:after="40" w:line="269" w:lineRule="auto"/>
              <w:rPr>
                <w:rFonts w:hint="eastAsia"/>
              </w:rPr>
            </w:pPr>
            <w:r>
              <w:rPr>
                <w:sz w:val="18"/>
              </w:rPr>
              <w:t>Process managed via PM2 / Node</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35483CE" w14:textId="77777777" w:rsidR="00781972" w:rsidRDefault="007D09FB">
            <w:pPr>
              <w:spacing w:before="40" w:after="40" w:line="269" w:lineRule="auto"/>
              <w:rPr>
                <w:rFonts w:hint="eastAsia"/>
              </w:rPr>
            </w:pPr>
            <w:r>
              <w:rPr>
                <w:sz w:val="18"/>
              </w:rPr>
              <w:t>99.9% multi-zone cloud deployment</w:t>
            </w:r>
          </w:p>
        </w:tc>
      </w:tr>
      <w:tr w:rsidR="00781972" w14:paraId="761B8AF2"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122F15" w14:textId="77777777" w:rsidR="00781972" w:rsidRDefault="007D09FB">
            <w:pPr>
              <w:spacing w:before="40" w:after="40" w:line="269" w:lineRule="auto"/>
              <w:rPr>
                <w:rFonts w:hint="eastAsia"/>
              </w:rPr>
            </w:pPr>
            <w:r>
              <w:rPr>
                <w:sz w:val="18"/>
              </w:rPr>
              <w:t>Scalability</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A507C1" w14:textId="77777777" w:rsidR="00781972" w:rsidRDefault="007D09FB">
            <w:pPr>
              <w:spacing w:before="40" w:after="40" w:line="269" w:lineRule="auto"/>
              <w:rPr>
                <w:rFonts w:hint="eastAsia"/>
              </w:rPr>
            </w:pPr>
            <w:r>
              <w:rPr>
                <w:sz w:val="18"/>
              </w:rPr>
              <w:t>Concurrent Active Users</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32749C2" w14:textId="77777777" w:rsidR="00781972" w:rsidRDefault="007D09FB">
            <w:pPr>
              <w:spacing w:before="40" w:after="40" w:line="269" w:lineRule="auto"/>
              <w:rPr>
                <w:rFonts w:hint="eastAsia"/>
              </w:rPr>
            </w:pPr>
            <w:r>
              <w:rPr>
                <w:sz w:val="18"/>
              </w:rPr>
              <w:t>Up to 200 concurrent users on Node</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457EBB" w14:textId="77777777" w:rsidR="00781972" w:rsidRDefault="007D09FB">
            <w:pPr>
              <w:spacing w:before="40" w:after="40" w:line="269" w:lineRule="auto"/>
              <w:rPr>
                <w:rFonts w:hint="eastAsia"/>
              </w:rPr>
            </w:pPr>
            <w:r>
              <w:rPr>
                <w:sz w:val="18"/>
              </w:rPr>
              <w:t>10,000+ concurrent with horizontal container pods</w:t>
            </w:r>
          </w:p>
        </w:tc>
      </w:tr>
      <w:tr w:rsidR="00781972" w14:paraId="364444CE"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9AE5CE7" w14:textId="77777777" w:rsidR="00781972" w:rsidRDefault="007D09FB">
            <w:pPr>
              <w:spacing w:before="40" w:after="40" w:line="269" w:lineRule="auto"/>
              <w:rPr>
                <w:rFonts w:hint="eastAsia"/>
              </w:rPr>
            </w:pPr>
            <w:r>
              <w:rPr>
                <w:sz w:val="18"/>
              </w:rPr>
              <w:t>Data Integrity</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2ECE7A" w14:textId="77777777" w:rsidR="00781972" w:rsidRDefault="007D09FB">
            <w:pPr>
              <w:spacing w:before="40" w:after="40" w:line="269" w:lineRule="auto"/>
              <w:rPr>
                <w:rFonts w:hint="eastAsia"/>
              </w:rPr>
            </w:pPr>
            <w:r>
              <w:rPr>
                <w:sz w:val="18"/>
              </w:rPr>
              <w:t>Relational Transactions</w:t>
            </w:r>
          </w:p>
        </w:tc>
        <w:tc>
          <w:tcPr>
            <w:tcW w:w="273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BB3FFE1" w14:textId="77777777" w:rsidR="00781972" w:rsidRDefault="007D09FB">
            <w:pPr>
              <w:spacing w:before="40" w:after="40" w:line="269" w:lineRule="auto"/>
              <w:rPr>
                <w:rFonts w:hint="eastAsia"/>
              </w:rPr>
            </w:pPr>
            <w:r>
              <w:rPr>
                <w:sz w:val="18"/>
              </w:rPr>
              <w:t>SQLite ACID transactions with foreign keys</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36C2140" w14:textId="77777777" w:rsidR="00781972" w:rsidRDefault="007D09FB">
            <w:pPr>
              <w:spacing w:before="40" w:after="40" w:line="269" w:lineRule="auto"/>
              <w:rPr>
                <w:rFonts w:hint="eastAsia"/>
              </w:rPr>
            </w:pPr>
            <w:r>
              <w:rPr>
                <w:sz w:val="18"/>
              </w:rPr>
              <w:t>PostgreSQL / MySQL with read replicas &amp; backups</w:t>
            </w:r>
          </w:p>
        </w:tc>
      </w:tr>
      <w:tr w:rsidR="00781972" w14:paraId="0EA396A2"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4106148" w14:textId="77777777" w:rsidR="00781972" w:rsidRDefault="007D09FB">
            <w:pPr>
              <w:spacing w:before="40" w:after="40" w:line="269" w:lineRule="auto"/>
              <w:rPr>
                <w:rFonts w:hint="eastAsia"/>
              </w:rPr>
            </w:pPr>
            <w:r>
              <w:rPr>
                <w:sz w:val="18"/>
              </w:rPr>
              <w:t>Accessibility</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710E2E" w14:textId="77777777" w:rsidR="00781972" w:rsidRDefault="007D09FB">
            <w:pPr>
              <w:spacing w:before="40" w:after="40" w:line="269" w:lineRule="auto"/>
              <w:rPr>
                <w:rFonts w:hint="eastAsia"/>
              </w:rPr>
            </w:pPr>
            <w:r>
              <w:rPr>
                <w:sz w:val="18"/>
              </w:rPr>
              <w:t>WCAG Conformance</w:t>
            </w:r>
          </w:p>
        </w:tc>
        <w:tc>
          <w:tcPr>
            <w:tcW w:w="273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39BA7A" w14:textId="77777777" w:rsidR="00781972" w:rsidRDefault="007D09FB">
            <w:pPr>
              <w:spacing w:before="40" w:after="40" w:line="269" w:lineRule="auto"/>
              <w:rPr>
                <w:rFonts w:hint="eastAsia"/>
              </w:rPr>
            </w:pPr>
            <w:r>
              <w:rPr>
                <w:sz w:val="18"/>
              </w:rPr>
              <w:t>Semantic HTML5, contrast ratio &gt; 4.5:1</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B3A3E7" w14:textId="77777777" w:rsidR="00781972" w:rsidRDefault="007D09FB">
            <w:pPr>
              <w:spacing w:before="40" w:after="40" w:line="269" w:lineRule="auto"/>
              <w:rPr>
                <w:rFonts w:hint="eastAsia"/>
              </w:rPr>
            </w:pPr>
            <w:r>
              <w:rPr>
                <w:sz w:val="18"/>
              </w:rPr>
              <w:t>WCAG 2.1 AA certified with full screen-reader testing</w:t>
            </w:r>
          </w:p>
        </w:tc>
      </w:tr>
      <w:tr w:rsidR="00781972" w14:paraId="18770ECF"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D683CB" w14:textId="77777777" w:rsidR="00781972" w:rsidRDefault="007D09FB">
            <w:pPr>
              <w:spacing w:before="40" w:after="40" w:line="269" w:lineRule="auto"/>
              <w:rPr>
                <w:rFonts w:hint="eastAsia"/>
              </w:rPr>
            </w:pPr>
            <w:r>
              <w:rPr>
                <w:sz w:val="18"/>
              </w:rPr>
              <w:t>Responsiveness</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48ACC67" w14:textId="77777777" w:rsidR="00781972" w:rsidRDefault="007D09FB">
            <w:pPr>
              <w:spacing w:before="40" w:after="40" w:line="269" w:lineRule="auto"/>
              <w:rPr>
                <w:rFonts w:hint="eastAsia"/>
              </w:rPr>
            </w:pPr>
            <w:r>
              <w:rPr>
                <w:sz w:val="18"/>
              </w:rPr>
              <w:t>Viewport Adaptability</w:t>
            </w:r>
          </w:p>
        </w:tc>
        <w:tc>
          <w:tcPr>
            <w:tcW w:w="273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BD05418" w14:textId="77777777" w:rsidR="00781972" w:rsidRDefault="007D09FB">
            <w:pPr>
              <w:spacing w:before="40" w:after="40" w:line="269" w:lineRule="auto"/>
              <w:rPr>
                <w:rFonts w:hint="eastAsia"/>
              </w:rPr>
            </w:pPr>
            <w:r>
              <w:rPr>
                <w:sz w:val="18"/>
              </w:rPr>
              <w:t>Responsive CSS flex/grid (320px to 4K)</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2372445" w14:textId="77777777" w:rsidR="00781972" w:rsidRDefault="007D09FB">
            <w:pPr>
              <w:spacing w:before="40" w:after="40" w:line="269" w:lineRule="auto"/>
              <w:rPr>
                <w:rFonts w:hint="eastAsia"/>
              </w:rPr>
            </w:pPr>
            <w:r>
              <w:rPr>
                <w:sz w:val="18"/>
              </w:rPr>
              <w:t>Mobile-first PWA with offline order caching</w:t>
            </w:r>
          </w:p>
        </w:tc>
      </w:tr>
    </w:tbl>
    <w:p w14:paraId="2A7FE755" w14:textId="77777777" w:rsidR="00781972" w:rsidRDefault="007D09FB">
      <w:pPr>
        <w:pStyle w:val="Heading1"/>
        <w:spacing w:before="200" w:after="40"/>
      </w:pPr>
      <w:bookmarkStart w:id="53" w:name="_Toc242198909"/>
      <w:r>
        <w:rPr>
          <w:rFonts w:ascii="Segoe UI" w:hAnsi="Segoe UI"/>
          <w:color w:val="4A1E29"/>
          <w:sz w:val="36"/>
        </w:rPr>
        <w:t>18. Business Rules &amp; Policy Engine</w:t>
      </w:r>
      <w:bookmarkEnd w:id="53"/>
    </w:p>
    <w:p w14:paraId="07DA60FA" w14:textId="77777777" w:rsidR="00781972" w:rsidRDefault="007D09FB">
      <w:pPr>
        <w:spacing w:after="40"/>
        <w:rPr>
          <w:rFonts w:hint="eastAsia"/>
        </w:rPr>
      </w:pPr>
      <w:r>
        <w:t>Whisk &amp; Layers enforces strict commercial and operational policies to protect culinary quality, merchant capacity, and platform trust:</w:t>
      </w:r>
    </w:p>
    <w:p w14:paraId="5FC71A08" w14:textId="77777777" w:rsidR="00781972" w:rsidRDefault="007D09FB">
      <w:pPr>
        <w:pStyle w:val="ListBullet"/>
        <w:spacing w:after="40"/>
        <w:rPr>
          <w:rFonts w:hint="eastAsia"/>
        </w:rPr>
      </w:pPr>
      <w:r>
        <w:rPr>
          <w:b/>
          <w:color w:val="4A1E29"/>
        </w:rPr>
        <w:t xml:space="preserve">BR-001 (Authentication Mandate): </w:t>
      </w:r>
      <w:r>
        <w:t>Browsing bakeries and building custom cakes is public; checkout and order submission strictly requires authenticated identity.</w:t>
      </w:r>
    </w:p>
    <w:p w14:paraId="743E7C1F" w14:textId="77777777" w:rsidR="00781972" w:rsidRDefault="007D09FB">
      <w:pPr>
        <w:pStyle w:val="ListBullet"/>
        <w:spacing w:after="40"/>
        <w:rPr>
          <w:rFonts w:hint="eastAsia"/>
        </w:rPr>
      </w:pPr>
      <w:r>
        <w:rPr>
          <w:b/>
          <w:color w:val="4A1E29"/>
        </w:rPr>
        <w:t xml:space="preserve">BR-002 (Bakery Catalog Ownership): </w:t>
      </w:r>
      <w:r>
        <w:t>A bakery user can only create, update, or deactivate cakes linked to their own `bakery_id`. Cross-merchant modification is blocked.</w:t>
      </w:r>
    </w:p>
    <w:p w14:paraId="1C2C9B96" w14:textId="77777777" w:rsidR="00781972" w:rsidRDefault="007D09FB">
      <w:pPr>
        <w:pStyle w:val="ListBullet"/>
        <w:spacing w:after="40"/>
        <w:rPr>
          <w:rFonts w:hint="eastAsia"/>
        </w:rPr>
      </w:pPr>
      <w:r>
        <w:rPr>
          <w:b/>
          <w:color w:val="4A1E29"/>
        </w:rPr>
        <w:t xml:space="preserve">BR-003 (Order Isolation): </w:t>
      </w:r>
      <w:r>
        <w:t>A customer can only query and view orders where `customer_id == auth.userId`. Bakeries can only view orders where `bakery_id == auth.bakeryId`.</w:t>
      </w:r>
    </w:p>
    <w:p w14:paraId="765999BD" w14:textId="77777777" w:rsidR="00781972" w:rsidRDefault="007D09FB">
      <w:pPr>
        <w:pStyle w:val="ListBullet"/>
        <w:spacing w:after="40"/>
        <w:rPr>
          <w:rFonts w:hint="eastAsia"/>
        </w:rPr>
      </w:pPr>
      <w:r>
        <w:rPr>
          <w:b/>
          <w:color w:val="4A1E29"/>
        </w:rPr>
        <w:t xml:space="preserve">BR-004 (Advance Lead Time Calculation): </w:t>
      </w:r>
      <w:r>
        <w:t>The minimum allowable delivery date is mathematically enforced as: `MinDate = CurrentDate + bakery.minimum_lead_days`. Orders violating this are blocked at API validation.</w:t>
      </w:r>
    </w:p>
    <w:p w14:paraId="666BD61A" w14:textId="77777777" w:rsidR="00781972" w:rsidRDefault="007D09FB">
      <w:pPr>
        <w:pStyle w:val="ListBullet"/>
        <w:spacing w:after="40"/>
        <w:rPr>
          <w:rFonts w:hint="eastAsia"/>
        </w:rPr>
      </w:pPr>
      <w:r>
        <w:rPr>
          <w:b/>
          <w:color w:val="4A1E29"/>
        </w:rPr>
        <w:t xml:space="preserve">BR-005 (Immutable Historical Pricing): </w:t>
      </w:r>
      <w:r>
        <w:t>When an order is created, item prices and snapshots are permanently stored in `order_items`. Future price adjustments in the bakery catalog do not alter historical orders.</w:t>
      </w:r>
    </w:p>
    <w:p w14:paraId="520199C2" w14:textId="77777777" w:rsidR="00781972" w:rsidRDefault="007D09FB">
      <w:pPr>
        <w:pStyle w:val="ListBullet"/>
        <w:spacing w:after="40"/>
        <w:rPr>
          <w:rFonts w:hint="eastAsia"/>
        </w:rPr>
      </w:pPr>
      <w:r>
        <w:rPr>
          <w:b/>
          <w:color w:val="4A1E29"/>
        </w:rPr>
        <w:lastRenderedPageBreak/>
        <w:t xml:space="preserve">BR-006 (Mandatory Rejection Audit): </w:t>
      </w:r>
      <w:r>
        <w:t>When a bakery declines an order, a non-empty `rejection_reason` (&gt;= 5 chars) is mandatory. Unexplained rejections are technically blocked.</w:t>
      </w:r>
    </w:p>
    <w:p w14:paraId="22747A0D" w14:textId="77777777" w:rsidR="00781972" w:rsidRDefault="007D09FB">
      <w:pPr>
        <w:pStyle w:val="ListBullet"/>
        <w:spacing w:after="40"/>
        <w:rPr>
          <w:rFonts w:hint="eastAsia"/>
        </w:rPr>
      </w:pPr>
      <w:r>
        <w:rPr>
          <w:b/>
          <w:color w:val="4A1E29"/>
        </w:rPr>
        <w:t xml:space="preserve">BR-007 (Verified Review Exclusivity): </w:t>
      </w:r>
      <w:r>
        <w:t>A customer can only submit a review if they placed the order, the order is in `DELIVERED` status, and no prior review exists for that `order_id`.</w:t>
      </w:r>
    </w:p>
    <w:p w14:paraId="697AFEA4" w14:textId="77777777" w:rsidR="00781972" w:rsidRDefault="007D09FB">
      <w:pPr>
        <w:pStyle w:val="ListBullet"/>
        <w:spacing w:after="40"/>
        <w:rPr>
          <w:rFonts w:hint="eastAsia"/>
        </w:rPr>
      </w:pPr>
      <w:r>
        <w:rPr>
          <w:b/>
          <w:color w:val="4A1E29"/>
        </w:rPr>
        <w:t xml:space="preserve">BR-008 (Single-Bakery Cart Integrity): </w:t>
      </w:r>
      <w:r>
        <w:t>A cart can only contain items from a single bakery to avoid multi-point delivery logistics failures.</w:t>
      </w:r>
    </w:p>
    <w:p w14:paraId="2E87C314" w14:textId="77777777" w:rsidR="00781972" w:rsidRDefault="007D09FB">
      <w:pPr>
        <w:pStyle w:val="ListBullet"/>
        <w:spacing w:after="40"/>
        <w:rPr>
          <w:rFonts w:hint="eastAsia"/>
        </w:rPr>
      </w:pPr>
      <w:r>
        <w:rPr>
          <w:b/>
          <w:color w:val="4A1E29"/>
        </w:rPr>
        <w:t xml:space="preserve">BR-009 (GST &amp; Delivery Fee Standards): </w:t>
      </w:r>
      <w:r>
        <w:t>Flat ₹80 delivery fee and 5% GST are automatically applied across all checkout calculations.</w:t>
      </w:r>
    </w:p>
    <w:p w14:paraId="2953A684" w14:textId="77777777" w:rsidR="00781972" w:rsidRDefault="007D09FB">
      <w:pPr>
        <w:pStyle w:val="Heading1"/>
        <w:spacing w:before="200" w:after="40"/>
      </w:pPr>
      <w:bookmarkStart w:id="54" w:name="_Toc242198910"/>
      <w:r>
        <w:rPr>
          <w:rFonts w:ascii="Segoe UI" w:hAnsi="Segoe UI"/>
          <w:color w:val="4A1E29"/>
          <w:sz w:val="36"/>
        </w:rPr>
        <w:t>19. Order State Machine &amp; Lifecycle Management</w:t>
      </w:r>
      <w:bookmarkEnd w:id="54"/>
    </w:p>
    <w:p w14:paraId="0927DE0A" w14:textId="77777777" w:rsidR="00781972" w:rsidRDefault="007D09FB">
      <w:pPr>
        <w:spacing w:after="40"/>
        <w:rPr>
          <w:rFonts w:hint="eastAsia"/>
        </w:rPr>
      </w:pPr>
      <w:r>
        <w:t>The lifecycle of an order on Whisk &amp; Layers is governed by a strict deterministic state machine implemented in `orderService.ts` and validated via database check constraints (`CHECK(status IN (...))`).</w:t>
      </w:r>
    </w:p>
    <w:tbl>
      <w:tblPr>
        <w:tblW w:w="0" w:type="auto"/>
        <w:jc w:val="center"/>
        <w:tblLayout w:type="fixed"/>
        <w:tblLook w:val="04A0" w:firstRow="1" w:lastRow="0" w:firstColumn="1" w:lastColumn="0" w:noHBand="0" w:noVBand="1"/>
      </w:tblPr>
      <w:tblGrid>
        <w:gridCol w:w="1728"/>
        <w:gridCol w:w="1728"/>
        <w:gridCol w:w="1872"/>
        <w:gridCol w:w="1584"/>
        <w:gridCol w:w="2693"/>
        <w:gridCol w:w="61"/>
      </w:tblGrid>
      <w:tr w:rsidR="00781972" w14:paraId="52E76A65" w14:textId="77777777">
        <w:trPr>
          <w:gridAfter w:val="1"/>
          <w:wAfter w:w="61" w:type="dxa"/>
          <w:jc w:val="center"/>
        </w:trPr>
        <w:tc>
          <w:tcPr>
            <w:tcW w:w="9605" w:type="dxa"/>
            <w:gridSpan w:val="5"/>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597DCF11" w14:textId="77777777" w:rsidR="00781972" w:rsidRDefault="007D09FB">
            <w:pPr>
              <w:spacing w:before="40" w:after="80"/>
              <w:rPr>
                <w:rFonts w:hint="eastAsia"/>
              </w:rPr>
            </w:pPr>
            <w:r>
              <w:rPr>
                <w:b/>
                <w:color w:val="4A1E29"/>
                <w:sz w:val="21"/>
              </w:rPr>
              <w:t>📌</w:t>
            </w:r>
            <w:r>
              <w:rPr>
                <w:b/>
                <w:color w:val="4A1E29"/>
                <w:sz w:val="21"/>
              </w:rPr>
              <w:t xml:space="preserve"> Order State Machine Flow Diagram</w:t>
            </w:r>
          </w:p>
          <w:p w14:paraId="4A7DAA2C" w14:textId="77777777" w:rsidR="00781972" w:rsidRDefault="007D09FB">
            <w:pPr>
              <w:spacing w:before="40" w:after="40"/>
              <w:rPr>
                <w:rFonts w:hint="eastAsia"/>
              </w:rPr>
            </w:pPr>
            <w:r>
              <w:t xml:space="preserve">                     [ Customer Places Order ]</w:t>
            </w:r>
          </w:p>
          <w:p w14:paraId="51F64282" w14:textId="77777777" w:rsidR="00781972" w:rsidRDefault="007D09FB">
            <w:pPr>
              <w:spacing w:before="40" w:after="40"/>
              <w:rPr>
                <w:rFonts w:hint="eastAsia"/>
              </w:rPr>
            </w:pPr>
            <w:r>
              <w:t xml:space="preserve">                                 │</w:t>
            </w:r>
          </w:p>
          <w:p w14:paraId="6F625DF9" w14:textId="77777777" w:rsidR="00781972" w:rsidRDefault="007D09FB">
            <w:pPr>
              <w:spacing w:before="40" w:after="40"/>
              <w:rPr>
                <w:rFonts w:hint="eastAsia"/>
              </w:rPr>
            </w:pPr>
            <w:r>
              <w:t xml:space="preserve">                                 ▼</w:t>
            </w:r>
          </w:p>
          <w:p w14:paraId="2BBC171D" w14:textId="77777777" w:rsidR="00781972" w:rsidRDefault="007D09FB">
            <w:pPr>
              <w:spacing w:before="40" w:after="40"/>
              <w:rPr>
                <w:rFonts w:hint="eastAsia"/>
              </w:rPr>
            </w:pPr>
            <w:r>
              <w:t xml:space="preserve">                           ┌───────────┐</w:t>
            </w:r>
          </w:p>
          <w:p w14:paraId="69CF7E89" w14:textId="77777777" w:rsidR="00781972" w:rsidRDefault="007D09FB">
            <w:pPr>
              <w:spacing w:before="40" w:after="40"/>
              <w:rPr>
                <w:rFonts w:hint="eastAsia"/>
              </w:rPr>
            </w:pPr>
            <w:r>
              <w:t xml:space="preserve">                           │  PENDING  │</w:t>
            </w:r>
          </w:p>
          <w:p w14:paraId="58364727" w14:textId="77777777" w:rsidR="00781972" w:rsidRDefault="007D09FB">
            <w:pPr>
              <w:spacing w:before="40" w:after="40"/>
              <w:rPr>
                <w:rFonts w:hint="eastAsia"/>
              </w:rPr>
            </w:pPr>
            <w:r>
              <w:t xml:space="preserve">                           └─────┬─────┘</w:t>
            </w:r>
          </w:p>
          <w:p w14:paraId="355486E6" w14:textId="77777777" w:rsidR="00781972" w:rsidRDefault="007D09FB">
            <w:pPr>
              <w:spacing w:before="40" w:after="40"/>
              <w:rPr>
                <w:rFonts w:hint="eastAsia"/>
              </w:rPr>
            </w:pPr>
            <w:r>
              <w:t xml:space="preserve">                    ┌────────────┴────────────┐</w:t>
            </w:r>
          </w:p>
          <w:p w14:paraId="06C7F655" w14:textId="77777777" w:rsidR="00781972" w:rsidRDefault="007D09FB">
            <w:pPr>
              <w:spacing w:before="40" w:after="40"/>
              <w:rPr>
                <w:rFonts w:hint="eastAsia"/>
              </w:rPr>
            </w:pPr>
            <w:r>
              <w:t xml:space="preserve">                    ▼                         ▼</w:t>
            </w:r>
          </w:p>
          <w:p w14:paraId="4041C703" w14:textId="77777777" w:rsidR="00781972" w:rsidRDefault="007D09FB">
            <w:pPr>
              <w:spacing w:before="40" w:after="40"/>
              <w:rPr>
                <w:rFonts w:hint="eastAsia"/>
              </w:rPr>
            </w:pPr>
            <w:r>
              <w:t xml:space="preserve">             ┌─────────────┐           ┌─────────────┐</w:t>
            </w:r>
          </w:p>
          <w:p w14:paraId="367C9768" w14:textId="77777777" w:rsidR="00781972" w:rsidRDefault="007D09FB">
            <w:pPr>
              <w:spacing w:before="40" w:after="40"/>
              <w:rPr>
                <w:rFonts w:hint="eastAsia"/>
              </w:rPr>
            </w:pPr>
            <w:r>
              <w:t xml:space="preserve">             │  ACCEPTED   │           │  REJECTED   │ (With Mandatory Reason)</w:t>
            </w:r>
          </w:p>
          <w:p w14:paraId="64C93809" w14:textId="77777777" w:rsidR="00781972" w:rsidRDefault="007D09FB">
            <w:pPr>
              <w:spacing w:before="40" w:after="40"/>
              <w:rPr>
                <w:rFonts w:hint="eastAsia"/>
              </w:rPr>
            </w:pPr>
            <w:r>
              <w:t xml:space="preserve">             └──────┬──────┘           └─────────────┘</w:t>
            </w:r>
          </w:p>
          <w:p w14:paraId="1677A782" w14:textId="77777777" w:rsidR="00781972" w:rsidRDefault="007D09FB">
            <w:pPr>
              <w:spacing w:before="40" w:after="40"/>
              <w:rPr>
                <w:rFonts w:hint="eastAsia"/>
              </w:rPr>
            </w:pPr>
            <w:r>
              <w:t xml:space="preserve">                    ▼</w:t>
            </w:r>
          </w:p>
          <w:p w14:paraId="0761F1D5" w14:textId="77777777" w:rsidR="00781972" w:rsidRDefault="007D09FB">
            <w:pPr>
              <w:spacing w:before="40" w:after="40"/>
              <w:rPr>
                <w:rFonts w:hint="eastAsia"/>
              </w:rPr>
            </w:pPr>
            <w:r>
              <w:t xml:space="preserve">             ┌─────────────┐</w:t>
            </w:r>
          </w:p>
          <w:p w14:paraId="5387366B" w14:textId="77777777" w:rsidR="00781972" w:rsidRDefault="007D09FB">
            <w:pPr>
              <w:spacing w:before="40" w:after="40"/>
              <w:rPr>
                <w:rFonts w:hint="eastAsia"/>
              </w:rPr>
            </w:pPr>
            <w:r>
              <w:t xml:space="preserve">             │  PREPARING  │ (Mixing Sponge &amp; Icing)</w:t>
            </w:r>
          </w:p>
          <w:p w14:paraId="053F9000" w14:textId="77777777" w:rsidR="00781972" w:rsidRDefault="007D09FB">
            <w:pPr>
              <w:spacing w:before="40" w:after="40"/>
              <w:rPr>
                <w:rFonts w:hint="eastAsia"/>
              </w:rPr>
            </w:pPr>
            <w:r>
              <w:t xml:space="preserve">             └──────┬──────┘</w:t>
            </w:r>
          </w:p>
          <w:p w14:paraId="7283FD67" w14:textId="77777777" w:rsidR="00781972" w:rsidRDefault="007D09FB">
            <w:pPr>
              <w:spacing w:before="40" w:after="40"/>
              <w:rPr>
                <w:rFonts w:hint="eastAsia"/>
              </w:rPr>
            </w:pPr>
            <w:r>
              <w:t xml:space="preserve">                    ▼</w:t>
            </w:r>
          </w:p>
          <w:p w14:paraId="4C9D5B78" w14:textId="77777777" w:rsidR="00781972" w:rsidRDefault="007D09FB">
            <w:pPr>
              <w:spacing w:before="40" w:after="40"/>
              <w:rPr>
                <w:rFonts w:hint="eastAsia"/>
              </w:rPr>
            </w:pPr>
            <w:r>
              <w:t xml:space="preserve">             ┌─────────────┐</w:t>
            </w:r>
          </w:p>
          <w:p w14:paraId="4BCAD898" w14:textId="77777777" w:rsidR="00781972" w:rsidRDefault="007D09FB">
            <w:pPr>
              <w:spacing w:before="40" w:after="40"/>
              <w:rPr>
                <w:rFonts w:hint="eastAsia"/>
              </w:rPr>
            </w:pPr>
            <w:r>
              <w:t xml:space="preserve">             │    READY    │ (Chilled, Boxed, QC Verified)</w:t>
            </w:r>
          </w:p>
          <w:p w14:paraId="3FE41C6E" w14:textId="77777777" w:rsidR="00781972" w:rsidRDefault="007D09FB">
            <w:pPr>
              <w:spacing w:before="40" w:after="40"/>
              <w:rPr>
                <w:rFonts w:hint="eastAsia"/>
              </w:rPr>
            </w:pPr>
            <w:r>
              <w:t xml:space="preserve">             └──────┬──────┘</w:t>
            </w:r>
          </w:p>
          <w:p w14:paraId="2D23804E" w14:textId="77777777" w:rsidR="00781972" w:rsidRDefault="007D09FB">
            <w:pPr>
              <w:spacing w:before="40" w:after="40"/>
              <w:rPr>
                <w:rFonts w:hint="eastAsia"/>
              </w:rPr>
            </w:pPr>
            <w:r>
              <w:t xml:space="preserve">                    ▼</w:t>
            </w:r>
          </w:p>
          <w:p w14:paraId="45FDE9BB" w14:textId="77777777" w:rsidR="00781972" w:rsidRDefault="007D09FB">
            <w:pPr>
              <w:spacing w:before="40" w:after="40"/>
              <w:rPr>
                <w:rFonts w:hint="eastAsia"/>
              </w:rPr>
            </w:pPr>
            <w:r>
              <w:t xml:space="preserve">             ┌───────────────────┐</w:t>
            </w:r>
          </w:p>
          <w:p w14:paraId="38FC8A05" w14:textId="77777777" w:rsidR="00781972" w:rsidRDefault="007D09FB">
            <w:pPr>
              <w:spacing w:before="40" w:after="40"/>
              <w:rPr>
                <w:rFonts w:hint="eastAsia"/>
              </w:rPr>
            </w:pPr>
            <w:r>
              <w:t xml:space="preserve">             │ OUT_FOR_DELIVERY  │ (Handed to Fragile Courier)</w:t>
            </w:r>
          </w:p>
          <w:p w14:paraId="4B47A88C" w14:textId="77777777" w:rsidR="00781972" w:rsidRDefault="007D09FB">
            <w:pPr>
              <w:spacing w:before="40" w:after="40"/>
              <w:rPr>
                <w:rFonts w:hint="eastAsia"/>
              </w:rPr>
            </w:pPr>
            <w:r>
              <w:t xml:space="preserve">             └──────┬────────────┘</w:t>
            </w:r>
          </w:p>
          <w:p w14:paraId="1719EEAF" w14:textId="77777777" w:rsidR="00781972" w:rsidRDefault="007D09FB">
            <w:pPr>
              <w:spacing w:before="40" w:after="40"/>
              <w:rPr>
                <w:rFonts w:hint="eastAsia"/>
              </w:rPr>
            </w:pPr>
            <w:r>
              <w:t xml:space="preserve">                    ▼</w:t>
            </w:r>
          </w:p>
          <w:p w14:paraId="58E671A9" w14:textId="77777777" w:rsidR="00781972" w:rsidRDefault="007D09FB">
            <w:pPr>
              <w:spacing w:before="40" w:after="40"/>
              <w:rPr>
                <w:rFonts w:hint="eastAsia"/>
              </w:rPr>
            </w:pPr>
            <w:r>
              <w:t xml:space="preserve">             ┌─────────────┐</w:t>
            </w:r>
          </w:p>
          <w:p w14:paraId="1BA3422E" w14:textId="77777777" w:rsidR="00781972" w:rsidRDefault="007D09FB">
            <w:pPr>
              <w:spacing w:before="40" w:after="40"/>
              <w:rPr>
                <w:rFonts w:hint="eastAsia"/>
              </w:rPr>
            </w:pPr>
            <w:r>
              <w:t xml:space="preserve">             │  DELIVERED  │ ──► [ Unlocks Verified Review Modal ]</w:t>
            </w:r>
          </w:p>
          <w:p w14:paraId="612E93C2" w14:textId="77777777" w:rsidR="00781972" w:rsidRDefault="007D09FB">
            <w:pPr>
              <w:spacing w:before="40" w:after="80"/>
              <w:rPr>
                <w:rFonts w:hint="eastAsia"/>
              </w:rPr>
            </w:pPr>
            <w:r>
              <w:t xml:space="preserve">             └─────────────┘</w:t>
            </w:r>
          </w:p>
        </w:tc>
      </w:tr>
      <w:tr w:rsidR="00781972" w14:paraId="22282ABB" w14:textId="77777777">
        <w:trPr>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2E97445" w14:textId="77777777" w:rsidR="00781972" w:rsidRDefault="007D09FB">
            <w:pPr>
              <w:spacing w:before="40" w:after="40" w:line="264" w:lineRule="auto"/>
              <w:rPr>
                <w:rFonts w:hint="eastAsia"/>
              </w:rPr>
            </w:pPr>
            <w:r>
              <w:rPr>
                <w:b/>
                <w:color w:val="FFFFFF"/>
                <w:sz w:val="18"/>
              </w:rPr>
              <w:t>Current State</w:t>
            </w:r>
          </w:p>
        </w:tc>
        <w:tc>
          <w:tcPr>
            <w:tcW w:w="172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11E2ACC" w14:textId="77777777" w:rsidR="00781972" w:rsidRDefault="007D09FB">
            <w:pPr>
              <w:spacing w:before="40" w:after="40" w:line="264" w:lineRule="auto"/>
              <w:rPr>
                <w:rFonts w:hint="eastAsia"/>
              </w:rPr>
            </w:pPr>
            <w:r>
              <w:rPr>
                <w:b/>
                <w:color w:val="FFFFFF"/>
                <w:sz w:val="18"/>
              </w:rPr>
              <w:t>Trigger Event</w:t>
            </w:r>
          </w:p>
        </w:tc>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D5CA2A3" w14:textId="77777777" w:rsidR="00781972" w:rsidRDefault="007D09FB">
            <w:pPr>
              <w:spacing w:before="40" w:after="40" w:line="264" w:lineRule="auto"/>
              <w:rPr>
                <w:rFonts w:hint="eastAsia"/>
              </w:rPr>
            </w:pPr>
            <w:r>
              <w:rPr>
                <w:b/>
                <w:color w:val="FFFFFF"/>
                <w:sz w:val="18"/>
              </w:rPr>
              <w:t>Next State</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5D8087B" w14:textId="77777777" w:rsidR="00781972" w:rsidRDefault="007D09FB">
            <w:pPr>
              <w:spacing w:before="40" w:after="40" w:line="264" w:lineRule="auto"/>
              <w:rPr>
                <w:rFonts w:hint="eastAsia"/>
              </w:rPr>
            </w:pPr>
            <w:r>
              <w:rPr>
                <w:b/>
                <w:color w:val="FFFFFF"/>
                <w:sz w:val="18"/>
              </w:rPr>
              <w:t>Authorized Actor</w:t>
            </w:r>
          </w:p>
        </w:tc>
        <w:tc>
          <w:tcPr>
            <w:tcW w:w="2693" w:type="dxa"/>
            <w:gridSpan w:val="2"/>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BCA122D" w14:textId="77777777" w:rsidR="00781972" w:rsidRDefault="007D09FB">
            <w:pPr>
              <w:spacing w:before="40" w:after="40" w:line="264" w:lineRule="auto"/>
              <w:rPr>
                <w:rFonts w:hint="eastAsia"/>
              </w:rPr>
            </w:pPr>
            <w:r>
              <w:rPr>
                <w:b/>
                <w:color w:val="FFFFFF"/>
                <w:sz w:val="18"/>
              </w:rPr>
              <w:t>System Action &amp; Side Effects</w:t>
            </w:r>
          </w:p>
        </w:tc>
      </w:tr>
      <w:tr w:rsidR="00781972" w14:paraId="72FF40D1"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FC0E5D" w14:textId="77777777" w:rsidR="00781972" w:rsidRDefault="007D09FB">
            <w:pPr>
              <w:spacing w:before="40" w:after="40" w:line="269" w:lineRule="auto"/>
              <w:rPr>
                <w:rFonts w:hint="eastAsia"/>
              </w:rPr>
            </w:pPr>
            <w:r>
              <w:rPr>
                <w:sz w:val="18"/>
              </w:rPr>
              <w:lastRenderedPageBreak/>
              <w:t>(None)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BFFC19" w14:textId="77777777" w:rsidR="00781972" w:rsidRDefault="007D09FB">
            <w:pPr>
              <w:spacing w:before="40" w:after="40" w:line="269" w:lineRule="auto"/>
              <w:rPr>
                <w:rFonts w:hint="eastAsia"/>
              </w:rPr>
            </w:pPr>
            <w:r>
              <w:rPr>
                <w:sz w:val="18"/>
              </w:rPr>
              <w:t>Submit Checkout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1371DBA" w14:textId="77777777" w:rsidR="00781972" w:rsidRDefault="007D09FB">
            <w:pPr>
              <w:spacing w:before="40" w:after="40" w:line="269" w:lineRule="auto"/>
              <w:rPr>
                <w:rFonts w:hint="eastAsia"/>
              </w:rPr>
            </w:pPr>
            <w:r>
              <w:rPr>
                <w:sz w:val="18"/>
              </w:rPr>
              <w:t>PENDING</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7C4FD1" w14:textId="77777777" w:rsidR="00781972" w:rsidRDefault="007D09FB">
            <w:pPr>
              <w:spacing w:before="40" w:after="40" w:line="269" w:lineRule="auto"/>
              <w:rPr>
                <w:rFonts w:hint="eastAsia"/>
              </w:rPr>
            </w:pPr>
            <w:r>
              <w:rPr>
                <w:sz w:val="18"/>
              </w:rPr>
              <w:t>Customer</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0F10AC" w14:textId="77777777" w:rsidR="00781972" w:rsidRDefault="007D09FB">
            <w:pPr>
              <w:spacing w:before="40" w:after="40" w:line="269" w:lineRule="auto"/>
              <w:rPr>
                <w:rFonts w:hint="eastAsia"/>
              </w:rPr>
            </w:pPr>
            <w:r>
              <w:rPr>
                <w:sz w:val="18"/>
              </w:rPr>
              <w:t>Inserts `orders` &amp; `order_items`, notifies bakery.</w:t>
            </w:r>
          </w:p>
        </w:tc>
      </w:tr>
      <w:tr w:rsidR="00781972" w14:paraId="1FC66E4C"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6683D1" w14:textId="77777777" w:rsidR="00781972" w:rsidRDefault="007D09FB">
            <w:pPr>
              <w:spacing w:before="40" w:after="40" w:line="269" w:lineRule="auto"/>
              <w:rPr>
                <w:rFonts w:hint="eastAsia"/>
              </w:rPr>
            </w:pPr>
            <w:r>
              <w:rPr>
                <w:sz w:val="18"/>
              </w:rPr>
              <w:t>PENDING</w:t>
            </w:r>
          </w:p>
        </w:tc>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DBC65D" w14:textId="77777777" w:rsidR="00781972" w:rsidRDefault="007D09FB">
            <w:pPr>
              <w:spacing w:before="40" w:after="40" w:line="269" w:lineRule="auto"/>
              <w:rPr>
                <w:rFonts w:hint="eastAsia"/>
              </w:rPr>
            </w:pPr>
            <w:r>
              <w:rPr>
                <w:sz w:val="18"/>
              </w:rPr>
              <w:t>Accept Order</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55A4AA" w14:textId="77777777" w:rsidR="00781972" w:rsidRDefault="007D09FB">
            <w:pPr>
              <w:spacing w:before="40" w:after="40" w:line="269" w:lineRule="auto"/>
              <w:rPr>
                <w:rFonts w:hint="eastAsia"/>
              </w:rPr>
            </w:pPr>
            <w:r>
              <w:rPr>
                <w:sz w:val="18"/>
              </w:rPr>
              <w:t>ACCEPTED</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A9B0784" w14:textId="77777777" w:rsidR="00781972" w:rsidRDefault="007D09FB">
            <w:pPr>
              <w:spacing w:before="40" w:after="40" w:line="269" w:lineRule="auto"/>
              <w:rPr>
                <w:rFonts w:hint="eastAsia"/>
              </w:rPr>
            </w:pPr>
            <w:r>
              <w:rPr>
                <w:sz w:val="18"/>
              </w:rPr>
              <w:t>Bakery / Admin</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7C333D" w14:textId="77777777" w:rsidR="00781972" w:rsidRDefault="007D09FB">
            <w:pPr>
              <w:spacing w:before="40" w:after="40" w:line="269" w:lineRule="auto"/>
              <w:rPr>
                <w:rFonts w:hint="eastAsia"/>
              </w:rPr>
            </w:pPr>
            <w:r>
              <w:rPr>
                <w:sz w:val="18"/>
              </w:rPr>
              <w:t>Commits kitchen capacity, updates `updated_at`, notifies customer.</w:t>
            </w:r>
          </w:p>
        </w:tc>
      </w:tr>
      <w:tr w:rsidR="00781972" w14:paraId="7DB69671"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8229DC" w14:textId="77777777" w:rsidR="00781972" w:rsidRDefault="007D09FB">
            <w:pPr>
              <w:spacing w:before="40" w:after="40" w:line="269" w:lineRule="auto"/>
              <w:rPr>
                <w:rFonts w:hint="eastAsia"/>
              </w:rPr>
            </w:pPr>
            <w:r>
              <w:rPr>
                <w:sz w:val="18"/>
              </w:rPr>
              <w:t>PENDING</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8CA502" w14:textId="77777777" w:rsidR="00781972" w:rsidRDefault="007D09FB">
            <w:pPr>
              <w:spacing w:before="40" w:after="40" w:line="269" w:lineRule="auto"/>
              <w:rPr>
                <w:rFonts w:hint="eastAsia"/>
              </w:rPr>
            </w:pPr>
            <w:r>
              <w:rPr>
                <w:sz w:val="18"/>
              </w:rPr>
              <w:t>Decline Order</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A2E729" w14:textId="77777777" w:rsidR="00781972" w:rsidRDefault="007D09FB">
            <w:pPr>
              <w:spacing w:before="40" w:after="40" w:line="269" w:lineRule="auto"/>
              <w:rPr>
                <w:rFonts w:hint="eastAsia"/>
              </w:rPr>
            </w:pPr>
            <w:r>
              <w:rPr>
                <w:sz w:val="18"/>
              </w:rPr>
              <w:t>REJECTED</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8AFAE5" w14:textId="77777777" w:rsidR="00781972" w:rsidRDefault="007D09FB">
            <w:pPr>
              <w:spacing w:before="40" w:after="40" w:line="269" w:lineRule="auto"/>
              <w:rPr>
                <w:rFonts w:hint="eastAsia"/>
              </w:rPr>
            </w:pPr>
            <w:r>
              <w:rPr>
                <w:sz w:val="18"/>
              </w:rPr>
              <w:t>Bakery / Admin</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C7E55A" w14:textId="77777777" w:rsidR="00781972" w:rsidRDefault="007D09FB">
            <w:pPr>
              <w:spacing w:before="40" w:after="40" w:line="269" w:lineRule="auto"/>
              <w:rPr>
                <w:rFonts w:hint="eastAsia"/>
              </w:rPr>
            </w:pPr>
            <w:r>
              <w:rPr>
                <w:sz w:val="18"/>
              </w:rPr>
              <w:t>Enforces `rejection_reason`, updates status, notifies customer.</w:t>
            </w:r>
          </w:p>
        </w:tc>
      </w:tr>
      <w:tr w:rsidR="00781972" w14:paraId="0AB4CABC"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0B66AB4" w14:textId="77777777" w:rsidR="00781972" w:rsidRDefault="007D09FB">
            <w:pPr>
              <w:spacing w:before="40" w:after="40" w:line="269" w:lineRule="auto"/>
              <w:rPr>
                <w:rFonts w:hint="eastAsia"/>
              </w:rPr>
            </w:pPr>
            <w:r>
              <w:rPr>
                <w:sz w:val="18"/>
              </w:rPr>
              <w:t>ACCEPTED</w:t>
            </w:r>
          </w:p>
        </w:tc>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286CC2" w14:textId="77777777" w:rsidR="00781972" w:rsidRDefault="007D09FB">
            <w:pPr>
              <w:spacing w:before="40" w:after="40" w:line="269" w:lineRule="auto"/>
              <w:rPr>
                <w:rFonts w:hint="eastAsia"/>
              </w:rPr>
            </w:pPr>
            <w:r>
              <w:rPr>
                <w:sz w:val="18"/>
              </w:rPr>
              <w:t>Start Baking</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6E12180" w14:textId="77777777" w:rsidR="00781972" w:rsidRDefault="007D09FB">
            <w:pPr>
              <w:spacing w:before="40" w:after="40" w:line="269" w:lineRule="auto"/>
              <w:rPr>
                <w:rFonts w:hint="eastAsia"/>
              </w:rPr>
            </w:pPr>
            <w:r>
              <w:rPr>
                <w:sz w:val="18"/>
              </w:rPr>
              <w:t>PREPARING</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5CEE8DE" w14:textId="77777777" w:rsidR="00781972" w:rsidRDefault="007D09FB">
            <w:pPr>
              <w:spacing w:before="40" w:after="40" w:line="269" w:lineRule="auto"/>
              <w:rPr>
                <w:rFonts w:hint="eastAsia"/>
              </w:rPr>
            </w:pPr>
            <w:r>
              <w:rPr>
                <w:sz w:val="18"/>
              </w:rPr>
              <w:t>Bakery / Admin</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DC85D6B" w14:textId="77777777" w:rsidR="00781972" w:rsidRDefault="007D09FB">
            <w:pPr>
              <w:spacing w:before="40" w:after="40" w:line="269" w:lineRule="auto"/>
              <w:rPr>
                <w:rFonts w:hint="eastAsia"/>
              </w:rPr>
            </w:pPr>
            <w:r>
              <w:rPr>
                <w:sz w:val="18"/>
              </w:rPr>
              <w:t>Advances milestone, indicates kitchen activity on timeline.</w:t>
            </w:r>
          </w:p>
        </w:tc>
      </w:tr>
      <w:tr w:rsidR="00781972" w14:paraId="147EAFE0"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D24152" w14:textId="77777777" w:rsidR="00781972" w:rsidRDefault="007D09FB">
            <w:pPr>
              <w:spacing w:before="40" w:after="40" w:line="269" w:lineRule="auto"/>
              <w:rPr>
                <w:rFonts w:hint="eastAsia"/>
              </w:rPr>
            </w:pPr>
            <w:r>
              <w:rPr>
                <w:sz w:val="18"/>
              </w:rPr>
              <w:t>PREPARING</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20DB61" w14:textId="77777777" w:rsidR="00781972" w:rsidRDefault="007D09FB">
            <w:pPr>
              <w:spacing w:before="40" w:after="40" w:line="269" w:lineRule="auto"/>
              <w:rPr>
                <w:rFonts w:hint="eastAsia"/>
              </w:rPr>
            </w:pPr>
            <w:r>
              <w:rPr>
                <w:sz w:val="18"/>
              </w:rPr>
              <w:t>Box &amp; Finalize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8CE3FF" w14:textId="77777777" w:rsidR="00781972" w:rsidRDefault="007D09FB">
            <w:pPr>
              <w:spacing w:before="40" w:after="40" w:line="269" w:lineRule="auto"/>
              <w:rPr>
                <w:rFonts w:hint="eastAsia"/>
              </w:rPr>
            </w:pPr>
            <w:r>
              <w:rPr>
                <w:sz w:val="18"/>
              </w:rPr>
              <w:t>READY</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135341" w14:textId="77777777" w:rsidR="00781972" w:rsidRDefault="007D09FB">
            <w:pPr>
              <w:spacing w:before="40" w:after="40" w:line="269" w:lineRule="auto"/>
              <w:rPr>
                <w:rFonts w:hint="eastAsia"/>
              </w:rPr>
            </w:pPr>
            <w:r>
              <w:rPr>
                <w:sz w:val="18"/>
              </w:rPr>
              <w:t>Bakery / Admin</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6D9F21" w14:textId="77777777" w:rsidR="00781972" w:rsidRDefault="007D09FB">
            <w:pPr>
              <w:spacing w:before="40" w:after="40" w:line="269" w:lineRule="auto"/>
              <w:rPr>
                <w:rFonts w:hint="eastAsia"/>
              </w:rPr>
            </w:pPr>
            <w:r>
              <w:rPr>
                <w:sz w:val="18"/>
              </w:rPr>
              <w:t>Confirms cake is boxed and ready for courier pickup.</w:t>
            </w:r>
          </w:p>
        </w:tc>
      </w:tr>
      <w:tr w:rsidR="00781972" w14:paraId="2B1E3F11"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B2DD3A7" w14:textId="77777777" w:rsidR="00781972" w:rsidRDefault="007D09FB">
            <w:pPr>
              <w:spacing w:before="40" w:after="40" w:line="269" w:lineRule="auto"/>
              <w:rPr>
                <w:rFonts w:hint="eastAsia"/>
              </w:rPr>
            </w:pPr>
            <w:r>
              <w:rPr>
                <w:sz w:val="18"/>
              </w:rPr>
              <w:t>READY</w:t>
            </w:r>
          </w:p>
        </w:tc>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1D9F1D" w14:textId="77777777" w:rsidR="00781972" w:rsidRDefault="007D09FB">
            <w:pPr>
              <w:spacing w:before="40" w:after="40" w:line="269" w:lineRule="auto"/>
              <w:rPr>
                <w:rFonts w:hint="eastAsia"/>
              </w:rPr>
            </w:pPr>
            <w:r>
              <w:rPr>
                <w:sz w:val="18"/>
              </w:rPr>
              <w:t>Dispatch Courier</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6DCF28" w14:textId="77777777" w:rsidR="00781972" w:rsidRDefault="007D09FB">
            <w:pPr>
              <w:spacing w:before="40" w:after="40" w:line="269" w:lineRule="auto"/>
              <w:rPr>
                <w:rFonts w:hint="eastAsia"/>
              </w:rPr>
            </w:pPr>
            <w:r>
              <w:rPr>
                <w:sz w:val="18"/>
              </w:rPr>
              <w:t>OUT_FOR_DELIVERY</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6B13781" w14:textId="77777777" w:rsidR="00781972" w:rsidRDefault="007D09FB">
            <w:pPr>
              <w:spacing w:before="40" w:after="40" w:line="269" w:lineRule="auto"/>
              <w:rPr>
                <w:rFonts w:hint="eastAsia"/>
              </w:rPr>
            </w:pPr>
            <w:r>
              <w:rPr>
                <w:sz w:val="18"/>
              </w:rPr>
              <w:t>Bakery / Admin</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7AB2102" w14:textId="77777777" w:rsidR="00781972" w:rsidRDefault="007D09FB">
            <w:pPr>
              <w:spacing w:before="40" w:after="40" w:line="269" w:lineRule="auto"/>
              <w:rPr>
                <w:rFonts w:hint="eastAsia"/>
              </w:rPr>
            </w:pPr>
            <w:r>
              <w:rPr>
                <w:sz w:val="18"/>
              </w:rPr>
              <w:t>Alerts customer that courier is en route.</w:t>
            </w:r>
          </w:p>
        </w:tc>
      </w:tr>
      <w:tr w:rsidR="00781972" w14:paraId="57BECA17"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6633E3" w14:textId="77777777" w:rsidR="00781972" w:rsidRDefault="007D09FB">
            <w:pPr>
              <w:spacing w:before="40" w:after="40" w:line="269" w:lineRule="auto"/>
              <w:rPr>
                <w:rFonts w:hint="eastAsia"/>
              </w:rPr>
            </w:pPr>
            <w:r>
              <w:rPr>
                <w:sz w:val="18"/>
              </w:rPr>
              <w:t>OUT_FOR_DELIVERY</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E15498" w14:textId="77777777" w:rsidR="00781972" w:rsidRDefault="007D09FB">
            <w:pPr>
              <w:spacing w:before="40" w:after="40" w:line="269" w:lineRule="auto"/>
              <w:rPr>
                <w:rFonts w:hint="eastAsia"/>
              </w:rPr>
            </w:pPr>
            <w:r>
              <w:rPr>
                <w:sz w:val="18"/>
              </w:rPr>
              <w:t>Confirm Handover</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772FDA" w14:textId="77777777" w:rsidR="00781972" w:rsidRDefault="007D09FB">
            <w:pPr>
              <w:spacing w:before="40" w:after="40" w:line="269" w:lineRule="auto"/>
              <w:rPr>
                <w:rFonts w:hint="eastAsia"/>
              </w:rPr>
            </w:pPr>
            <w:r>
              <w:rPr>
                <w:sz w:val="18"/>
              </w:rPr>
              <w:t>DELIVERED</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736F7F" w14:textId="77777777" w:rsidR="00781972" w:rsidRDefault="007D09FB">
            <w:pPr>
              <w:spacing w:before="40" w:after="40" w:line="269" w:lineRule="auto"/>
              <w:rPr>
                <w:rFonts w:hint="eastAsia"/>
              </w:rPr>
            </w:pPr>
            <w:r>
              <w:rPr>
                <w:sz w:val="18"/>
              </w:rPr>
              <w:t>Bakery / Admin</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8948E8" w14:textId="77777777" w:rsidR="00781972" w:rsidRDefault="007D09FB">
            <w:pPr>
              <w:spacing w:before="40" w:after="40" w:line="269" w:lineRule="auto"/>
              <w:rPr>
                <w:rFonts w:hint="eastAsia"/>
              </w:rPr>
            </w:pPr>
            <w:r>
              <w:rPr>
                <w:sz w:val="18"/>
              </w:rPr>
              <w:t>Closes fulfillment; unlocks verified review submission.</w:t>
            </w:r>
          </w:p>
        </w:tc>
      </w:tr>
      <w:tr w:rsidR="00781972" w14:paraId="5BD45975"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D5BBE14" w14:textId="77777777" w:rsidR="00781972" w:rsidRDefault="007D09FB">
            <w:pPr>
              <w:spacing w:before="40" w:after="40" w:line="269" w:lineRule="auto"/>
              <w:rPr>
                <w:rFonts w:hint="eastAsia"/>
              </w:rPr>
            </w:pPr>
            <w:r>
              <w:rPr>
                <w:sz w:val="18"/>
              </w:rPr>
              <w:t>PENDING / ACCEPTED</w:t>
            </w:r>
          </w:p>
        </w:tc>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97EA6B" w14:textId="77777777" w:rsidR="00781972" w:rsidRDefault="007D09FB">
            <w:pPr>
              <w:spacing w:before="40" w:after="40" w:line="269" w:lineRule="auto"/>
              <w:rPr>
                <w:rFonts w:hint="eastAsia"/>
              </w:rPr>
            </w:pPr>
            <w:r>
              <w:rPr>
                <w:sz w:val="18"/>
              </w:rPr>
              <w:t>Cancel Order</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608ECF5" w14:textId="77777777" w:rsidR="00781972" w:rsidRDefault="007D09FB">
            <w:pPr>
              <w:spacing w:before="40" w:after="40" w:line="269" w:lineRule="auto"/>
              <w:rPr>
                <w:rFonts w:hint="eastAsia"/>
              </w:rPr>
            </w:pPr>
            <w:r>
              <w:rPr>
                <w:sz w:val="18"/>
              </w:rPr>
              <w:t>CANCELLED</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F771D91" w14:textId="77777777" w:rsidR="00781972" w:rsidRDefault="007D09FB">
            <w:pPr>
              <w:spacing w:before="40" w:after="40" w:line="269" w:lineRule="auto"/>
              <w:rPr>
                <w:rFonts w:hint="eastAsia"/>
              </w:rPr>
            </w:pPr>
            <w:r>
              <w:rPr>
                <w:sz w:val="18"/>
              </w:rPr>
              <w:t>Admin / Support</w:t>
            </w:r>
          </w:p>
        </w:tc>
        <w:tc>
          <w:tcPr>
            <w:tcW w:w="2693" w:type="dxa"/>
            <w:gridSpan w:val="2"/>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7B5FDBF" w14:textId="77777777" w:rsidR="00781972" w:rsidRDefault="007D09FB">
            <w:pPr>
              <w:spacing w:before="40" w:after="40" w:line="269" w:lineRule="auto"/>
              <w:rPr>
                <w:rFonts w:hint="eastAsia"/>
              </w:rPr>
            </w:pPr>
            <w:r>
              <w:rPr>
                <w:sz w:val="18"/>
              </w:rPr>
              <w:t>Operational override for customer cancellations.</w:t>
            </w:r>
          </w:p>
        </w:tc>
      </w:tr>
    </w:tbl>
    <w:p w14:paraId="7C78CBDF" w14:textId="77777777" w:rsidR="00781972" w:rsidRDefault="007D09FB">
      <w:pPr>
        <w:pStyle w:val="Heading1"/>
        <w:spacing w:before="200" w:after="40"/>
      </w:pPr>
      <w:bookmarkStart w:id="55" w:name="_Toc242198911"/>
      <w:r>
        <w:rPr>
          <w:rFonts w:ascii="Segoe UI" w:hAnsi="Segoe UI"/>
          <w:color w:val="4A1E29"/>
          <w:sz w:val="36"/>
        </w:rPr>
        <w:t>20. Data Model &amp; Entity Relationship Specification</w:t>
      </w:r>
      <w:bookmarkEnd w:id="55"/>
    </w:p>
    <w:p w14:paraId="41321935" w14:textId="77777777" w:rsidR="00781972" w:rsidRDefault="007D09FB">
      <w:pPr>
        <w:spacing w:after="40"/>
        <w:rPr>
          <w:rFonts w:hint="eastAsia"/>
        </w:rPr>
      </w:pPr>
      <w:r>
        <w:t>The database architecture is built on a normalized relational schema defined in `backend/src/database/schema.ts`. Below are the primary entities, attributes, data types, constraints, and relational mappings.</w:t>
      </w:r>
    </w:p>
    <w:tbl>
      <w:tblPr>
        <w:tblW w:w="0" w:type="auto"/>
        <w:jc w:val="center"/>
        <w:tblLayout w:type="fixed"/>
        <w:tblLook w:val="04A0" w:firstRow="1" w:lastRow="0" w:firstColumn="1" w:lastColumn="0" w:noHBand="0" w:noVBand="1"/>
      </w:tblPr>
      <w:tblGrid>
        <w:gridCol w:w="2160"/>
        <w:gridCol w:w="2016"/>
        <w:gridCol w:w="3312"/>
        <w:gridCol w:w="2117"/>
      </w:tblGrid>
      <w:tr w:rsidR="00781972" w14:paraId="05821A2A"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9FDCF03" w14:textId="77777777" w:rsidR="00781972" w:rsidRDefault="007D09FB">
            <w:pPr>
              <w:spacing w:before="40" w:after="40" w:line="264" w:lineRule="auto"/>
              <w:rPr>
                <w:rFonts w:hint="eastAsia"/>
              </w:rPr>
            </w:pPr>
            <w:r>
              <w:rPr>
                <w:b/>
                <w:color w:val="FFFFFF"/>
                <w:sz w:val="17"/>
              </w:rPr>
              <w:t>Table Name</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8FB67E0" w14:textId="77777777" w:rsidR="00781972" w:rsidRDefault="007D09FB">
            <w:pPr>
              <w:spacing w:before="40" w:after="40" w:line="264" w:lineRule="auto"/>
              <w:rPr>
                <w:rFonts w:hint="eastAsia"/>
              </w:rPr>
            </w:pPr>
            <w:r>
              <w:rPr>
                <w:b/>
                <w:color w:val="FFFFFF"/>
                <w:sz w:val="17"/>
              </w:rPr>
              <w:t>Primary Entity</w:t>
            </w:r>
          </w:p>
        </w:tc>
        <w:tc>
          <w:tcPr>
            <w:tcW w:w="331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FCCE8A6" w14:textId="77777777" w:rsidR="00781972" w:rsidRDefault="007D09FB">
            <w:pPr>
              <w:spacing w:before="40" w:after="40" w:line="264" w:lineRule="auto"/>
              <w:rPr>
                <w:rFonts w:hint="eastAsia"/>
              </w:rPr>
            </w:pPr>
            <w:r>
              <w:rPr>
                <w:b/>
                <w:color w:val="FFFFFF"/>
                <w:sz w:val="17"/>
              </w:rPr>
              <w:t>Key Fields &amp; Constraints</w:t>
            </w:r>
          </w:p>
        </w:tc>
        <w:tc>
          <w:tcPr>
            <w:tcW w:w="211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305EDD7" w14:textId="77777777" w:rsidR="00781972" w:rsidRDefault="007D09FB">
            <w:pPr>
              <w:spacing w:before="40" w:after="40" w:line="264" w:lineRule="auto"/>
              <w:rPr>
                <w:rFonts w:hint="eastAsia"/>
              </w:rPr>
            </w:pPr>
            <w:r>
              <w:rPr>
                <w:b/>
                <w:color w:val="FFFFFF"/>
                <w:sz w:val="17"/>
              </w:rPr>
              <w:t>Foreign Key Relationships</w:t>
            </w:r>
          </w:p>
        </w:tc>
      </w:tr>
      <w:tr w:rsidR="00781972" w14:paraId="45AF4DE4"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32748D" w14:textId="77777777" w:rsidR="00781972" w:rsidRDefault="007D09FB">
            <w:pPr>
              <w:spacing w:before="40" w:after="40" w:line="269" w:lineRule="auto"/>
              <w:rPr>
                <w:rFonts w:hint="eastAsia"/>
              </w:rPr>
            </w:pPr>
            <w:r>
              <w:rPr>
                <w:sz w:val="17"/>
              </w:rPr>
              <w:t>`users`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9AE4760" w14:textId="77777777" w:rsidR="00781972" w:rsidRDefault="007D09FB">
            <w:pPr>
              <w:spacing w:before="40" w:after="40" w:line="269" w:lineRule="auto"/>
              <w:rPr>
                <w:rFonts w:hint="eastAsia"/>
              </w:rPr>
            </w:pPr>
            <w:r>
              <w:rPr>
                <w:sz w:val="17"/>
              </w:rPr>
              <w:t>Platform accounts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F4F4FA" w14:textId="77777777" w:rsidR="00781972" w:rsidRDefault="007D09FB">
            <w:pPr>
              <w:spacing w:before="40" w:after="40" w:line="269" w:lineRule="auto"/>
              <w:rPr>
                <w:rFonts w:hint="eastAsia"/>
              </w:rPr>
            </w:pPr>
            <w:r>
              <w:rPr>
                <w:sz w:val="17"/>
              </w:rPr>
              <w:t>`id` (PK), `email` (UQ), `password_hash`, `full_name`, `phone`, `role` ('CUSTOMER','BAKERY','ADMIN'), `is_active`.</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67297C" w14:textId="77777777" w:rsidR="00781972" w:rsidRDefault="007D09FB">
            <w:pPr>
              <w:spacing w:before="40" w:after="40" w:line="269" w:lineRule="auto"/>
              <w:rPr>
                <w:rFonts w:hint="eastAsia"/>
              </w:rPr>
            </w:pPr>
            <w:r>
              <w:rPr>
                <w:sz w:val="17"/>
              </w:rPr>
              <w:t>Referenced by `bakeries`, `orders`, `reviews`, `notifications`.</w:t>
            </w:r>
          </w:p>
        </w:tc>
      </w:tr>
      <w:tr w:rsidR="00781972" w14:paraId="17E2D389"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14C077B" w14:textId="77777777" w:rsidR="00781972" w:rsidRDefault="007D09FB">
            <w:pPr>
              <w:spacing w:before="40" w:after="40" w:line="269" w:lineRule="auto"/>
              <w:rPr>
                <w:rFonts w:hint="eastAsia"/>
              </w:rPr>
            </w:pPr>
            <w:r>
              <w:rPr>
                <w:sz w:val="17"/>
              </w:rPr>
              <w:t>`bakeries`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CC7E9DB" w14:textId="77777777" w:rsidR="00781972" w:rsidRDefault="007D09FB">
            <w:pPr>
              <w:spacing w:before="40" w:after="40" w:line="269" w:lineRule="auto"/>
              <w:rPr>
                <w:rFonts w:hint="eastAsia"/>
              </w:rPr>
            </w:pPr>
            <w:r>
              <w:rPr>
                <w:sz w:val="17"/>
              </w:rPr>
              <w:t>Bakery storefronts</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C6326E3" w14:textId="77777777" w:rsidR="00781972" w:rsidRDefault="007D09FB">
            <w:pPr>
              <w:spacing w:before="40" w:after="40" w:line="269" w:lineRule="auto"/>
              <w:rPr>
                <w:rFonts w:hint="eastAsia"/>
              </w:rPr>
            </w:pPr>
            <w:r>
              <w:rPr>
                <w:sz w:val="17"/>
              </w:rPr>
              <w:t>`id` (PK), `user_id` (UQ), `name`, `slug` (UQ), `address`, `city`, `state`, `postal_code`, `phone`, `minimum_lead_days`, `rating_avg`, `review_count`, `is_approved`.</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2D7B260" w14:textId="77777777" w:rsidR="00781972" w:rsidRDefault="007D09FB">
            <w:pPr>
              <w:spacing w:before="40" w:after="40" w:line="269" w:lineRule="auto"/>
              <w:rPr>
                <w:rFonts w:hint="eastAsia"/>
              </w:rPr>
            </w:pPr>
            <w:r>
              <w:rPr>
                <w:sz w:val="17"/>
              </w:rPr>
              <w:t>`user_id` REFERENCES `users(id)` ON DELETE CASCADE.</w:t>
            </w:r>
          </w:p>
        </w:tc>
      </w:tr>
      <w:tr w:rsidR="00781972" w14:paraId="6B3F7244"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3D9ED42" w14:textId="77777777" w:rsidR="00781972" w:rsidRDefault="007D09FB">
            <w:pPr>
              <w:spacing w:before="40" w:after="40" w:line="269" w:lineRule="auto"/>
              <w:rPr>
                <w:rFonts w:hint="eastAsia"/>
              </w:rPr>
            </w:pPr>
            <w:r>
              <w:rPr>
                <w:sz w:val="17"/>
              </w:rPr>
              <w:t>`cake_categories`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6FE98D" w14:textId="77777777" w:rsidR="00781972" w:rsidRDefault="007D09FB">
            <w:pPr>
              <w:spacing w:before="40" w:after="40" w:line="269" w:lineRule="auto"/>
              <w:rPr>
                <w:rFonts w:hint="eastAsia"/>
              </w:rPr>
            </w:pPr>
            <w:r>
              <w:rPr>
                <w:sz w:val="17"/>
              </w:rPr>
              <w:t>Taxonomy categories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5F8158" w14:textId="77777777" w:rsidR="00781972" w:rsidRDefault="007D09FB">
            <w:pPr>
              <w:spacing w:before="40" w:after="40" w:line="269" w:lineRule="auto"/>
              <w:rPr>
                <w:rFonts w:hint="eastAsia"/>
              </w:rPr>
            </w:pPr>
            <w:r>
              <w:rPr>
                <w:sz w:val="17"/>
              </w:rPr>
              <w:t>`id` (PK), `name` (UQ), `slug` (UQ), `description`, `image_url`, `sort_order`.</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4F1CC83" w14:textId="77777777" w:rsidR="00781972" w:rsidRDefault="007D09FB">
            <w:pPr>
              <w:spacing w:before="40" w:after="40" w:line="269" w:lineRule="auto"/>
              <w:rPr>
                <w:rFonts w:hint="eastAsia"/>
              </w:rPr>
            </w:pPr>
            <w:r>
              <w:rPr>
                <w:sz w:val="17"/>
              </w:rPr>
              <w:t>Referenced by `cakes`.</w:t>
            </w:r>
          </w:p>
        </w:tc>
      </w:tr>
      <w:tr w:rsidR="00781972" w14:paraId="538A2C91"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C0F7FC7" w14:textId="77777777" w:rsidR="00781972" w:rsidRDefault="007D09FB">
            <w:pPr>
              <w:spacing w:before="40" w:after="40" w:line="269" w:lineRule="auto"/>
              <w:rPr>
                <w:rFonts w:hint="eastAsia"/>
              </w:rPr>
            </w:pPr>
            <w:r>
              <w:rPr>
                <w:sz w:val="17"/>
              </w:rPr>
              <w:t>`cakes`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9A5F6D7" w14:textId="77777777" w:rsidR="00781972" w:rsidRDefault="007D09FB">
            <w:pPr>
              <w:spacing w:before="40" w:after="40" w:line="269" w:lineRule="auto"/>
              <w:rPr>
                <w:rFonts w:hint="eastAsia"/>
              </w:rPr>
            </w:pPr>
            <w:r>
              <w:rPr>
                <w:sz w:val="17"/>
              </w:rPr>
              <w:t>Cake catalog recipes</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EFB988E" w14:textId="77777777" w:rsidR="00781972" w:rsidRDefault="007D09FB">
            <w:pPr>
              <w:spacing w:before="40" w:after="40" w:line="269" w:lineRule="auto"/>
              <w:rPr>
                <w:rFonts w:hint="eastAsia"/>
              </w:rPr>
            </w:pPr>
            <w:r>
              <w:rPr>
                <w:sz w:val="17"/>
              </w:rPr>
              <w:t>`id` (PK), `bakery_id`, `category_id`, `name`, `slug`, `base_price`, `preparation_days`, `image_url`, `is_customizable`, `is_available`.</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186291" w14:textId="77777777" w:rsidR="00781972" w:rsidRDefault="007D09FB">
            <w:pPr>
              <w:spacing w:before="40" w:after="40" w:line="269" w:lineRule="auto"/>
              <w:rPr>
                <w:rFonts w:hint="eastAsia"/>
              </w:rPr>
            </w:pPr>
            <w:r>
              <w:rPr>
                <w:sz w:val="17"/>
              </w:rPr>
              <w:t>`bakery_id` REFERENCES `bakeries(id)`, `category_id` REFERENCES `cake_categories(id)`.</w:t>
            </w:r>
          </w:p>
        </w:tc>
      </w:tr>
      <w:tr w:rsidR="00781972" w14:paraId="640D9387"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DC92FC" w14:textId="77777777" w:rsidR="00781972" w:rsidRDefault="007D09FB">
            <w:pPr>
              <w:spacing w:before="40" w:after="40" w:line="269" w:lineRule="auto"/>
              <w:rPr>
                <w:rFonts w:hint="eastAsia"/>
              </w:rPr>
            </w:pPr>
            <w:r>
              <w:rPr>
                <w:sz w:val="17"/>
              </w:rPr>
              <w:lastRenderedPageBreak/>
              <w:t>`customization_options`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FFC55C" w14:textId="77777777" w:rsidR="00781972" w:rsidRDefault="007D09FB">
            <w:pPr>
              <w:spacing w:before="40" w:after="40" w:line="269" w:lineRule="auto"/>
              <w:rPr>
                <w:rFonts w:hint="eastAsia"/>
              </w:rPr>
            </w:pPr>
            <w:r>
              <w:rPr>
                <w:sz w:val="17"/>
              </w:rPr>
              <w:t>8-step builder tokens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431EFC" w14:textId="77777777" w:rsidR="00781972" w:rsidRDefault="007D09FB">
            <w:pPr>
              <w:spacing w:before="40" w:after="40" w:line="269" w:lineRule="auto"/>
              <w:rPr>
                <w:rFonts w:hint="eastAsia"/>
              </w:rPr>
            </w:pPr>
            <w:r>
              <w:rPr>
                <w:sz w:val="17"/>
              </w:rPr>
              <w:t>`id` (PK), `name`, `type` ('BASE','FLAVOR','SIZE','SHAPE','ICING','TOPPING','DECORATION'), `label`, `extra_price`, `sort_order`.</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0864BE" w14:textId="77777777" w:rsidR="00781972" w:rsidRDefault="007D09FB">
            <w:pPr>
              <w:spacing w:before="40" w:after="40" w:line="269" w:lineRule="auto"/>
              <w:rPr>
                <w:rFonts w:hint="eastAsia"/>
              </w:rPr>
            </w:pPr>
            <w:r>
              <w:rPr>
                <w:sz w:val="17"/>
              </w:rPr>
              <w:t>Standalone reference library.</w:t>
            </w:r>
          </w:p>
        </w:tc>
      </w:tr>
      <w:tr w:rsidR="00781972" w14:paraId="02F6B7A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7E19F52" w14:textId="77777777" w:rsidR="00781972" w:rsidRDefault="007D09FB">
            <w:pPr>
              <w:spacing w:before="40" w:after="40" w:line="269" w:lineRule="auto"/>
              <w:rPr>
                <w:rFonts w:hint="eastAsia"/>
              </w:rPr>
            </w:pPr>
            <w:r>
              <w:rPr>
                <w:sz w:val="17"/>
              </w:rPr>
              <w:t>`orders`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5AA019B" w14:textId="77777777" w:rsidR="00781972" w:rsidRDefault="007D09FB">
            <w:pPr>
              <w:spacing w:before="40" w:after="40" w:line="269" w:lineRule="auto"/>
              <w:rPr>
                <w:rFonts w:hint="eastAsia"/>
              </w:rPr>
            </w:pPr>
            <w:r>
              <w:rPr>
                <w:sz w:val="17"/>
              </w:rPr>
              <w:t>Order transaction header</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60C51AE" w14:textId="77777777" w:rsidR="00781972" w:rsidRDefault="007D09FB">
            <w:pPr>
              <w:spacing w:before="40" w:after="40" w:line="269" w:lineRule="auto"/>
              <w:rPr>
                <w:rFonts w:hint="eastAsia"/>
              </w:rPr>
            </w:pPr>
            <w:r>
              <w:rPr>
                <w:sz w:val="17"/>
              </w:rPr>
              <w:t>`id` (PK), `order_number` (UQ), `customer_id`, `bakery_id`, `total_amount`, `subtotal`, `delivery_fee`, `tax_amount`, `status`, `rejection_reason`, `delivery_address`, `delivery_date`, `payment_method`, `payment_status`.</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1A646CC" w14:textId="77777777" w:rsidR="00781972" w:rsidRDefault="007D09FB">
            <w:pPr>
              <w:spacing w:before="40" w:after="40" w:line="269" w:lineRule="auto"/>
              <w:rPr>
                <w:rFonts w:hint="eastAsia"/>
              </w:rPr>
            </w:pPr>
            <w:r>
              <w:rPr>
                <w:sz w:val="17"/>
              </w:rPr>
              <w:t>`customer_id` REFERENCES `users(id)`, `bakery_id` REFERENCES `bakeries(id)`.</w:t>
            </w:r>
          </w:p>
        </w:tc>
      </w:tr>
      <w:tr w:rsidR="00781972" w14:paraId="719C581F"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EF8C2E" w14:textId="77777777" w:rsidR="00781972" w:rsidRDefault="007D09FB">
            <w:pPr>
              <w:spacing w:before="40" w:after="40" w:line="269" w:lineRule="auto"/>
              <w:rPr>
                <w:rFonts w:hint="eastAsia"/>
              </w:rPr>
            </w:pPr>
            <w:r>
              <w:rPr>
                <w:sz w:val="17"/>
              </w:rPr>
              <w:t>`order_items`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E1A1BE" w14:textId="77777777" w:rsidR="00781972" w:rsidRDefault="007D09FB">
            <w:pPr>
              <w:spacing w:before="40" w:after="40" w:line="269" w:lineRule="auto"/>
              <w:rPr>
                <w:rFonts w:hint="eastAsia"/>
              </w:rPr>
            </w:pPr>
            <w:r>
              <w:rPr>
                <w:sz w:val="17"/>
              </w:rPr>
              <w:t>Order item line &amp; snapshot</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006EF7B" w14:textId="77777777" w:rsidR="00781972" w:rsidRDefault="007D09FB">
            <w:pPr>
              <w:spacing w:before="40" w:after="40" w:line="269" w:lineRule="auto"/>
              <w:rPr>
                <w:rFonts w:hint="eastAsia"/>
              </w:rPr>
            </w:pPr>
            <w:r>
              <w:rPr>
                <w:sz w:val="17"/>
              </w:rPr>
              <w:t>`id` (PK), `order_id`, `cake_id`, `cake_name`, `base_price`, `quantity`, `subtotal`, `is_custom`, `custom_message`, `selected_options` (JSON text).</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1E2C76" w14:textId="77777777" w:rsidR="00781972" w:rsidRDefault="007D09FB">
            <w:pPr>
              <w:spacing w:before="40" w:after="40" w:line="269" w:lineRule="auto"/>
              <w:rPr>
                <w:rFonts w:hint="eastAsia"/>
              </w:rPr>
            </w:pPr>
            <w:r>
              <w:rPr>
                <w:sz w:val="17"/>
              </w:rPr>
              <w:t>`order_id` REFERENCES `orders(id)` ON DELETE CASCADE, `cake_id` REFERENCES `cakes(id)` ON DELETE SET NULL.</w:t>
            </w:r>
          </w:p>
        </w:tc>
      </w:tr>
      <w:tr w:rsidR="00781972" w14:paraId="625C8B71"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5ED9261" w14:textId="77777777" w:rsidR="00781972" w:rsidRDefault="007D09FB">
            <w:pPr>
              <w:spacing w:before="40" w:after="40" w:line="269" w:lineRule="auto"/>
              <w:rPr>
                <w:rFonts w:hint="eastAsia"/>
              </w:rPr>
            </w:pPr>
            <w:r>
              <w:rPr>
                <w:sz w:val="17"/>
              </w:rPr>
              <w:t>`reviews`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615431E" w14:textId="77777777" w:rsidR="00781972" w:rsidRDefault="007D09FB">
            <w:pPr>
              <w:spacing w:before="40" w:after="40" w:line="269" w:lineRule="auto"/>
              <w:rPr>
                <w:rFonts w:hint="eastAsia"/>
              </w:rPr>
            </w:pPr>
            <w:r>
              <w:rPr>
                <w:sz w:val="17"/>
              </w:rPr>
              <w:t>Verified feedback</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BCB25D" w14:textId="77777777" w:rsidR="00781972" w:rsidRDefault="007D09FB">
            <w:pPr>
              <w:spacing w:before="40" w:after="40" w:line="269" w:lineRule="auto"/>
              <w:rPr>
                <w:rFonts w:hint="eastAsia"/>
              </w:rPr>
            </w:pPr>
            <w:r>
              <w:rPr>
                <w:sz w:val="17"/>
              </w:rPr>
              <w:t>`id` (PK), `order_id` (UQ), `customer_id`, `bakery_id`, `rating` (1-5), `comment`, `reply_comment`.</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A1352CE" w14:textId="77777777" w:rsidR="00781972" w:rsidRDefault="007D09FB">
            <w:pPr>
              <w:spacing w:before="40" w:after="40" w:line="269" w:lineRule="auto"/>
              <w:rPr>
                <w:rFonts w:hint="eastAsia"/>
              </w:rPr>
            </w:pPr>
            <w:r>
              <w:rPr>
                <w:sz w:val="17"/>
              </w:rPr>
              <w:t>`order_id` REFERENCES `orders(id)`, `customer_id` REFERENCES `users(id)`, `bakery_id` REFERENCES `bakeries(id)`.</w:t>
            </w:r>
          </w:p>
        </w:tc>
      </w:tr>
      <w:tr w:rsidR="00781972" w14:paraId="324A8F38"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35E4964" w14:textId="77777777" w:rsidR="00781972" w:rsidRDefault="007D09FB">
            <w:pPr>
              <w:spacing w:before="40" w:after="40" w:line="269" w:lineRule="auto"/>
              <w:rPr>
                <w:rFonts w:hint="eastAsia"/>
              </w:rPr>
            </w:pPr>
            <w:r>
              <w:rPr>
                <w:sz w:val="17"/>
              </w:rPr>
              <w:t>`notifications`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3244EA" w14:textId="77777777" w:rsidR="00781972" w:rsidRDefault="007D09FB">
            <w:pPr>
              <w:spacing w:before="40" w:after="40" w:line="269" w:lineRule="auto"/>
              <w:rPr>
                <w:rFonts w:hint="eastAsia"/>
              </w:rPr>
            </w:pPr>
            <w:r>
              <w:rPr>
                <w:sz w:val="17"/>
              </w:rPr>
              <w:t>User in-app alerts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8A98B4" w14:textId="77777777" w:rsidR="00781972" w:rsidRDefault="007D09FB">
            <w:pPr>
              <w:spacing w:before="40" w:after="40" w:line="269" w:lineRule="auto"/>
              <w:rPr>
                <w:rFonts w:hint="eastAsia"/>
              </w:rPr>
            </w:pPr>
            <w:r>
              <w:rPr>
                <w:sz w:val="17"/>
              </w:rPr>
              <w:t>`id` (PK), `user_id`, `type`, `title`, `message`, `link_url`, `is_read`.</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11071D" w14:textId="77777777" w:rsidR="00781972" w:rsidRDefault="007D09FB">
            <w:pPr>
              <w:spacing w:before="40" w:after="40" w:line="269" w:lineRule="auto"/>
              <w:rPr>
                <w:rFonts w:hint="eastAsia"/>
              </w:rPr>
            </w:pPr>
            <w:r>
              <w:rPr>
                <w:sz w:val="17"/>
              </w:rPr>
              <w:t>`user_id` REFERENCES `users(id)` ON DELETE CASCADE.</w:t>
            </w:r>
          </w:p>
        </w:tc>
      </w:tr>
    </w:tbl>
    <w:p w14:paraId="71652D35" w14:textId="77777777" w:rsidR="00781972" w:rsidRDefault="007D09FB">
      <w:pPr>
        <w:pStyle w:val="Heading1"/>
        <w:spacing w:before="200" w:after="40"/>
      </w:pPr>
      <w:bookmarkStart w:id="56" w:name="_Toc242198912"/>
      <w:r>
        <w:rPr>
          <w:rFonts w:ascii="Segoe UI" w:hAnsi="Segoe UI"/>
          <w:color w:val="4A1E29"/>
          <w:sz w:val="36"/>
        </w:rPr>
        <w:t>21. Technical Product Architecture &amp; Integration Context</w:t>
      </w:r>
      <w:bookmarkEnd w:id="56"/>
    </w:p>
    <w:p w14:paraId="51845099" w14:textId="77777777" w:rsidR="00781972" w:rsidRDefault="007D09FB">
      <w:pPr>
        <w:spacing w:after="40"/>
        <w:rPr>
          <w:rFonts w:hint="eastAsia"/>
        </w:rPr>
      </w:pPr>
      <w:r>
        <w:t>A great Product Manager understands how architectural design directly shapes user experience, operational reliability, and platform unit economics. Whisk &amp; Layers is engineered with a clean, decoupled client-server architecture designed for high responsiveness, deterministic business rules, and low operational overhead.</w:t>
      </w:r>
    </w:p>
    <w:p w14:paraId="5C14F1A5" w14:textId="77777777" w:rsidR="00781972" w:rsidRDefault="007D09FB">
      <w:pPr>
        <w:pStyle w:val="Heading2"/>
        <w:spacing w:before="160" w:after="40"/>
      </w:pPr>
      <w:bookmarkStart w:id="57" w:name="_Toc242198913"/>
      <w:r>
        <w:rPr>
          <w:rFonts w:ascii="Segoe UI" w:hAnsi="Segoe UI"/>
          <w:color w:val="C93B67"/>
        </w:rPr>
        <w:t>21.1 System Architecture Topology</w:t>
      </w:r>
      <w:bookmarkEnd w:id="57"/>
    </w:p>
    <w:tbl>
      <w:tblPr>
        <w:tblW w:w="0" w:type="auto"/>
        <w:jc w:val="center"/>
        <w:tblLayout w:type="fixed"/>
        <w:tblLook w:val="04A0" w:firstRow="1" w:lastRow="0" w:firstColumn="1" w:lastColumn="0" w:noHBand="0" w:noVBand="1"/>
      </w:tblPr>
      <w:tblGrid>
        <w:gridCol w:w="9605"/>
      </w:tblGrid>
      <w:tr w:rsidR="00781972" w14:paraId="0DBA9E16"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2A872EA5" w14:textId="77777777" w:rsidR="00781972" w:rsidRDefault="007D09FB">
            <w:pPr>
              <w:spacing w:before="40" w:after="80"/>
              <w:rPr>
                <w:rFonts w:hint="eastAsia"/>
              </w:rPr>
            </w:pPr>
            <w:r>
              <w:rPr>
                <w:b/>
                <w:color w:val="4A1E29"/>
                <w:sz w:val="21"/>
              </w:rPr>
              <w:t>📌</w:t>
            </w:r>
            <w:r>
              <w:rPr>
                <w:b/>
                <w:color w:val="4A1E29"/>
                <w:sz w:val="21"/>
              </w:rPr>
              <w:t xml:space="preserve"> Architectural Topology Diagram</w:t>
            </w:r>
          </w:p>
          <w:p w14:paraId="1F153268" w14:textId="77777777" w:rsidR="00781972" w:rsidRDefault="007D09FB">
            <w:pPr>
              <w:spacing w:before="40" w:after="40"/>
              <w:rPr>
                <w:rFonts w:hint="eastAsia"/>
              </w:rPr>
            </w:pPr>
            <w:r>
              <w:t xml:space="preserve"> ┌─────────────────────────────────────────────────────────────┐</w:t>
            </w:r>
          </w:p>
          <w:p w14:paraId="0B3B77AE" w14:textId="77777777" w:rsidR="00781972" w:rsidRDefault="007D09FB">
            <w:pPr>
              <w:spacing w:before="40" w:after="40"/>
              <w:rPr>
                <w:rFonts w:hint="eastAsia"/>
              </w:rPr>
            </w:pPr>
            <w:r>
              <w:t xml:space="preserve"> │                 CLIENT TIER (React 18 + Vite 6)              │</w:t>
            </w:r>
          </w:p>
          <w:p w14:paraId="036B1506" w14:textId="77777777" w:rsidR="00781972" w:rsidRDefault="007D09FB">
            <w:pPr>
              <w:spacing w:before="40" w:after="40"/>
              <w:rPr>
                <w:rFonts w:hint="eastAsia"/>
              </w:rPr>
            </w:pPr>
            <w:r>
              <w:t xml:space="preserve"> │  - Role-Guarded React Router 6 (/customer, /bakery, /admin)  │</w:t>
            </w:r>
          </w:p>
          <w:p w14:paraId="3E122D3E" w14:textId="77777777" w:rsidR="00781972" w:rsidRDefault="007D09FB">
            <w:pPr>
              <w:spacing w:before="40" w:after="40"/>
              <w:rPr>
                <w:rFonts w:hint="eastAsia"/>
              </w:rPr>
            </w:pPr>
            <w:r>
              <w:t xml:space="preserve"> │  - Context State Engines (Auth, Cart, Toast, Notifications)  │</w:t>
            </w:r>
          </w:p>
          <w:p w14:paraId="5A5E87DA" w14:textId="77777777" w:rsidR="00781972" w:rsidRDefault="007D09FB">
            <w:pPr>
              <w:spacing w:before="40" w:after="40"/>
              <w:rPr>
                <w:rFonts w:hint="eastAsia"/>
              </w:rPr>
            </w:pPr>
            <w:r>
              <w:t xml:space="preserve"> │  - Warm Artisan CSS Tokens (Playfair Display + Jakarta Sans) │</w:t>
            </w:r>
          </w:p>
          <w:p w14:paraId="778E9859" w14:textId="77777777" w:rsidR="00781972" w:rsidRDefault="007D09FB">
            <w:pPr>
              <w:spacing w:before="40" w:after="40"/>
              <w:rPr>
                <w:rFonts w:hint="eastAsia"/>
              </w:rPr>
            </w:pPr>
            <w:r>
              <w:t xml:space="preserve"> └──────────────────────────────┬──────────────────────────────┘</w:t>
            </w:r>
          </w:p>
          <w:p w14:paraId="34778C96" w14:textId="77777777" w:rsidR="00781972" w:rsidRDefault="007D09FB">
            <w:pPr>
              <w:spacing w:before="40" w:after="40"/>
              <w:rPr>
                <w:rFonts w:hint="eastAsia"/>
              </w:rPr>
            </w:pPr>
            <w:r>
              <w:t xml:space="preserve">                                │ HTTPS / JSON REST API</w:t>
            </w:r>
          </w:p>
          <w:p w14:paraId="695932E0" w14:textId="77777777" w:rsidR="00781972" w:rsidRDefault="007D09FB">
            <w:pPr>
              <w:spacing w:before="40" w:after="40"/>
              <w:rPr>
                <w:rFonts w:hint="eastAsia"/>
              </w:rPr>
            </w:pPr>
            <w:r>
              <w:lastRenderedPageBreak/>
              <w:t xml:space="preserve">                                ▼</w:t>
            </w:r>
          </w:p>
          <w:p w14:paraId="1E01BA28" w14:textId="77777777" w:rsidR="00781972" w:rsidRDefault="007D09FB">
            <w:pPr>
              <w:spacing w:before="40" w:after="40"/>
              <w:rPr>
                <w:rFonts w:hint="eastAsia"/>
              </w:rPr>
            </w:pPr>
            <w:r>
              <w:t xml:space="preserve"> ┌─────────────────────────────────────────────────────────────┐</w:t>
            </w:r>
          </w:p>
          <w:p w14:paraId="434F50E5" w14:textId="77777777" w:rsidR="00781972" w:rsidRDefault="007D09FB">
            <w:pPr>
              <w:spacing w:before="40" w:after="40"/>
              <w:rPr>
                <w:rFonts w:hint="eastAsia"/>
              </w:rPr>
            </w:pPr>
            <w:r>
              <w:t xml:space="preserve"> │             BACKEND APPLICATION TIER (Express + TS)         │</w:t>
            </w:r>
          </w:p>
          <w:p w14:paraId="54DF3C27" w14:textId="77777777" w:rsidR="00781972" w:rsidRDefault="007D09FB">
            <w:pPr>
              <w:spacing w:before="40" w:after="40"/>
              <w:rPr>
                <w:rFonts w:hint="eastAsia"/>
              </w:rPr>
            </w:pPr>
            <w:r>
              <w:t xml:space="preserve"> │  - Security Middleware: Helmet, CORS, Rate Limiters         │</w:t>
            </w:r>
          </w:p>
          <w:p w14:paraId="131391A4" w14:textId="77777777" w:rsidR="00781972" w:rsidRDefault="007D09FB">
            <w:pPr>
              <w:spacing w:before="40" w:after="40"/>
              <w:rPr>
                <w:rFonts w:hint="eastAsia"/>
              </w:rPr>
            </w:pPr>
            <w:r>
              <w:t xml:space="preserve"> │  - Auth Middleware: Stateless JWT Verification &amp; Role ACL  │</w:t>
            </w:r>
          </w:p>
          <w:p w14:paraId="70C70283" w14:textId="77777777" w:rsidR="00781972" w:rsidRDefault="007D09FB">
            <w:pPr>
              <w:spacing w:before="40" w:after="40"/>
              <w:rPr>
                <w:rFonts w:hint="eastAsia"/>
              </w:rPr>
            </w:pPr>
            <w:r>
              <w:t xml:space="preserve"> │  - Validation Layer: Zod Schemas (+91 Mobile, 6-digit PIN) │</w:t>
            </w:r>
          </w:p>
          <w:p w14:paraId="1DB855CD" w14:textId="77777777" w:rsidR="00781972" w:rsidRDefault="007D09FB">
            <w:pPr>
              <w:spacing w:before="40" w:after="40"/>
              <w:rPr>
                <w:rFonts w:hint="eastAsia"/>
              </w:rPr>
            </w:pPr>
            <w:r>
              <w:t xml:space="preserve"> │  - Domain Controllers &amp; Services: Pricing, State Machine     │</w:t>
            </w:r>
          </w:p>
          <w:p w14:paraId="43C056D7" w14:textId="77777777" w:rsidR="00781972" w:rsidRDefault="007D09FB">
            <w:pPr>
              <w:spacing w:before="40" w:after="40"/>
              <w:rPr>
                <w:rFonts w:hint="eastAsia"/>
              </w:rPr>
            </w:pPr>
            <w:r>
              <w:t xml:space="preserve"> └──────────────────────────────┬──────────────────────────────┘</w:t>
            </w:r>
          </w:p>
          <w:p w14:paraId="44D046E1" w14:textId="77777777" w:rsidR="00781972" w:rsidRDefault="007D09FB">
            <w:pPr>
              <w:spacing w:before="40" w:after="40"/>
              <w:rPr>
                <w:rFonts w:hint="eastAsia"/>
              </w:rPr>
            </w:pPr>
            <w:r>
              <w:t xml:space="preserve">                                │ SQL Queries / Transactions</w:t>
            </w:r>
          </w:p>
          <w:p w14:paraId="053BF83D" w14:textId="77777777" w:rsidR="00781972" w:rsidRDefault="007D09FB">
            <w:pPr>
              <w:spacing w:before="40" w:after="40"/>
              <w:rPr>
                <w:rFonts w:hint="eastAsia"/>
              </w:rPr>
            </w:pPr>
            <w:r>
              <w:t xml:space="preserve">                                ▼</w:t>
            </w:r>
          </w:p>
          <w:p w14:paraId="68AEEF1C" w14:textId="77777777" w:rsidR="00781972" w:rsidRDefault="007D09FB">
            <w:pPr>
              <w:spacing w:before="40" w:after="40"/>
              <w:rPr>
                <w:rFonts w:hint="eastAsia"/>
              </w:rPr>
            </w:pPr>
            <w:r>
              <w:t xml:space="preserve"> ┌─────────────────────────────────────────────────────────────┐</w:t>
            </w:r>
          </w:p>
          <w:p w14:paraId="1A17F2CB" w14:textId="77777777" w:rsidR="00781972" w:rsidRDefault="007D09FB">
            <w:pPr>
              <w:spacing w:before="40" w:after="40"/>
              <w:rPr>
                <w:rFonts w:hint="eastAsia"/>
              </w:rPr>
            </w:pPr>
            <w:r>
              <w:t xml:space="preserve"> │                DATA PERSISTENCE &amp; STORAGE TIER              │</w:t>
            </w:r>
          </w:p>
          <w:p w14:paraId="23CA259F" w14:textId="77777777" w:rsidR="00781972" w:rsidRDefault="007D09FB">
            <w:pPr>
              <w:spacing w:before="40" w:after="40"/>
              <w:rPr>
                <w:rFonts w:hint="eastAsia"/>
              </w:rPr>
            </w:pPr>
            <w:r>
              <w:t xml:space="preserve"> │  - SQLite Engine (Universal Relational Disk Persistence)    │</w:t>
            </w:r>
          </w:p>
          <w:p w14:paraId="1D12105E" w14:textId="77777777" w:rsidR="00781972" w:rsidRDefault="007D09FB">
            <w:pPr>
              <w:spacing w:before="40" w:after="40"/>
              <w:rPr>
                <w:rFonts w:hint="eastAsia"/>
              </w:rPr>
            </w:pPr>
            <w:r>
              <w:t xml:space="preserve"> │  - Indexed Foreign Key Constraints &amp; ACID Transaction Guard │</w:t>
            </w:r>
          </w:p>
          <w:p w14:paraId="590AA430" w14:textId="77777777" w:rsidR="00781972" w:rsidRDefault="007D09FB">
            <w:pPr>
              <w:spacing w:before="40" w:after="40"/>
              <w:rPr>
                <w:rFonts w:hint="eastAsia"/>
              </w:rPr>
            </w:pPr>
            <w:r>
              <w:t xml:space="preserve"> │  - Static Asset Delivery: Local Multer / Static Uploads      │</w:t>
            </w:r>
          </w:p>
          <w:p w14:paraId="0849AE91" w14:textId="77777777" w:rsidR="00781972" w:rsidRDefault="007D09FB">
            <w:pPr>
              <w:spacing w:before="40" w:after="80"/>
              <w:rPr>
                <w:rFonts w:hint="eastAsia"/>
              </w:rPr>
            </w:pPr>
            <w:r>
              <w:t xml:space="preserve"> └─────────────────────────────────────────────────────────────┘</w:t>
            </w:r>
          </w:p>
        </w:tc>
      </w:tr>
    </w:tbl>
    <w:p w14:paraId="4B4F6851" w14:textId="77777777" w:rsidR="00781972" w:rsidRDefault="007D09FB">
      <w:pPr>
        <w:pStyle w:val="Heading2"/>
        <w:spacing w:before="160" w:after="40"/>
      </w:pPr>
      <w:bookmarkStart w:id="58" w:name="_Toc242198914"/>
      <w:r>
        <w:rPr>
          <w:rFonts w:ascii="Segoe UI" w:hAnsi="Segoe UI"/>
          <w:color w:val="C93B67"/>
        </w:rPr>
        <w:lastRenderedPageBreak/>
        <w:t>21.2 Architectural Stack Evaluation</w:t>
      </w:r>
      <w:bookmarkEnd w:id="58"/>
    </w:p>
    <w:tbl>
      <w:tblPr>
        <w:tblW w:w="0" w:type="auto"/>
        <w:jc w:val="center"/>
        <w:tblLayout w:type="fixed"/>
        <w:tblLook w:val="04A0" w:firstRow="1" w:lastRow="0" w:firstColumn="1" w:lastColumn="0" w:noHBand="0" w:noVBand="1"/>
      </w:tblPr>
      <w:tblGrid>
        <w:gridCol w:w="1728"/>
        <w:gridCol w:w="2304"/>
        <w:gridCol w:w="3312"/>
        <w:gridCol w:w="2261"/>
      </w:tblGrid>
      <w:tr w:rsidR="00781972" w14:paraId="131F0134" w14:textId="77777777">
        <w:trPr>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061B95A" w14:textId="77777777" w:rsidR="00781972" w:rsidRDefault="007D09FB">
            <w:pPr>
              <w:spacing w:before="40" w:after="40" w:line="264" w:lineRule="auto"/>
              <w:rPr>
                <w:rFonts w:hint="eastAsia"/>
              </w:rPr>
            </w:pPr>
            <w:r>
              <w:rPr>
                <w:b/>
                <w:color w:val="FFFFFF"/>
                <w:sz w:val="18"/>
              </w:rPr>
              <w:t>Layer</w:t>
            </w:r>
          </w:p>
        </w:tc>
        <w:tc>
          <w:tcPr>
            <w:tcW w:w="230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01087F1" w14:textId="77777777" w:rsidR="00781972" w:rsidRDefault="007D09FB">
            <w:pPr>
              <w:spacing w:before="40" w:after="40" w:line="264" w:lineRule="auto"/>
              <w:rPr>
                <w:rFonts w:hint="eastAsia"/>
              </w:rPr>
            </w:pPr>
            <w:r>
              <w:rPr>
                <w:b/>
                <w:color w:val="FFFFFF"/>
                <w:sz w:val="18"/>
              </w:rPr>
              <w:t>Chosen Technology</w:t>
            </w:r>
          </w:p>
        </w:tc>
        <w:tc>
          <w:tcPr>
            <w:tcW w:w="331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53BDEA7" w14:textId="77777777" w:rsidR="00781972" w:rsidRDefault="007D09FB">
            <w:pPr>
              <w:spacing w:before="40" w:after="40" w:line="264" w:lineRule="auto"/>
              <w:rPr>
                <w:rFonts w:hint="eastAsia"/>
              </w:rPr>
            </w:pPr>
            <w:r>
              <w:rPr>
                <w:b/>
                <w:color w:val="FFFFFF"/>
                <w:sz w:val="18"/>
              </w:rPr>
              <w:t>PM Rationale &amp; User Impact</w:t>
            </w:r>
          </w:p>
        </w:tc>
        <w:tc>
          <w:tcPr>
            <w:tcW w:w="226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4D965B1" w14:textId="77777777" w:rsidR="00781972" w:rsidRDefault="007D09FB">
            <w:pPr>
              <w:spacing w:before="40" w:after="40" w:line="264" w:lineRule="auto"/>
              <w:rPr>
                <w:rFonts w:hint="eastAsia"/>
              </w:rPr>
            </w:pPr>
            <w:r>
              <w:rPr>
                <w:b/>
                <w:color w:val="FFFFFF"/>
                <w:sz w:val="18"/>
              </w:rPr>
              <w:t>Production Evolution Path</w:t>
            </w:r>
          </w:p>
        </w:tc>
      </w:tr>
      <w:tr w:rsidR="00781972" w14:paraId="7F88F324"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77DD73F" w14:textId="77777777" w:rsidR="00781972" w:rsidRDefault="007D09FB">
            <w:pPr>
              <w:spacing w:before="40" w:after="40" w:line="269" w:lineRule="auto"/>
              <w:rPr>
                <w:rFonts w:hint="eastAsia"/>
              </w:rPr>
            </w:pPr>
            <w:r>
              <w:rPr>
                <w:sz w:val="18"/>
              </w:rPr>
              <w:t>Frontend UI</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1B75DEF" w14:textId="77777777" w:rsidR="00781972" w:rsidRDefault="007D09FB">
            <w:pPr>
              <w:spacing w:before="40" w:after="40" w:line="269" w:lineRule="auto"/>
              <w:rPr>
                <w:rFonts w:hint="eastAsia"/>
              </w:rPr>
            </w:pPr>
            <w:r>
              <w:rPr>
                <w:sz w:val="18"/>
              </w:rPr>
              <w:t>React 18 + TypeScript + Vite 6</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9B6FB2" w14:textId="77777777" w:rsidR="00781972" w:rsidRDefault="007D09FB">
            <w:pPr>
              <w:spacing w:before="40" w:after="40" w:line="269" w:lineRule="auto"/>
              <w:rPr>
                <w:rFonts w:hint="eastAsia"/>
              </w:rPr>
            </w:pPr>
            <w:r>
              <w:rPr>
                <w:sz w:val="18"/>
              </w:rPr>
              <w:t>Blazing fast FCP (&lt;1.2s), type-safe props, predictable client state across complex 8-step customization.</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18B948" w14:textId="77777777" w:rsidR="00781972" w:rsidRDefault="007D09FB">
            <w:pPr>
              <w:spacing w:before="40" w:after="40" w:line="269" w:lineRule="auto"/>
              <w:rPr>
                <w:rFonts w:hint="eastAsia"/>
              </w:rPr>
            </w:pPr>
            <w:r>
              <w:rPr>
                <w:sz w:val="18"/>
              </w:rPr>
              <w:t>Next.js 15 for SSR / SSG SEO on bakery storefronts.</w:t>
            </w:r>
          </w:p>
        </w:tc>
      </w:tr>
      <w:tr w:rsidR="00781972" w14:paraId="616FA3A1"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3E4B32D" w14:textId="77777777" w:rsidR="00781972" w:rsidRDefault="007D09FB">
            <w:pPr>
              <w:spacing w:before="40" w:after="40" w:line="269" w:lineRule="auto"/>
              <w:rPr>
                <w:rFonts w:hint="eastAsia"/>
              </w:rPr>
            </w:pPr>
            <w:r>
              <w:rPr>
                <w:sz w:val="18"/>
              </w:rPr>
              <w:t>Styling System</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7BA8C02" w14:textId="77777777" w:rsidR="00781972" w:rsidRDefault="007D09FB">
            <w:pPr>
              <w:spacing w:before="40" w:after="40" w:line="269" w:lineRule="auto"/>
              <w:rPr>
                <w:rFonts w:hint="eastAsia"/>
              </w:rPr>
            </w:pPr>
            <w:r>
              <w:rPr>
                <w:sz w:val="18"/>
              </w:rPr>
              <w:t>Vanilla CSS Tokens (Custom Artisan)</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A99E738" w14:textId="77777777" w:rsidR="00781972" w:rsidRDefault="007D09FB">
            <w:pPr>
              <w:spacing w:before="40" w:after="40" w:line="269" w:lineRule="auto"/>
              <w:rPr>
                <w:rFonts w:hint="eastAsia"/>
              </w:rPr>
            </w:pPr>
            <w:r>
              <w:rPr>
                <w:sz w:val="18"/>
              </w:rPr>
              <w:t>Zero runtime overhead, pixel-perfect theme consistency, no bulky CSS framework dependencies.</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D48158D" w14:textId="77777777" w:rsidR="00781972" w:rsidRDefault="007D09FB">
            <w:pPr>
              <w:spacing w:before="40" w:after="40" w:line="269" w:lineRule="auto"/>
              <w:rPr>
                <w:rFonts w:hint="eastAsia"/>
              </w:rPr>
            </w:pPr>
            <w:r>
              <w:rPr>
                <w:sz w:val="18"/>
              </w:rPr>
              <w:t>Maintain token architecture; export design tokens to Figma / React Native.</w:t>
            </w:r>
          </w:p>
        </w:tc>
      </w:tr>
      <w:tr w:rsidR="00781972" w14:paraId="3B86753D"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E5366D" w14:textId="77777777" w:rsidR="00781972" w:rsidRDefault="007D09FB">
            <w:pPr>
              <w:spacing w:before="40" w:after="40" w:line="269" w:lineRule="auto"/>
              <w:rPr>
                <w:rFonts w:hint="eastAsia"/>
              </w:rPr>
            </w:pPr>
            <w:r>
              <w:rPr>
                <w:sz w:val="18"/>
              </w:rPr>
              <w:t>Backend Runtime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65AC64" w14:textId="77777777" w:rsidR="00781972" w:rsidRDefault="007D09FB">
            <w:pPr>
              <w:spacing w:before="40" w:after="40" w:line="269" w:lineRule="auto"/>
              <w:rPr>
                <w:rFonts w:hint="eastAsia"/>
              </w:rPr>
            </w:pPr>
            <w:r>
              <w:rPr>
                <w:sz w:val="18"/>
              </w:rPr>
              <w:t>Node.js v22+ with Express.js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D936C65" w14:textId="77777777" w:rsidR="00781972" w:rsidRDefault="007D09FB">
            <w:pPr>
              <w:spacing w:before="40" w:after="40" w:line="269" w:lineRule="auto"/>
              <w:rPr>
                <w:rFonts w:hint="eastAsia"/>
              </w:rPr>
            </w:pPr>
            <w:r>
              <w:rPr>
                <w:sz w:val="18"/>
              </w:rPr>
              <w:t>Non-blocking event loop ideal for concurrent REST traffic; rich npm ecosystem; shared TS types with frontend.</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B2201B" w14:textId="77777777" w:rsidR="00781972" w:rsidRDefault="007D09FB">
            <w:pPr>
              <w:spacing w:before="40" w:after="40" w:line="269" w:lineRule="auto"/>
              <w:rPr>
                <w:rFonts w:hint="eastAsia"/>
              </w:rPr>
            </w:pPr>
            <w:r>
              <w:rPr>
                <w:sz w:val="18"/>
              </w:rPr>
              <w:t>NestJS or Fastify for micro-services at 50,000+ daily orders.</w:t>
            </w:r>
          </w:p>
        </w:tc>
      </w:tr>
      <w:tr w:rsidR="00781972" w14:paraId="5064722D"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04C7F4D" w14:textId="77777777" w:rsidR="00781972" w:rsidRDefault="007D09FB">
            <w:pPr>
              <w:spacing w:before="40" w:after="40" w:line="269" w:lineRule="auto"/>
              <w:rPr>
                <w:rFonts w:hint="eastAsia"/>
              </w:rPr>
            </w:pPr>
            <w:r>
              <w:rPr>
                <w:sz w:val="18"/>
              </w:rPr>
              <w:t>Validation Engine</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1BC7429" w14:textId="77777777" w:rsidR="00781972" w:rsidRDefault="007D09FB">
            <w:pPr>
              <w:spacing w:before="40" w:after="40" w:line="269" w:lineRule="auto"/>
              <w:rPr>
                <w:rFonts w:hint="eastAsia"/>
              </w:rPr>
            </w:pPr>
            <w:r>
              <w:rPr>
                <w:sz w:val="18"/>
              </w:rPr>
              <w:t>Zod Schema Validation</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5C0EB70" w14:textId="77777777" w:rsidR="00781972" w:rsidRDefault="007D09FB">
            <w:pPr>
              <w:spacing w:before="40" w:after="40" w:line="269" w:lineRule="auto"/>
              <w:rPr>
                <w:rFonts w:hint="eastAsia"/>
              </w:rPr>
            </w:pPr>
            <w:r>
              <w:rPr>
                <w:sz w:val="18"/>
              </w:rPr>
              <w:t>Guarantees strict data contracts before logic execution; blocks malformed addresses, negative prices, and bad phones.</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14F76A" w14:textId="77777777" w:rsidR="00781972" w:rsidRDefault="007D09FB">
            <w:pPr>
              <w:spacing w:before="40" w:after="40" w:line="269" w:lineRule="auto"/>
              <w:rPr>
                <w:rFonts w:hint="eastAsia"/>
              </w:rPr>
            </w:pPr>
            <w:r>
              <w:rPr>
                <w:sz w:val="18"/>
              </w:rPr>
              <w:t>Shared Zod schemas compiled as universal validation library.</w:t>
            </w:r>
          </w:p>
        </w:tc>
      </w:tr>
      <w:tr w:rsidR="00781972" w14:paraId="45F1C5DB"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7D0BEE" w14:textId="77777777" w:rsidR="00781972" w:rsidRDefault="007D09FB">
            <w:pPr>
              <w:spacing w:before="40" w:after="40" w:line="269" w:lineRule="auto"/>
              <w:rPr>
                <w:rFonts w:hint="eastAsia"/>
              </w:rPr>
            </w:pPr>
            <w:r>
              <w:rPr>
                <w:sz w:val="18"/>
              </w:rPr>
              <w:lastRenderedPageBreak/>
              <w:t>Database Layer</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3F6C4C" w14:textId="77777777" w:rsidR="00781972" w:rsidRDefault="007D09FB">
            <w:pPr>
              <w:spacing w:before="40" w:after="40" w:line="269" w:lineRule="auto"/>
              <w:rPr>
                <w:rFonts w:hint="eastAsia"/>
              </w:rPr>
            </w:pPr>
            <w:r>
              <w:rPr>
                <w:sz w:val="18"/>
              </w:rPr>
              <w:t>Relational SQL (SQLite / `better-sqlite3`)</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2A7A5A" w14:textId="77777777" w:rsidR="00781972" w:rsidRDefault="007D09FB">
            <w:pPr>
              <w:spacing w:before="40" w:after="40" w:line="269" w:lineRule="auto"/>
              <w:rPr>
                <w:rFonts w:hint="eastAsia"/>
              </w:rPr>
            </w:pPr>
            <w:r>
              <w:rPr>
                <w:sz w:val="18"/>
              </w:rPr>
              <w:t>Zero-configuration local persistence, relational integrity, foreign key cascades, instant evaluator startup.</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A480E5" w14:textId="77777777" w:rsidR="00781972" w:rsidRDefault="007D09FB">
            <w:pPr>
              <w:spacing w:before="40" w:after="40" w:line="269" w:lineRule="auto"/>
              <w:rPr>
                <w:rFonts w:hint="eastAsia"/>
              </w:rPr>
            </w:pPr>
            <w:r>
              <w:rPr>
                <w:sz w:val="18"/>
              </w:rPr>
              <w:t>Seamless drop-in migration to PostgreSQL / Amazon RDS.</w:t>
            </w:r>
          </w:p>
        </w:tc>
      </w:tr>
      <w:tr w:rsidR="00781972" w14:paraId="1E22BBFE"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7403547" w14:textId="77777777" w:rsidR="00781972" w:rsidRDefault="007D09FB">
            <w:pPr>
              <w:spacing w:before="40" w:after="40" w:line="269" w:lineRule="auto"/>
              <w:rPr>
                <w:rFonts w:hint="eastAsia"/>
              </w:rPr>
            </w:pPr>
            <w:r>
              <w:rPr>
                <w:sz w:val="18"/>
              </w:rPr>
              <w:t>Authentication</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548D304" w14:textId="77777777" w:rsidR="00781972" w:rsidRDefault="007D09FB">
            <w:pPr>
              <w:spacing w:before="40" w:after="40" w:line="269" w:lineRule="auto"/>
              <w:rPr>
                <w:rFonts w:hint="eastAsia"/>
              </w:rPr>
            </w:pPr>
            <w:r>
              <w:rPr>
                <w:sz w:val="18"/>
              </w:rPr>
              <w:t>Stateless JWT + Bcrypt (Salt 10)</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5D3FB58" w14:textId="77777777" w:rsidR="00781972" w:rsidRDefault="007D09FB">
            <w:pPr>
              <w:spacing w:before="40" w:after="40" w:line="269" w:lineRule="auto"/>
              <w:rPr>
                <w:rFonts w:hint="eastAsia"/>
              </w:rPr>
            </w:pPr>
            <w:r>
              <w:rPr>
                <w:sz w:val="18"/>
              </w:rPr>
              <w:t>Scalable, stateless session management across web and future mobile clients without session store overhead.</w:t>
            </w:r>
          </w:p>
        </w:tc>
        <w:tc>
          <w:tcPr>
            <w:tcW w:w="226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05E5654" w14:textId="77777777" w:rsidR="00781972" w:rsidRDefault="007D09FB">
            <w:pPr>
              <w:spacing w:before="40" w:after="40" w:line="269" w:lineRule="auto"/>
              <w:rPr>
                <w:rFonts w:hint="eastAsia"/>
              </w:rPr>
            </w:pPr>
            <w:r>
              <w:rPr>
                <w:sz w:val="18"/>
              </w:rPr>
              <w:t>Add Redis token blacklist for instant user revocations.</w:t>
            </w:r>
          </w:p>
        </w:tc>
      </w:tr>
      <w:tr w:rsidR="00781972" w14:paraId="510FC439"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92D332" w14:textId="77777777" w:rsidR="00781972" w:rsidRDefault="007D09FB">
            <w:pPr>
              <w:spacing w:before="40" w:after="40" w:line="269" w:lineRule="auto"/>
              <w:rPr>
                <w:rFonts w:hint="eastAsia"/>
              </w:rPr>
            </w:pPr>
            <w:r>
              <w:rPr>
                <w:sz w:val="18"/>
              </w:rPr>
              <w:t>Media Storage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BCE96C" w14:textId="77777777" w:rsidR="00781972" w:rsidRDefault="007D09FB">
            <w:pPr>
              <w:spacing w:before="40" w:after="40" w:line="269" w:lineRule="auto"/>
              <w:rPr>
                <w:rFonts w:hint="eastAsia"/>
              </w:rPr>
            </w:pPr>
            <w:r>
              <w:rPr>
                <w:sz w:val="18"/>
              </w:rPr>
              <w:t>Local Disk via Multer Static Engine</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53C048" w14:textId="77777777" w:rsidR="00781972" w:rsidRDefault="007D09FB">
            <w:pPr>
              <w:spacing w:before="40" w:after="40" w:line="269" w:lineRule="auto"/>
              <w:rPr>
                <w:rFonts w:hint="eastAsia"/>
              </w:rPr>
            </w:pPr>
            <w:r>
              <w:rPr>
                <w:sz w:val="18"/>
              </w:rPr>
              <w:t>Simple zero-dependency image upload pipeline for bakery storefront logos and cake photographs.</w:t>
            </w:r>
          </w:p>
        </w:tc>
        <w:tc>
          <w:tcPr>
            <w:tcW w:w="226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046125" w14:textId="77777777" w:rsidR="00781972" w:rsidRDefault="007D09FB">
            <w:pPr>
              <w:spacing w:before="40" w:after="40" w:line="269" w:lineRule="auto"/>
              <w:rPr>
                <w:rFonts w:hint="eastAsia"/>
              </w:rPr>
            </w:pPr>
            <w:r>
              <w:rPr>
                <w:sz w:val="18"/>
              </w:rPr>
              <w:t>Migrate to AWS S3 / Cloudinary with auto WebP compression.</w:t>
            </w:r>
          </w:p>
        </w:tc>
      </w:tr>
    </w:tbl>
    <w:p w14:paraId="64E79B3E" w14:textId="77777777" w:rsidR="00781972" w:rsidRDefault="007D09FB">
      <w:pPr>
        <w:pStyle w:val="Heading1"/>
        <w:spacing w:before="200" w:after="40"/>
      </w:pPr>
      <w:bookmarkStart w:id="59" w:name="_Toc242198915"/>
      <w:r>
        <w:rPr>
          <w:rFonts w:ascii="Segoe UI" w:hAnsi="Segoe UI"/>
          <w:color w:val="4A1E29"/>
          <w:sz w:val="36"/>
        </w:rPr>
        <w:t>22. Design &amp; User Experience (UX) Requirements</w:t>
      </w:r>
      <w:bookmarkEnd w:id="59"/>
    </w:p>
    <w:p w14:paraId="243B7FE1" w14:textId="77777777" w:rsidR="00781972" w:rsidRDefault="007D09FB">
      <w:pPr>
        <w:spacing w:after="40"/>
        <w:rPr>
          <w:rFonts w:hint="eastAsia"/>
        </w:rPr>
      </w:pPr>
      <w:r>
        <w:t>Celebration cake purchasing is an emotionally charged task. The UX is deliberately engineered to evoke warmth, culinary craftsmanship, and absolute reassurance, eliminating the cognitive friction typical of generic food delivery apps.</w:t>
      </w:r>
    </w:p>
    <w:p w14:paraId="19A592DD" w14:textId="77777777" w:rsidR="00781972" w:rsidRDefault="007D09FB">
      <w:pPr>
        <w:pStyle w:val="Heading2"/>
        <w:spacing w:before="160" w:after="40"/>
      </w:pPr>
      <w:bookmarkStart w:id="60" w:name="_Toc242198916"/>
      <w:r>
        <w:rPr>
          <w:rFonts w:ascii="Segoe UI" w:hAnsi="Segoe UI"/>
          <w:color w:val="C93B67"/>
        </w:rPr>
        <w:t>22.1 Core UX Principles</w:t>
      </w:r>
      <w:bookmarkEnd w:id="60"/>
    </w:p>
    <w:p w14:paraId="7FFFDDA1" w14:textId="77777777" w:rsidR="00781972" w:rsidRDefault="007D09FB">
      <w:pPr>
        <w:pStyle w:val="ListBullet"/>
        <w:spacing w:after="40"/>
        <w:rPr>
          <w:rFonts w:hint="eastAsia"/>
        </w:rPr>
      </w:pPr>
      <w:r>
        <w:rPr>
          <w:b/>
          <w:color w:val="4A1E29"/>
        </w:rPr>
        <w:t xml:space="preserve">1. Progressive Disclosure in Customization: </w:t>
      </w:r>
      <w:r>
        <w:t>Building a bespoke cake involves 8 distinct variables. Rather than confronting the user with a single daunting page with 20 input fields, the 8-Step Studio reveals one culinary decision at a time, keeping cognitive load minimal.</w:t>
      </w:r>
    </w:p>
    <w:p w14:paraId="15E67648" w14:textId="77777777" w:rsidR="00781972" w:rsidRDefault="007D09FB">
      <w:pPr>
        <w:pStyle w:val="ListBullet"/>
        <w:spacing w:after="40"/>
        <w:rPr>
          <w:rFonts w:hint="eastAsia"/>
        </w:rPr>
      </w:pPr>
      <w:r>
        <w:rPr>
          <w:b/>
          <w:color w:val="4A1E29"/>
        </w:rPr>
        <w:t xml:space="preserve">2. Continuous Price Reassurance: </w:t>
      </w:r>
      <w:r>
        <w:t>Custom cake buyers dread hidden fees. The floating Blueprint Summary Card updates instantly in INR (₹) whenever an option is clicked, displaying exact ingredient surcharges.</w:t>
      </w:r>
    </w:p>
    <w:p w14:paraId="45546752" w14:textId="77777777" w:rsidR="00781972" w:rsidRDefault="007D09FB">
      <w:pPr>
        <w:pStyle w:val="ListBullet"/>
        <w:spacing w:after="40"/>
        <w:rPr>
          <w:rFonts w:hint="eastAsia"/>
        </w:rPr>
      </w:pPr>
      <w:r>
        <w:rPr>
          <w:b/>
          <w:color w:val="4A1E29"/>
        </w:rPr>
        <w:t xml:space="preserve">3. Preventative Error Design: </w:t>
      </w:r>
      <w:r>
        <w:t>Rather than letting users select an unfeasible delivery date and showing a red error on submit, the date picker actively disables past dates and dates within the bakery's lead-time window.</w:t>
      </w:r>
    </w:p>
    <w:p w14:paraId="520C9359" w14:textId="77777777" w:rsidR="00781972" w:rsidRDefault="007D09FB">
      <w:pPr>
        <w:pStyle w:val="ListBullet"/>
        <w:spacing w:after="40"/>
        <w:rPr>
          <w:rFonts w:hint="eastAsia"/>
        </w:rPr>
      </w:pPr>
      <w:r>
        <w:rPr>
          <w:b/>
          <w:color w:val="4A1E29"/>
        </w:rPr>
        <w:t xml:space="preserve">4. Form Ergonomics for India: </w:t>
      </w:r>
      <w:r>
        <w:t>Phone inputs feature a pre-fixed `+91` country code with automatic 10-digit masking. Address fields separate House/Flat, Street, Landmark, City, State, and 6-digit PIN code to guarantee couriers can locate venues without calling.</w:t>
      </w:r>
    </w:p>
    <w:p w14:paraId="477DA003" w14:textId="77777777" w:rsidR="00781972" w:rsidRDefault="007D09FB">
      <w:pPr>
        <w:pStyle w:val="Heading2"/>
        <w:spacing w:before="160" w:after="40"/>
      </w:pPr>
      <w:bookmarkStart w:id="61" w:name="_Toc242198917"/>
      <w:r>
        <w:rPr>
          <w:rFonts w:ascii="Segoe UI" w:hAnsi="Segoe UI"/>
          <w:color w:val="C93B67"/>
        </w:rPr>
        <w:t>22.2 UX State Guidelines</w:t>
      </w:r>
      <w:bookmarkEnd w:id="61"/>
    </w:p>
    <w:tbl>
      <w:tblPr>
        <w:tblW w:w="0" w:type="auto"/>
        <w:jc w:val="center"/>
        <w:tblLayout w:type="fixed"/>
        <w:tblLook w:val="04A0" w:firstRow="1" w:lastRow="0" w:firstColumn="1" w:lastColumn="0" w:noHBand="0" w:noVBand="1"/>
      </w:tblPr>
      <w:tblGrid>
        <w:gridCol w:w="2016"/>
        <w:gridCol w:w="3744"/>
        <w:gridCol w:w="3845"/>
      </w:tblGrid>
      <w:tr w:rsidR="00781972" w14:paraId="2F52B32A" w14:textId="77777777">
        <w:trPr>
          <w:tblHeade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9707566" w14:textId="77777777" w:rsidR="00781972" w:rsidRDefault="007D09FB">
            <w:pPr>
              <w:spacing w:before="40" w:after="40" w:line="264" w:lineRule="auto"/>
              <w:rPr>
                <w:rFonts w:hint="eastAsia"/>
              </w:rPr>
            </w:pPr>
            <w:r>
              <w:rPr>
                <w:b/>
                <w:color w:val="FFFFFF"/>
                <w:sz w:val="18"/>
              </w:rPr>
              <w:t>UX State</w:t>
            </w:r>
          </w:p>
        </w:tc>
        <w:tc>
          <w:tcPr>
            <w:tcW w:w="374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A548985" w14:textId="77777777" w:rsidR="00781972" w:rsidRDefault="007D09FB">
            <w:pPr>
              <w:spacing w:before="40" w:after="40" w:line="264" w:lineRule="auto"/>
              <w:rPr>
                <w:rFonts w:hint="eastAsia"/>
              </w:rPr>
            </w:pPr>
            <w:r>
              <w:rPr>
                <w:b/>
                <w:color w:val="FFFFFF"/>
                <w:sz w:val="18"/>
              </w:rPr>
              <w:t>Design Standard &amp; Behavioral Pattern</w:t>
            </w:r>
          </w:p>
        </w:tc>
        <w:tc>
          <w:tcPr>
            <w:tcW w:w="384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82C8764" w14:textId="77777777" w:rsidR="00781972" w:rsidRDefault="007D09FB">
            <w:pPr>
              <w:spacing w:before="40" w:after="40" w:line="264" w:lineRule="auto"/>
              <w:rPr>
                <w:rFonts w:hint="eastAsia"/>
              </w:rPr>
            </w:pPr>
            <w:r>
              <w:rPr>
                <w:b/>
                <w:color w:val="FFFFFF"/>
                <w:sz w:val="18"/>
              </w:rPr>
              <w:t>Implementation in Whisk &amp; Layers</w:t>
            </w:r>
          </w:p>
        </w:tc>
      </w:tr>
      <w:tr w:rsidR="00781972" w14:paraId="78B1E33D" w14:textId="77777777">
        <w:trPr>
          <w:cantSplit/>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B00FB4" w14:textId="77777777" w:rsidR="00781972" w:rsidRDefault="007D09FB">
            <w:pPr>
              <w:spacing w:before="40" w:after="40" w:line="269" w:lineRule="auto"/>
              <w:rPr>
                <w:rFonts w:hint="eastAsia"/>
              </w:rPr>
            </w:pPr>
            <w:r>
              <w:rPr>
                <w:sz w:val="18"/>
              </w:rPr>
              <w:t>Loading States</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571DC6" w14:textId="77777777" w:rsidR="00781972" w:rsidRDefault="007D09FB">
            <w:pPr>
              <w:spacing w:before="40" w:after="40" w:line="269" w:lineRule="auto"/>
              <w:rPr>
                <w:rFonts w:hint="eastAsia"/>
              </w:rPr>
            </w:pPr>
            <w:r>
              <w:rPr>
                <w:sz w:val="18"/>
              </w:rPr>
              <w:t>Skeleton placeholders preserving layout height rather than jarring full-screen spinners.</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1DDCF1" w14:textId="77777777" w:rsidR="00781972" w:rsidRDefault="007D09FB">
            <w:pPr>
              <w:spacing w:before="40" w:after="40" w:line="269" w:lineRule="auto"/>
              <w:rPr>
                <w:rFonts w:hint="eastAsia"/>
              </w:rPr>
            </w:pPr>
            <w:r>
              <w:rPr>
                <w:sz w:val="18"/>
              </w:rPr>
              <w:t>`Skeleton.tsx` components across cake grids, bakery cards, and order lists.</w:t>
            </w:r>
          </w:p>
        </w:tc>
      </w:tr>
      <w:tr w:rsidR="00781972" w14:paraId="2D4A809A" w14:textId="77777777">
        <w:trPr>
          <w:cantSplit/>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B678542" w14:textId="77777777" w:rsidR="00781972" w:rsidRDefault="007D09FB">
            <w:pPr>
              <w:spacing w:before="40" w:after="40" w:line="269" w:lineRule="auto"/>
              <w:rPr>
                <w:rFonts w:hint="eastAsia"/>
              </w:rPr>
            </w:pPr>
            <w:r>
              <w:rPr>
                <w:sz w:val="18"/>
              </w:rPr>
              <w:t>Empty States</w:t>
            </w:r>
          </w:p>
        </w:tc>
        <w:tc>
          <w:tcPr>
            <w:tcW w:w="374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D70169C" w14:textId="77777777" w:rsidR="00781972" w:rsidRDefault="007D09FB">
            <w:pPr>
              <w:spacing w:before="40" w:after="40" w:line="269" w:lineRule="auto"/>
              <w:rPr>
                <w:rFonts w:hint="eastAsia"/>
              </w:rPr>
            </w:pPr>
            <w:r>
              <w:rPr>
                <w:sz w:val="18"/>
              </w:rPr>
              <w:t>Friendly illustrative empty states with warm messaging and clear action CTAs.</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0202C26" w14:textId="77777777" w:rsidR="00781972" w:rsidRDefault="007D09FB">
            <w:pPr>
              <w:spacing w:before="40" w:after="40" w:line="269" w:lineRule="auto"/>
              <w:rPr>
                <w:rFonts w:hint="eastAsia"/>
              </w:rPr>
            </w:pPr>
            <w:r>
              <w:rPr>
                <w:sz w:val="18"/>
              </w:rPr>
              <w:t>`EmptyState.tsx` rendered when cart is empty, search has 0 results, or order list has 0 entries.</w:t>
            </w:r>
          </w:p>
        </w:tc>
      </w:tr>
      <w:tr w:rsidR="00781972" w14:paraId="66D15AB8" w14:textId="77777777">
        <w:trPr>
          <w:cantSplit/>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3462C6" w14:textId="77777777" w:rsidR="00781972" w:rsidRDefault="007D09FB">
            <w:pPr>
              <w:spacing w:before="40" w:after="40" w:line="269" w:lineRule="auto"/>
              <w:rPr>
                <w:rFonts w:hint="eastAsia"/>
              </w:rPr>
            </w:pPr>
            <w:r>
              <w:rPr>
                <w:sz w:val="18"/>
              </w:rPr>
              <w:t>Error States</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BDFCB3" w14:textId="77777777" w:rsidR="00781972" w:rsidRDefault="007D09FB">
            <w:pPr>
              <w:spacing w:before="40" w:after="40" w:line="269" w:lineRule="auto"/>
              <w:rPr>
                <w:rFonts w:hint="eastAsia"/>
              </w:rPr>
            </w:pPr>
            <w:r>
              <w:rPr>
                <w:sz w:val="18"/>
              </w:rPr>
              <w:t>Actionable, human-readable toast notifications explaining how to recover.</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9456C3" w14:textId="77777777" w:rsidR="00781972" w:rsidRDefault="007D09FB">
            <w:pPr>
              <w:spacing w:before="40" w:after="40" w:line="269" w:lineRule="auto"/>
              <w:rPr>
                <w:rFonts w:hint="eastAsia"/>
              </w:rPr>
            </w:pPr>
            <w:r>
              <w:rPr>
                <w:sz w:val="18"/>
              </w:rPr>
              <w:t>`ToastContext.tsx` displaying non-blocking error, success, and warning toasts.</w:t>
            </w:r>
          </w:p>
        </w:tc>
      </w:tr>
      <w:tr w:rsidR="00781972" w14:paraId="7D9DEA32" w14:textId="77777777">
        <w:trPr>
          <w:cantSplit/>
          <w:jc w:val="center"/>
        </w:trPr>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92238F" w14:textId="77777777" w:rsidR="00781972" w:rsidRDefault="007D09FB">
            <w:pPr>
              <w:spacing w:before="40" w:after="40" w:line="269" w:lineRule="auto"/>
              <w:rPr>
                <w:rFonts w:hint="eastAsia"/>
              </w:rPr>
            </w:pPr>
            <w:r>
              <w:rPr>
                <w:sz w:val="18"/>
              </w:rPr>
              <w:t>Success States</w:t>
            </w:r>
          </w:p>
        </w:tc>
        <w:tc>
          <w:tcPr>
            <w:tcW w:w="374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96AC8D6" w14:textId="77777777" w:rsidR="00781972" w:rsidRDefault="007D09FB">
            <w:pPr>
              <w:spacing w:before="40" w:after="40" w:line="269" w:lineRule="auto"/>
              <w:rPr>
                <w:rFonts w:hint="eastAsia"/>
              </w:rPr>
            </w:pPr>
            <w:r>
              <w:rPr>
                <w:sz w:val="18"/>
              </w:rPr>
              <w:t>Confirmatory celebratory banners with permanent order tracking deep-links.</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0A7BA2B" w14:textId="77777777" w:rsidR="00781972" w:rsidRDefault="007D09FB">
            <w:pPr>
              <w:spacing w:before="40" w:after="40" w:line="269" w:lineRule="auto"/>
              <w:rPr>
                <w:rFonts w:hint="eastAsia"/>
              </w:rPr>
            </w:pPr>
            <w:r>
              <w:rPr>
                <w:sz w:val="18"/>
              </w:rPr>
              <w:t>`OrderConfirmationPage.tsx` with one-click navigation to live order status.</w:t>
            </w:r>
          </w:p>
        </w:tc>
      </w:tr>
    </w:tbl>
    <w:p w14:paraId="2E2E738E" w14:textId="77777777" w:rsidR="00781972" w:rsidRDefault="007D09FB">
      <w:pPr>
        <w:pStyle w:val="Heading1"/>
        <w:spacing w:before="200" w:after="40"/>
      </w:pPr>
      <w:bookmarkStart w:id="62" w:name="_Toc242198918"/>
      <w:r>
        <w:rPr>
          <w:rFonts w:ascii="Segoe UI" w:hAnsi="Segoe UI"/>
          <w:color w:val="4A1E29"/>
          <w:sz w:val="36"/>
        </w:rPr>
        <w:lastRenderedPageBreak/>
        <w:t>23. Design System &amp; UI Token Specification</w:t>
      </w:r>
      <w:bookmarkEnd w:id="62"/>
    </w:p>
    <w:p w14:paraId="4713DDEF" w14:textId="77777777" w:rsidR="00781972" w:rsidRDefault="007D09FB">
      <w:pPr>
        <w:spacing w:after="40"/>
        <w:rPr>
          <w:rFonts w:hint="eastAsia"/>
        </w:rPr>
      </w:pPr>
      <w:r>
        <w:t>The visual identity balances warm artisanal patisserie aesthetics with clean, modern digital usability. All tokens are defined in `frontend/src/styles/index.css`.</w:t>
      </w:r>
    </w:p>
    <w:p w14:paraId="60360160" w14:textId="77777777" w:rsidR="00781972" w:rsidRDefault="007D09FB">
      <w:pPr>
        <w:pStyle w:val="Heading2"/>
        <w:spacing w:before="160" w:after="40"/>
      </w:pPr>
      <w:bookmarkStart w:id="63" w:name="_Toc242198919"/>
      <w:r>
        <w:rPr>
          <w:rFonts w:ascii="Segoe UI" w:hAnsi="Segoe UI"/>
          <w:color w:val="C93B67"/>
        </w:rPr>
        <w:t>23.1 Color Token Palette</w:t>
      </w:r>
      <w:bookmarkEnd w:id="63"/>
    </w:p>
    <w:tbl>
      <w:tblPr>
        <w:tblW w:w="0" w:type="auto"/>
        <w:jc w:val="center"/>
        <w:tblLayout w:type="fixed"/>
        <w:tblLook w:val="04A0" w:firstRow="1" w:lastRow="0" w:firstColumn="1" w:lastColumn="0" w:noHBand="0" w:noVBand="1"/>
      </w:tblPr>
      <w:tblGrid>
        <w:gridCol w:w="2160"/>
        <w:gridCol w:w="1584"/>
        <w:gridCol w:w="3744"/>
        <w:gridCol w:w="2117"/>
      </w:tblGrid>
      <w:tr w:rsidR="00781972" w14:paraId="16E53545"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2DF9AC4" w14:textId="77777777" w:rsidR="00781972" w:rsidRDefault="007D09FB">
            <w:pPr>
              <w:spacing w:before="40" w:after="40" w:line="264" w:lineRule="auto"/>
              <w:rPr>
                <w:rFonts w:hint="eastAsia"/>
              </w:rPr>
            </w:pPr>
            <w:r>
              <w:rPr>
                <w:b/>
                <w:color w:val="FFFFFF"/>
                <w:sz w:val="18"/>
              </w:rPr>
              <w:t>Token Name</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7411158" w14:textId="77777777" w:rsidR="00781972" w:rsidRDefault="007D09FB">
            <w:pPr>
              <w:spacing w:before="40" w:after="40" w:line="264" w:lineRule="auto"/>
              <w:rPr>
                <w:rFonts w:hint="eastAsia"/>
              </w:rPr>
            </w:pPr>
            <w:r>
              <w:rPr>
                <w:b/>
                <w:color w:val="FFFFFF"/>
                <w:sz w:val="18"/>
              </w:rPr>
              <w:t>Hex Value</w:t>
            </w:r>
          </w:p>
        </w:tc>
        <w:tc>
          <w:tcPr>
            <w:tcW w:w="374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6432308" w14:textId="77777777" w:rsidR="00781972" w:rsidRDefault="007D09FB">
            <w:pPr>
              <w:spacing w:before="40" w:after="40" w:line="264" w:lineRule="auto"/>
              <w:rPr>
                <w:rFonts w:hint="eastAsia"/>
              </w:rPr>
            </w:pPr>
            <w:r>
              <w:rPr>
                <w:b/>
                <w:color w:val="FFFFFF"/>
                <w:sz w:val="18"/>
              </w:rPr>
              <w:t>Role &amp; Usage Context</w:t>
            </w:r>
          </w:p>
        </w:tc>
        <w:tc>
          <w:tcPr>
            <w:tcW w:w="211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8A39703" w14:textId="77777777" w:rsidR="00781972" w:rsidRDefault="007D09FB">
            <w:pPr>
              <w:spacing w:before="40" w:after="40" w:line="264" w:lineRule="auto"/>
              <w:rPr>
                <w:rFonts w:hint="eastAsia"/>
              </w:rPr>
            </w:pPr>
            <w:r>
              <w:rPr>
                <w:b/>
                <w:color w:val="FFFFFF"/>
                <w:sz w:val="18"/>
              </w:rPr>
              <w:t>Color Preview Sample</w:t>
            </w:r>
          </w:p>
        </w:tc>
      </w:tr>
      <w:tr w:rsidR="00781972" w14:paraId="2FF9A394"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39501C" w14:textId="77777777" w:rsidR="00781972" w:rsidRDefault="007D09FB">
            <w:pPr>
              <w:spacing w:before="40" w:after="40" w:line="269" w:lineRule="auto"/>
              <w:rPr>
                <w:rFonts w:hint="eastAsia"/>
              </w:rPr>
            </w:pPr>
            <w:r>
              <w:rPr>
                <w:sz w:val="18"/>
              </w:rPr>
              <w:t>`--color-primary-dark`</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C33D48" w14:textId="77777777" w:rsidR="00781972" w:rsidRDefault="007D09FB">
            <w:pPr>
              <w:spacing w:before="40" w:after="40" w:line="269" w:lineRule="auto"/>
              <w:rPr>
                <w:rFonts w:hint="eastAsia"/>
              </w:rPr>
            </w:pPr>
            <w:r>
              <w:rPr>
                <w:sz w:val="18"/>
              </w:rPr>
              <w:t>#4A1E29</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C12B76B" w14:textId="77777777" w:rsidR="00781972" w:rsidRDefault="007D09FB">
            <w:pPr>
              <w:spacing w:before="40" w:after="40" w:line="269" w:lineRule="auto"/>
              <w:rPr>
                <w:rFonts w:hint="eastAsia"/>
              </w:rPr>
            </w:pPr>
            <w:r>
              <w:rPr>
                <w:sz w:val="18"/>
              </w:rPr>
              <w:t>Deep Burgundy / Dark Chocolate. Primary brand color, headers, table crowns.</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13498D" w14:textId="77777777" w:rsidR="00781972" w:rsidRDefault="007D09FB">
            <w:pPr>
              <w:spacing w:before="40" w:after="40" w:line="269" w:lineRule="auto"/>
              <w:rPr>
                <w:rFonts w:hint="eastAsia"/>
              </w:rPr>
            </w:pPr>
            <w:r>
              <w:rPr>
                <w:sz w:val="18"/>
              </w:rPr>
              <w:t>Dark Rich Burgundy</w:t>
            </w:r>
          </w:p>
        </w:tc>
      </w:tr>
      <w:tr w:rsidR="00781972" w14:paraId="299B2579"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7053A30" w14:textId="77777777" w:rsidR="00781972" w:rsidRDefault="007D09FB">
            <w:pPr>
              <w:spacing w:before="40" w:after="40" w:line="269" w:lineRule="auto"/>
              <w:rPr>
                <w:rFonts w:hint="eastAsia"/>
              </w:rPr>
            </w:pPr>
            <w:r>
              <w:rPr>
                <w:sz w:val="18"/>
              </w:rPr>
              <w:t>`--color-accent`</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E95F99C" w14:textId="77777777" w:rsidR="00781972" w:rsidRDefault="007D09FB">
            <w:pPr>
              <w:spacing w:before="40" w:after="40" w:line="269" w:lineRule="auto"/>
              <w:rPr>
                <w:rFonts w:hint="eastAsia"/>
              </w:rPr>
            </w:pPr>
            <w:r>
              <w:rPr>
                <w:sz w:val="18"/>
              </w:rPr>
              <w:t>#C93B67</w:t>
            </w:r>
          </w:p>
        </w:tc>
        <w:tc>
          <w:tcPr>
            <w:tcW w:w="374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A95BC07" w14:textId="77777777" w:rsidR="00781972" w:rsidRDefault="007D09FB">
            <w:pPr>
              <w:spacing w:before="40" w:after="40" w:line="269" w:lineRule="auto"/>
              <w:rPr>
                <w:rFonts w:hint="eastAsia"/>
              </w:rPr>
            </w:pPr>
            <w:r>
              <w:rPr>
                <w:sz w:val="18"/>
              </w:rPr>
              <w:t>Raspberry Crimson. Primary CTAs, active tab indicators, accent borders.</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D5B10A9" w14:textId="77777777" w:rsidR="00781972" w:rsidRDefault="007D09FB">
            <w:pPr>
              <w:spacing w:before="40" w:after="40" w:line="269" w:lineRule="auto"/>
              <w:rPr>
                <w:rFonts w:hint="eastAsia"/>
              </w:rPr>
            </w:pPr>
            <w:r>
              <w:rPr>
                <w:sz w:val="18"/>
              </w:rPr>
              <w:t>Vibrant Raspberry</w:t>
            </w:r>
          </w:p>
        </w:tc>
      </w:tr>
      <w:tr w:rsidR="00781972" w14:paraId="6D1ACE4F"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F95305" w14:textId="77777777" w:rsidR="00781972" w:rsidRDefault="007D09FB">
            <w:pPr>
              <w:spacing w:before="40" w:after="40" w:line="269" w:lineRule="auto"/>
              <w:rPr>
                <w:rFonts w:hint="eastAsia"/>
              </w:rPr>
            </w:pPr>
            <w:r>
              <w:rPr>
                <w:sz w:val="18"/>
              </w:rPr>
              <w:t>`--color-cream-light`</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F2CC45" w14:textId="77777777" w:rsidR="00781972" w:rsidRDefault="007D09FB">
            <w:pPr>
              <w:spacing w:before="40" w:after="40" w:line="269" w:lineRule="auto"/>
              <w:rPr>
                <w:rFonts w:hint="eastAsia"/>
              </w:rPr>
            </w:pPr>
            <w:r>
              <w:rPr>
                <w:sz w:val="18"/>
              </w:rPr>
              <w:t>#FFF8F6</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934AA9" w14:textId="77777777" w:rsidR="00781972" w:rsidRDefault="007D09FB">
            <w:pPr>
              <w:spacing w:before="40" w:after="40" w:line="269" w:lineRule="auto"/>
              <w:rPr>
                <w:rFonts w:hint="eastAsia"/>
              </w:rPr>
            </w:pPr>
            <w:r>
              <w:rPr>
                <w:sz w:val="18"/>
              </w:rPr>
              <w:t>Soft Warm Cream. Page background tint, callout containers, card hover.</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A3F5D5" w14:textId="77777777" w:rsidR="00781972" w:rsidRDefault="007D09FB">
            <w:pPr>
              <w:spacing w:before="40" w:after="40" w:line="269" w:lineRule="auto"/>
              <w:rPr>
                <w:rFonts w:hint="eastAsia"/>
              </w:rPr>
            </w:pPr>
            <w:r>
              <w:rPr>
                <w:sz w:val="18"/>
              </w:rPr>
              <w:t>Warm Cream / Ivory</w:t>
            </w:r>
          </w:p>
        </w:tc>
      </w:tr>
      <w:tr w:rsidR="00781972" w14:paraId="0C837127"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869960D" w14:textId="77777777" w:rsidR="00781972" w:rsidRDefault="007D09FB">
            <w:pPr>
              <w:spacing w:before="40" w:after="40" w:line="269" w:lineRule="auto"/>
              <w:rPr>
                <w:rFonts w:hint="eastAsia"/>
              </w:rPr>
            </w:pPr>
            <w:r>
              <w:rPr>
                <w:sz w:val="18"/>
              </w:rPr>
              <w:t>`--color-slate-text`</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AE332F" w14:textId="77777777" w:rsidR="00781972" w:rsidRDefault="007D09FB">
            <w:pPr>
              <w:spacing w:before="40" w:after="40" w:line="269" w:lineRule="auto"/>
              <w:rPr>
                <w:rFonts w:hint="eastAsia"/>
              </w:rPr>
            </w:pPr>
            <w:r>
              <w:rPr>
                <w:sz w:val="18"/>
              </w:rPr>
              <w:t>#2D3748</w:t>
            </w:r>
          </w:p>
        </w:tc>
        <w:tc>
          <w:tcPr>
            <w:tcW w:w="374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6EE7055" w14:textId="77777777" w:rsidR="00781972" w:rsidRDefault="007D09FB">
            <w:pPr>
              <w:spacing w:before="40" w:after="40" w:line="269" w:lineRule="auto"/>
              <w:rPr>
                <w:rFonts w:hint="eastAsia"/>
              </w:rPr>
            </w:pPr>
            <w:r>
              <w:rPr>
                <w:sz w:val="18"/>
              </w:rPr>
              <w:t>Deep Slate. Primary body typography, subheadings, form labels.</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4585A0D" w14:textId="77777777" w:rsidR="00781972" w:rsidRDefault="007D09FB">
            <w:pPr>
              <w:spacing w:before="40" w:after="40" w:line="269" w:lineRule="auto"/>
              <w:rPr>
                <w:rFonts w:hint="eastAsia"/>
              </w:rPr>
            </w:pPr>
            <w:r>
              <w:rPr>
                <w:sz w:val="18"/>
              </w:rPr>
              <w:t>Charcoal Slate</w:t>
            </w:r>
          </w:p>
        </w:tc>
      </w:tr>
      <w:tr w:rsidR="00781972" w14:paraId="7A691810"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98A323" w14:textId="77777777" w:rsidR="00781972" w:rsidRDefault="007D09FB">
            <w:pPr>
              <w:spacing w:before="40" w:after="40" w:line="269" w:lineRule="auto"/>
              <w:rPr>
                <w:rFonts w:hint="eastAsia"/>
              </w:rPr>
            </w:pPr>
            <w:r>
              <w:rPr>
                <w:sz w:val="18"/>
              </w:rPr>
              <w:t>`--color-emerald`</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FB73182" w14:textId="77777777" w:rsidR="00781972" w:rsidRDefault="007D09FB">
            <w:pPr>
              <w:spacing w:before="40" w:after="40" w:line="269" w:lineRule="auto"/>
              <w:rPr>
                <w:rFonts w:hint="eastAsia"/>
              </w:rPr>
            </w:pPr>
            <w:r>
              <w:rPr>
                <w:sz w:val="18"/>
              </w:rPr>
              <w:t>#059669</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F3201F" w14:textId="77777777" w:rsidR="00781972" w:rsidRDefault="007D09FB">
            <w:pPr>
              <w:spacing w:before="40" w:after="40" w:line="269" w:lineRule="auto"/>
              <w:rPr>
                <w:rFonts w:hint="eastAsia"/>
              </w:rPr>
            </w:pPr>
            <w:r>
              <w:rPr>
                <w:sz w:val="18"/>
              </w:rPr>
              <w:t>Forest Emerald. Eggless badges, `ACCEPTED`/`DELIVERED` status badges.</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23FB36" w14:textId="77777777" w:rsidR="00781972" w:rsidRDefault="007D09FB">
            <w:pPr>
              <w:spacing w:before="40" w:after="40" w:line="269" w:lineRule="auto"/>
              <w:rPr>
                <w:rFonts w:hint="eastAsia"/>
              </w:rPr>
            </w:pPr>
            <w:r>
              <w:rPr>
                <w:sz w:val="18"/>
              </w:rPr>
              <w:t>Emerald Green</w:t>
            </w:r>
          </w:p>
        </w:tc>
      </w:tr>
      <w:tr w:rsidR="00781972" w14:paraId="02E64836"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CCD08A9" w14:textId="77777777" w:rsidR="00781972" w:rsidRDefault="007D09FB">
            <w:pPr>
              <w:spacing w:before="40" w:after="40" w:line="269" w:lineRule="auto"/>
              <w:rPr>
                <w:rFonts w:hint="eastAsia"/>
              </w:rPr>
            </w:pPr>
            <w:r>
              <w:rPr>
                <w:sz w:val="18"/>
              </w:rPr>
              <w:t>`--color-amber`</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0D21622" w14:textId="77777777" w:rsidR="00781972" w:rsidRDefault="007D09FB">
            <w:pPr>
              <w:spacing w:before="40" w:after="40" w:line="269" w:lineRule="auto"/>
              <w:rPr>
                <w:rFonts w:hint="eastAsia"/>
              </w:rPr>
            </w:pPr>
            <w:r>
              <w:rPr>
                <w:sz w:val="18"/>
              </w:rPr>
              <w:t>#D97706</w:t>
            </w:r>
          </w:p>
        </w:tc>
        <w:tc>
          <w:tcPr>
            <w:tcW w:w="374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6A7EEEB" w14:textId="77777777" w:rsidR="00781972" w:rsidRDefault="007D09FB">
            <w:pPr>
              <w:spacing w:before="40" w:after="40" w:line="269" w:lineRule="auto"/>
              <w:rPr>
                <w:rFonts w:hint="eastAsia"/>
              </w:rPr>
            </w:pPr>
            <w:r>
              <w:rPr>
                <w:sz w:val="18"/>
              </w:rPr>
              <w:t>Warm Honey Amber. `PENDING` status, lead-time warnings, star ratings.</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3857BAD" w14:textId="77777777" w:rsidR="00781972" w:rsidRDefault="007D09FB">
            <w:pPr>
              <w:spacing w:before="40" w:after="40" w:line="269" w:lineRule="auto"/>
              <w:rPr>
                <w:rFonts w:hint="eastAsia"/>
              </w:rPr>
            </w:pPr>
            <w:r>
              <w:rPr>
                <w:sz w:val="18"/>
              </w:rPr>
              <w:t>Amber Honey</w:t>
            </w:r>
          </w:p>
        </w:tc>
      </w:tr>
      <w:tr w:rsidR="00781972" w14:paraId="0CBC812B"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6CE11C" w14:textId="77777777" w:rsidR="00781972" w:rsidRDefault="007D09FB">
            <w:pPr>
              <w:spacing w:before="40" w:after="40" w:line="269" w:lineRule="auto"/>
              <w:rPr>
                <w:rFonts w:hint="eastAsia"/>
              </w:rPr>
            </w:pPr>
            <w:r>
              <w:rPr>
                <w:sz w:val="18"/>
              </w:rPr>
              <w:t>`--color-border`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04D06F" w14:textId="77777777" w:rsidR="00781972" w:rsidRDefault="007D09FB">
            <w:pPr>
              <w:spacing w:before="40" w:after="40" w:line="269" w:lineRule="auto"/>
              <w:rPr>
                <w:rFonts w:hint="eastAsia"/>
              </w:rPr>
            </w:pPr>
            <w:r>
              <w:rPr>
                <w:sz w:val="18"/>
              </w:rPr>
              <w:t>#E2E8F0</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BCF3F6" w14:textId="77777777" w:rsidR="00781972" w:rsidRDefault="007D09FB">
            <w:pPr>
              <w:spacing w:before="40" w:after="40" w:line="269" w:lineRule="auto"/>
              <w:rPr>
                <w:rFonts w:hint="eastAsia"/>
              </w:rPr>
            </w:pPr>
            <w:r>
              <w:rPr>
                <w:sz w:val="18"/>
              </w:rPr>
              <w:t>Subtle border gray. Card dividers, table borders, input outlines.</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1E802B4" w14:textId="77777777" w:rsidR="00781972" w:rsidRDefault="007D09FB">
            <w:pPr>
              <w:spacing w:before="40" w:after="40" w:line="269" w:lineRule="auto"/>
              <w:rPr>
                <w:rFonts w:hint="eastAsia"/>
              </w:rPr>
            </w:pPr>
            <w:r>
              <w:rPr>
                <w:sz w:val="18"/>
              </w:rPr>
              <w:t>Neutral Gray</w:t>
            </w:r>
          </w:p>
        </w:tc>
      </w:tr>
    </w:tbl>
    <w:p w14:paraId="36B416EE" w14:textId="77777777" w:rsidR="00781972" w:rsidRDefault="007D09FB">
      <w:pPr>
        <w:pStyle w:val="Heading2"/>
        <w:spacing w:before="160" w:after="40"/>
      </w:pPr>
      <w:bookmarkStart w:id="64" w:name="_Toc242198920"/>
      <w:r>
        <w:rPr>
          <w:rFonts w:ascii="Segoe UI" w:hAnsi="Segoe UI"/>
          <w:color w:val="C93B67"/>
        </w:rPr>
        <w:t>23.2 Typography Tokens</w:t>
      </w:r>
      <w:bookmarkEnd w:id="64"/>
    </w:p>
    <w:p w14:paraId="35E066CD" w14:textId="77777777" w:rsidR="00781972" w:rsidRDefault="007D09FB">
      <w:pPr>
        <w:pStyle w:val="ListBullet"/>
        <w:spacing w:after="40"/>
        <w:rPr>
          <w:rFonts w:hint="eastAsia"/>
        </w:rPr>
      </w:pPr>
      <w:r>
        <w:rPr>
          <w:b/>
          <w:color w:val="4A1E29"/>
        </w:rPr>
        <w:t xml:space="preserve">Display &amp; Heading Typography: </w:t>
      </w:r>
      <w:r>
        <w:t>`Playfair Display`, serif. Evokes handcrafted luxury and classic French patisserie menus; applied to H1, H2, and hero banners.</w:t>
      </w:r>
    </w:p>
    <w:p w14:paraId="7CD4A51B" w14:textId="77777777" w:rsidR="00781972" w:rsidRDefault="007D09FB">
      <w:pPr>
        <w:pStyle w:val="ListBullet"/>
        <w:spacing w:after="40"/>
        <w:rPr>
          <w:rFonts w:hint="eastAsia"/>
        </w:rPr>
      </w:pPr>
      <w:r>
        <w:rPr>
          <w:b/>
          <w:color w:val="4A1E29"/>
        </w:rPr>
        <w:t xml:space="preserve">UI &amp; Body Typography: </w:t>
      </w:r>
      <w:r>
        <w:t>`Plus Jakarta Sans` / `Segoe UI`, sans-serif. Highly readable at small sizes (9pt to 11pt); applied to form inputs, tables, button labels, and body paragraphs.</w:t>
      </w:r>
    </w:p>
    <w:p w14:paraId="04CEE676" w14:textId="77777777" w:rsidR="00781972" w:rsidRDefault="007D09FB">
      <w:pPr>
        <w:pStyle w:val="Heading2"/>
        <w:spacing w:before="160" w:after="40"/>
      </w:pPr>
      <w:bookmarkStart w:id="65" w:name="_Toc242198921"/>
      <w:r>
        <w:rPr>
          <w:rFonts w:ascii="Segoe UI" w:hAnsi="Segoe UI"/>
          <w:color w:val="C93B67"/>
        </w:rPr>
        <w:t>23.3 UI Component Tokens</w:t>
      </w:r>
      <w:bookmarkEnd w:id="65"/>
    </w:p>
    <w:p w14:paraId="106BF4D8" w14:textId="77777777" w:rsidR="00781972" w:rsidRDefault="007D09FB">
      <w:pPr>
        <w:pStyle w:val="ListBullet"/>
        <w:spacing w:after="40"/>
        <w:rPr>
          <w:rFonts w:hint="eastAsia"/>
        </w:rPr>
      </w:pPr>
      <w:r>
        <w:rPr>
          <w:b/>
          <w:color w:val="4A1E29"/>
        </w:rPr>
        <w:t xml:space="preserve">Buttons: </w:t>
      </w:r>
      <w:r>
        <w:t>Border-radius `8px`, transition `all 0.2s ease`. Primary button: Raspberry fill with white text; Secondary: Burgundy outline; Ghost: Transparent.</w:t>
      </w:r>
    </w:p>
    <w:p w14:paraId="189CA9E2" w14:textId="77777777" w:rsidR="00781972" w:rsidRDefault="007D09FB">
      <w:pPr>
        <w:pStyle w:val="ListBullet"/>
        <w:spacing w:after="40"/>
        <w:rPr>
          <w:rFonts w:hint="eastAsia"/>
        </w:rPr>
      </w:pPr>
      <w:r>
        <w:rPr>
          <w:b/>
          <w:color w:val="4A1E29"/>
        </w:rPr>
        <w:t xml:space="preserve">Badges (`StatusBadge.tsx`): </w:t>
      </w:r>
      <w:r>
        <w:t>Pill shape (`border-radius: 9999px`), padding `4px 10px`, font-size `12px`, semibold. Semantic color coding for order states.</w:t>
      </w:r>
    </w:p>
    <w:p w14:paraId="4D2E0B68" w14:textId="77777777" w:rsidR="00781972" w:rsidRDefault="007D09FB">
      <w:pPr>
        <w:pStyle w:val="ListBullet"/>
        <w:spacing w:after="40"/>
        <w:rPr>
          <w:rFonts w:hint="eastAsia"/>
        </w:rPr>
      </w:pPr>
      <w:r>
        <w:rPr>
          <w:b/>
          <w:color w:val="4A1E29"/>
        </w:rPr>
        <w:t xml:space="preserve">Cards: </w:t>
      </w:r>
      <w:r>
        <w:t>Border `1px solid #E2E8F0`, border-radius `12px`, box-shadow `0 2px 4px rgba(0,0,0,0.04)`, hover elevation `0 8px 16px rgba(0,0,0,0.08)`.</w:t>
      </w:r>
    </w:p>
    <w:p w14:paraId="7A78797B" w14:textId="77777777" w:rsidR="00781972" w:rsidRDefault="007D09FB">
      <w:pPr>
        <w:rPr>
          <w:rFonts w:hint="eastAsia"/>
        </w:rPr>
      </w:pPr>
      <w:r>
        <w:br w:type="page"/>
      </w:r>
    </w:p>
    <w:p w14:paraId="7AD968AE" w14:textId="77777777" w:rsidR="00781972" w:rsidRDefault="007D09FB">
      <w:pPr>
        <w:pStyle w:val="Heading1"/>
        <w:spacing w:before="200" w:after="40"/>
      </w:pPr>
      <w:bookmarkStart w:id="66" w:name="_Toc242198922"/>
      <w:r>
        <w:rPr>
          <w:rFonts w:ascii="Segoe UI" w:hAnsi="Segoe UI"/>
          <w:color w:val="4A1E29"/>
          <w:sz w:val="36"/>
        </w:rPr>
        <w:lastRenderedPageBreak/>
        <w:t>24. Product Metrics &amp; Telemetry Framework</w:t>
      </w:r>
      <w:bookmarkEnd w:id="66"/>
    </w:p>
    <w:p w14:paraId="0191C4F0" w14:textId="77777777" w:rsidR="00781972" w:rsidRDefault="007D09FB">
      <w:pPr>
        <w:spacing w:after="40"/>
        <w:rPr>
          <w:rFonts w:hint="eastAsia"/>
        </w:rPr>
      </w:pPr>
      <w:r>
        <w:t xml:space="preserve">In accordance with strict product management integrity, </w:t>
      </w:r>
      <w:r>
        <w:rPr>
          <w:b/>
        </w:rPr>
        <w:t>no fabricated conversion percentages, fake customer counts, or synthetic revenue figures are presented here</w:t>
      </w:r>
      <w:r>
        <w:t>. The metrics below represent the formal telemetry framework and Target KPIs to be established post-instrumentation.</w:t>
      </w:r>
    </w:p>
    <w:p w14:paraId="503CEA0D" w14:textId="77777777" w:rsidR="00781972" w:rsidRDefault="007D09FB">
      <w:pPr>
        <w:pStyle w:val="Heading2"/>
        <w:spacing w:before="160" w:after="40"/>
      </w:pPr>
      <w:bookmarkStart w:id="67" w:name="_Toc242198923"/>
      <w:r>
        <w:rPr>
          <w:rFonts w:ascii="Segoe UI" w:hAnsi="Segoe UI"/>
          <w:color w:val="C93B67"/>
        </w:rPr>
        <w:t>24.1 North Star Metric Candidate</w:t>
      </w:r>
      <w:bookmarkEnd w:id="67"/>
    </w:p>
    <w:tbl>
      <w:tblPr>
        <w:tblW w:w="0" w:type="auto"/>
        <w:jc w:val="center"/>
        <w:tblLayout w:type="fixed"/>
        <w:tblLook w:val="04A0" w:firstRow="1" w:lastRow="0" w:firstColumn="1" w:lastColumn="0" w:noHBand="0" w:noVBand="1"/>
      </w:tblPr>
      <w:tblGrid>
        <w:gridCol w:w="9605"/>
      </w:tblGrid>
      <w:tr w:rsidR="00781972" w14:paraId="45DB863D" w14:textId="77777777">
        <w:trPr>
          <w:jc w:val="center"/>
        </w:trPr>
        <w:tc>
          <w:tcPr>
            <w:tcW w:w="9605" w:type="dxa"/>
            <w:tcBorders>
              <w:top w:val="single" w:sz="4" w:space="0" w:color="E2E8F0"/>
              <w:left w:val="single" w:sz="36" w:space="0" w:color="C93B67"/>
              <w:bottom w:val="single" w:sz="4" w:space="0" w:color="E2E8F0"/>
              <w:right w:val="single" w:sz="4" w:space="0" w:color="E2E8F0"/>
            </w:tcBorders>
            <w:shd w:val="clear" w:color="auto" w:fill="FFF8F6"/>
            <w:tcMar>
              <w:top w:w="140" w:type="dxa"/>
              <w:left w:w="180" w:type="dxa"/>
              <w:bottom w:w="140" w:type="dxa"/>
              <w:right w:w="160" w:type="dxa"/>
            </w:tcMar>
          </w:tcPr>
          <w:p w14:paraId="4BEBDDC6" w14:textId="77777777" w:rsidR="00781972" w:rsidRDefault="007D09FB">
            <w:pPr>
              <w:spacing w:before="40" w:after="80"/>
              <w:rPr>
                <w:rFonts w:hint="eastAsia"/>
              </w:rPr>
            </w:pPr>
            <w:r>
              <w:rPr>
                <w:b/>
                <w:color w:val="4A1E29"/>
                <w:sz w:val="21"/>
              </w:rPr>
              <w:t>📌</w:t>
            </w:r>
            <w:r>
              <w:rPr>
                <w:b/>
                <w:color w:val="4A1E29"/>
                <w:sz w:val="21"/>
              </w:rPr>
              <w:t xml:space="preserve"> North Star Metric Definition</w:t>
            </w:r>
          </w:p>
          <w:p w14:paraId="32A7CD32" w14:textId="77777777" w:rsidR="00781972" w:rsidRDefault="007D09FB">
            <w:pPr>
              <w:spacing w:before="40" w:after="40"/>
              <w:rPr>
                <w:rFonts w:hint="eastAsia"/>
              </w:rPr>
            </w:pPr>
            <w:r>
              <w:t>**Candidate Metric:** Successfully Completed Customized Orders (SCCO) per Month</w:t>
            </w:r>
          </w:p>
          <w:p w14:paraId="6A77CFF4" w14:textId="77777777" w:rsidR="00781972" w:rsidRDefault="007D09FB">
            <w:pPr>
              <w:spacing w:before="40" w:after="40"/>
              <w:rPr>
                <w:rFonts w:hint="eastAsia"/>
              </w:rPr>
            </w:pPr>
            <w:r>
              <w:t>**Formula:** Count of orders where `is_custom == 1` and `status == 'DELIVERED'` with zero post-delivery dispute flags.</w:t>
            </w:r>
          </w:p>
          <w:p w14:paraId="1171A6D9" w14:textId="77777777" w:rsidR="00781972" w:rsidRDefault="007D09FB">
            <w:pPr>
              <w:spacing w:before="40" w:after="40"/>
              <w:rPr>
                <w:rFonts w:hint="eastAsia"/>
              </w:rPr>
            </w:pPr>
            <w:r>
              <w:t>**Why this North Star matters:**</w:t>
            </w:r>
          </w:p>
          <w:p w14:paraId="501A9930" w14:textId="77777777" w:rsidR="00781972" w:rsidRDefault="007D09FB">
            <w:pPr>
              <w:spacing w:before="40" w:after="40"/>
              <w:rPr>
                <w:rFonts w:hint="eastAsia"/>
              </w:rPr>
            </w:pPr>
            <w:r>
              <w:t>1. Captures True Customer Value: A successfully delivered custom cake represents a delighted customer whose celebration centerpiece was executed flawlessly.</w:t>
            </w:r>
          </w:p>
          <w:p w14:paraId="2773B5C8" w14:textId="77777777" w:rsidR="00781972" w:rsidRDefault="007D09FB">
            <w:pPr>
              <w:spacing w:before="40" w:after="40"/>
              <w:rPr>
                <w:rFonts w:hint="eastAsia"/>
              </w:rPr>
            </w:pPr>
            <w:r>
              <w:t>2. Captures Bakery Health: Reflects merchant capacity utilization, operational efficiency, and kitchen revenue without order rejection churn.</w:t>
            </w:r>
          </w:p>
          <w:p w14:paraId="1D11905A" w14:textId="77777777" w:rsidR="00781972" w:rsidRDefault="007D09FB">
            <w:pPr>
              <w:spacing w:before="40" w:after="80"/>
              <w:rPr>
                <w:rFonts w:hint="eastAsia"/>
              </w:rPr>
            </w:pPr>
            <w:r>
              <w:t>3. Captures Marketplace Defensibility: Proves Whisk &amp; Layers' core differentiation versus commoditized quick-commerce dry cakes.</w:t>
            </w:r>
          </w:p>
        </w:tc>
      </w:tr>
    </w:tbl>
    <w:p w14:paraId="11B9BF2F" w14:textId="77777777" w:rsidR="00781972" w:rsidRDefault="007D09FB">
      <w:pPr>
        <w:pStyle w:val="Heading2"/>
        <w:spacing w:before="160" w:after="40"/>
      </w:pPr>
      <w:bookmarkStart w:id="68" w:name="_Toc242198924"/>
      <w:r>
        <w:rPr>
          <w:rFonts w:ascii="Segoe UI" w:hAnsi="Segoe UI"/>
          <w:color w:val="C93B67"/>
        </w:rPr>
        <w:t>24.2 AARRR Supporting Funnel Metrics Matrix</w:t>
      </w:r>
      <w:bookmarkEnd w:id="68"/>
    </w:p>
    <w:tbl>
      <w:tblPr>
        <w:tblW w:w="0" w:type="auto"/>
        <w:jc w:val="center"/>
        <w:tblLayout w:type="fixed"/>
        <w:tblLook w:val="04A0" w:firstRow="1" w:lastRow="0" w:firstColumn="1" w:lastColumn="0" w:noHBand="0" w:noVBand="1"/>
      </w:tblPr>
      <w:tblGrid>
        <w:gridCol w:w="1584"/>
        <w:gridCol w:w="2304"/>
        <w:gridCol w:w="2880"/>
        <w:gridCol w:w="1296"/>
        <w:gridCol w:w="1541"/>
      </w:tblGrid>
      <w:tr w:rsidR="00781972" w14:paraId="3374FBF0" w14:textId="77777777">
        <w:trPr>
          <w:tblHeade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DE82C91" w14:textId="77777777" w:rsidR="00781972" w:rsidRDefault="007D09FB">
            <w:pPr>
              <w:spacing w:before="40" w:after="40" w:line="264" w:lineRule="auto"/>
              <w:rPr>
                <w:rFonts w:hint="eastAsia"/>
              </w:rPr>
            </w:pPr>
            <w:r>
              <w:rPr>
                <w:b/>
                <w:color w:val="FFFFFF"/>
                <w:sz w:val="17"/>
              </w:rPr>
              <w:t>Funnel Stage</w:t>
            </w:r>
          </w:p>
        </w:tc>
        <w:tc>
          <w:tcPr>
            <w:tcW w:w="230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F027CE2" w14:textId="77777777" w:rsidR="00781972" w:rsidRDefault="007D09FB">
            <w:pPr>
              <w:spacing w:before="40" w:after="40" w:line="264" w:lineRule="auto"/>
              <w:rPr>
                <w:rFonts w:hint="eastAsia"/>
              </w:rPr>
            </w:pPr>
            <w:r>
              <w:rPr>
                <w:b/>
                <w:color w:val="FFFFFF"/>
                <w:sz w:val="17"/>
              </w:rPr>
              <w:t>Metric Name</w:t>
            </w:r>
          </w:p>
        </w:tc>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D7DCB82" w14:textId="77777777" w:rsidR="00781972" w:rsidRDefault="007D09FB">
            <w:pPr>
              <w:spacing w:before="40" w:after="40" w:line="264" w:lineRule="auto"/>
              <w:rPr>
                <w:rFonts w:hint="eastAsia"/>
              </w:rPr>
            </w:pPr>
            <w:r>
              <w:rPr>
                <w:b/>
                <w:color w:val="FFFFFF"/>
                <w:sz w:val="17"/>
              </w:rPr>
              <w:t>Metric Definition / Formula</w:t>
            </w:r>
          </w:p>
        </w:tc>
        <w:tc>
          <w:tcPr>
            <w:tcW w:w="129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DF51929" w14:textId="77777777" w:rsidR="00781972" w:rsidRDefault="007D09FB">
            <w:pPr>
              <w:spacing w:before="40" w:after="40" w:line="264" w:lineRule="auto"/>
              <w:rPr>
                <w:rFonts w:hint="eastAsia"/>
              </w:rPr>
            </w:pPr>
            <w:r>
              <w:rPr>
                <w:b/>
                <w:color w:val="FFFFFF"/>
                <w:sz w:val="17"/>
              </w:rPr>
              <w:t>Instrumented Status</w:t>
            </w:r>
          </w:p>
        </w:tc>
        <w:tc>
          <w:tcPr>
            <w:tcW w:w="154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ED3190D" w14:textId="77777777" w:rsidR="00781972" w:rsidRDefault="007D09FB">
            <w:pPr>
              <w:spacing w:before="40" w:after="40" w:line="264" w:lineRule="auto"/>
              <w:rPr>
                <w:rFonts w:hint="eastAsia"/>
              </w:rPr>
            </w:pPr>
            <w:r>
              <w:rPr>
                <w:b/>
                <w:color w:val="FFFFFF"/>
                <w:sz w:val="17"/>
              </w:rPr>
              <w:t>Target KPI (Post-Rollout)</w:t>
            </w:r>
          </w:p>
        </w:tc>
      </w:tr>
      <w:tr w:rsidR="00781972" w14:paraId="1E408896"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F1F58A" w14:textId="77777777" w:rsidR="00781972" w:rsidRDefault="007D09FB">
            <w:pPr>
              <w:spacing w:before="40" w:after="40" w:line="269" w:lineRule="auto"/>
              <w:rPr>
                <w:rFonts w:hint="eastAsia"/>
              </w:rPr>
            </w:pPr>
            <w:r>
              <w:rPr>
                <w:sz w:val="17"/>
              </w:rPr>
              <w:t>Acquisition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2657052" w14:textId="77777777" w:rsidR="00781972" w:rsidRDefault="007D09FB">
            <w:pPr>
              <w:spacing w:before="40" w:after="40" w:line="269" w:lineRule="auto"/>
              <w:rPr>
                <w:rFonts w:hint="eastAsia"/>
              </w:rPr>
            </w:pPr>
            <w:r>
              <w:rPr>
                <w:sz w:val="17"/>
              </w:rPr>
              <w:t>Bakery Discovery Visits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92D4AD" w14:textId="77777777" w:rsidR="00781972" w:rsidRDefault="007D09FB">
            <w:pPr>
              <w:spacing w:before="40" w:after="40" w:line="269" w:lineRule="auto"/>
              <w:rPr>
                <w:rFonts w:hint="eastAsia"/>
              </w:rPr>
            </w:pPr>
            <w:r>
              <w:rPr>
                <w:sz w:val="17"/>
              </w:rPr>
              <w:t>Unique monthly visitors visiting `/bakeries` or `/`.</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F5D75A"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535DC1" w14:textId="77777777" w:rsidR="00781972" w:rsidRDefault="007D09FB">
            <w:pPr>
              <w:spacing w:before="40" w:after="40" w:line="269" w:lineRule="auto"/>
              <w:rPr>
                <w:rFonts w:hint="eastAsia"/>
              </w:rPr>
            </w:pPr>
            <w:r>
              <w:rPr>
                <w:sz w:val="17"/>
              </w:rPr>
              <w:t>Baseline to be established post-launch.</w:t>
            </w:r>
          </w:p>
        </w:tc>
      </w:tr>
      <w:tr w:rsidR="00781972" w14:paraId="6B2770F1"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CC4A34F" w14:textId="77777777" w:rsidR="00781972" w:rsidRDefault="007D09FB">
            <w:pPr>
              <w:spacing w:before="40" w:after="40" w:line="269" w:lineRule="auto"/>
              <w:rPr>
                <w:rFonts w:hint="eastAsia"/>
              </w:rPr>
            </w:pPr>
            <w:r>
              <w:rPr>
                <w:sz w:val="17"/>
              </w:rPr>
              <w:t>Acquisition</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EB9C5C0" w14:textId="77777777" w:rsidR="00781972" w:rsidRDefault="007D09FB">
            <w:pPr>
              <w:spacing w:before="40" w:after="40" w:line="269" w:lineRule="auto"/>
              <w:rPr>
                <w:rFonts w:hint="eastAsia"/>
              </w:rPr>
            </w:pPr>
            <w:r>
              <w:rPr>
                <w:sz w:val="17"/>
              </w:rPr>
              <w:t>Merchant Registration Flow</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E40522" w14:textId="77777777" w:rsidR="00781972" w:rsidRDefault="007D09FB">
            <w:pPr>
              <w:spacing w:before="40" w:after="40" w:line="269" w:lineRule="auto"/>
              <w:rPr>
                <w:rFonts w:hint="eastAsia"/>
              </w:rPr>
            </w:pPr>
            <w:r>
              <w:rPr>
                <w:sz w:val="17"/>
              </w:rPr>
              <w:t>Count of bakery registrations submitted.</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A5AD89"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BFF45D9" w14:textId="77777777" w:rsidR="00781972" w:rsidRDefault="007D09FB">
            <w:pPr>
              <w:spacing w:before="40" w:after="40" w:line="269" w:lineRule="auto"/>
              <w:rPr>
                <w:rFonts w:hint="eastAsia"/>
              </w:rPr>
            </w:pPr>
            <w:r>
              <w:rPr>
                <w:sz w:val="17"/>
              </w:rPr>
              <w:t>15 new verified bakeries/city/month.</w:t>
            </w:r>
          </w:p>
        </w:tc>
      </w:tr>
      <w:tr w:rsidR="00781972" w14:paraId="74C64A09"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24C8F5" w14:textId="77777777" w:rsidR="00781972" w:rsidRDefault="007D09FB">
            <w:pPr>
              <w:spacing w:before="40" w:after="40" w:line="269" w:lineRule="auto"/>
              <w:rPr>
                <w:rFonts w:hint="eastAsia"/>
              </w:rPr>
            </w:pPr>
            <w:r>
              <w:rPr>
                <w:sz w:val="17"/>
              </w:rPr>
              <w:t>Activation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3E3F24" w14:textId="77777777" w:rsidR="00781972" w:rsidRDefault="007D09FB">
            <w:pPr>
              <w:spacing w:before="40" w:after="40" w:line="269" w:lineRule="auto"/>
              <w:rPr>
                <w:rFonts w:hint="eastAsia"/>
              </w:rPr>
            </w:pPr>
            <w:r>
              <w:rPr>
                <w:sz w:val="17"/>
              </w:rPr>
              <w:t>First Customization Started</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08FD48" w14:textId="77777777" w:rsidR="00781972" w:rsidRDefault="007D09FB">
            <w:pPr>
              <w:spacing w:before="40" w:after="40" w:line="269" w:lineRule="auto"/>
              <w:rPr>
                <w:rFonts w:hint="eastAsia"/>
              </w:rPr>
            </w:pPr>
            <w:r>
              <w:rPr>
                <w:sz w:val="17"/>
              </w:rPr>
              <w:t>% of visitors who enter `/custom-builder`.</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E96549"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DF68D9" w14:textId="77777777" w:rsidR="00781972" w:rsidRDefault="007D09FB">
            <w:pPr>
              <w:spacing w:before="40" w:after="40" w:line="269" w:lineRule="auto"/>
              <w:rPr>
                <w:rFonts w:hint="eastAsia"/>
              </w:rPr>
            </w:pPr>
            <w:r>
              <w:rPr>
                <w:sz w:val="17"/>
              </w:rPr>
              <w:t>&gt; 35% of qualified landing visits.</w:t>
            </w:r>
          </w:p>
        </w:tc>
      </w:tr>
      <w:tr w:rsidR="00781972" w14:paraId="7A8A426C"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132930" w14:textId="77777777" w:rsidR="00781972" w:rsidRDefault="007D09FB">
            <w:pPr>
              <w:spacing w:before="40" w:after="40" w:line="269" w:lineRule="auto"/>
              <w:rPr>
                <w:rFonts w:hint="eastAsia"/>
              </w:rPr>
            </w:pPr>
            <w:r>
              <w:rPr>
                <w:sz w:val="17"/>
              </w:rPr>
              <w:t>Activation</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8200242" w14:textId="77777777" w:rsidR="00781972" w:rsidRDefault="007D09FB">
            <w:pPr>
              <w:spacing w:before="40" w:after="40" w:line="269" w:lineRule="auto"/>
              <w:rPr>
                <w:rFonts w:hint="eastAsia"/>
              </w:rPr>
            </w:pPr>
            <w:r>
              <w:rPr>
                <w:sz w:val="17"/>
              </w:rPr>
              <w:t>First Order Placement Rate</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F038680" w14:textId="77777777" w:rsidR="00781972" w:rsidRDefault="007D09FB">
            <w:pPr>
              <w:spacing w:before="40" w:after="40" w:line="269" w:lineRule="auto"/>
              <w:rPr>
                <w:rFonts w:hint="eastAsia"/>
              </w:rPr>
            </w:pPr>
            <w:r>
              <w:rPr>
                <w:sz w:val="17"/>
              </w:rPr>
              <w:t>% of registered users placing an order within 14 days.</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54BC540"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6DAFF8A" w14:textId="77777777" w:rsidR="00781972" w:rsidRDefault="007D09FB">
            <w:pPr>
              <w:spacing w:before="40" w:after="40" w:line="269" w:lineRule="auto"/>
              <w:rPr>
                <w:rFonts w:hint="eastAsia"/>
              </w:rPr>
            </w:pPr>
            <w:r>
              <w:rPr>
                <w:sz w:val="17"/>
              </w:rPr>
              <w:t>&gt; 25% activation target.</w:t>
            </w:r>
          </w:p>
        </w:tc>
      </w:tr>
      <w:tr w:rsidR="00781972" w14:paraId="28985247"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231BA7" w14:textId="77777777" w:rsidR="00781972" w:rsidRDefault="007D09FB">
            <w:pPr>
              <w:spacing w:before="40" w:after="40" w:line="269" w:lineRule="auto"/>
              <w:rPr>
                <w:rFonts w:hint="eastAsia"/>
              </w:rPr>
            </w:pPr>
            <w:r>
              <w:rPr>
                <w:sz w:val="17"/>
              </w:rPr>
              <w:t>Engagement</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E8973B" w14:textId="77777777" w:rsidR="00781972" w:rsidRDefault="007D09FB">
            <w:pPr>
              <w:spacing w:before="40" w:after="40" w:line="269" w:lineRule="auto"/>
              <w:rPr>
                <w:rFonts w:hint="eastAsia"/>
              </w:rPr>
            </w:pPr>
            <w:r>
              <w:rPr>
                <w:sz w:val="17"/>
              </w:rPr>
              <w:t>Custom Studio Step Completion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FE89CD" w14:textId="77777777" w:rsidR="00781972" w:rsidRDefault="007D09FB">
            <w:pPr>
              <w:spacing w:before="40" w:after="40" w:line="269" w:lineRule="auto"/>
              <w:rPr>
                <w:rFonts w:hint="eastAsia"/>
              </w:rPr>
            </w:pPr>
            <w:r>
              <w:rPr>
                <w:sz w:val="17"/>
              </w:rPr>
              <w:t>% of builder sessions completing all 8 stages.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F94F5E"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66B772" w14:textId="77777777" w:rsidR="00781972" w:rsidRDefault="007D09FB">
            <w:pPr>
              <w:spacing w:before="40" w:after="40" w:line="269" w:lineRule="auto"/>
              <w:rPr>
                <w:rFonts w:hint="eastAsia"/>
              </w:rPr>
            </w:pPr>
            <w:r>
              <w:rPr>
                <w:sz w:val="17"/>
              </w:rPr>
              <w:t>&gt; 60% completion rate.</w:t>
            </w:r>
          </w:p>
        </w:tc>
      </w:tr>
      <w:tr w:rsidR="00781972" w14:paraId="1071C143"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993AAB" w14:textId="77777777" w:rsidR="00781972" w:rsidRDefault="007D09FB">
            <w:pPr>
              <w:spacing w:before="40" w:after="40" w:line="269" w:lineRule="auto"/>
              <w:rPr>
                <w:rFonts w:hint="eastAsia"/>
              </w:rPr>
            </w:pPr>
            <w:r>
              <w:rPr>
                <w:sz w:val="17"/>
              </w:rPr>
              <w:t>Engagement</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F6C99E5" w14:textId="77777777" w:rsidR="00781972" w:rsidRDefault="007D09FB">
            <w:pPr>
              <w:spacing w:before="40" w:after="40" w:line="269" w:lineRule="auto"/>
              <w:rPr>
                <w:rFonts w:hint="eastAsia"/>
              </w:rPr>
            </w:pPr>
            <w:r>
              <w:rPr>
                <w:sz w:val="17"/>
              </w:rPr>
              <w:t>Blueprint Summary Views</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58D60F" w14:textId="77777777" w:rsidR="00781972" w:rsidRDefault="007D09FB">
            <w:pPr>
              <w:spacing w:before="40" w:after="40" w:line="269" w:lineRule="auto"/>
              <w:rPr>
                <w:rFonts w:hint="eastAsia"/>
              </w:rPr>
            </w:pPr>
            <w:r>
              <w:rPr>
                <w:sz w:val="17"/>
              </w:rPr>
              <w:t>Count of users generating a custom summary blueprint.</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F18DEA1"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21B6E2" w14:textId="77777777" w:rsidR="00781972" w:rsidRDefault="007D09FB">
            <w:pPr>
              <w:spacing w:before="40" w:after="40" w:line="269" w:lineRule="auto"/>
              <w:rPr>
                <w:rFonts w:hint="eastAsia"/>
              </w:rPr>
            </w:pPr>
            <w:r>
              <w:rPr>
                <w:sz w:val="17"/>
              </w:rPr>
              <w:t>&gt; 5,000 views/month.</w:t>
            </w:r>
          </w:p>
        </w:tc>
      </w:tr>
      <w:tr w:rsidR="00781972" w14:paraId="47E6E25A"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0FF3EA" w14:textId="77777777" w:rsidR="00781972" w:rsidRDefault="007D09FB">
            <w:pPr>
              <w:spacing w:before="40" w:after="40" w:line="269" w:lineRule="auto"/>
              <w:rPr>
                <w:rFonts w:hint="eastAsia"/>
              </w:rPr>
            </w:pPr>
            <w:r>
              <w:rPr>
                <w:sz w:val="17"/>
              </w:rPr>
              <w:t>Conversion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0D4A46" w14:textId="77777777" w:rsidR="00781972" w:rsidRDefault="007D09FB">
            <w:pPr>
              <w:spacing w:before="40" w:after="40" w:line="269" w:lineRule="auto"/>
              <w:rPr>
                <w:rFonts w:hint="eastAsia"/>
              </w:rPr>
            </w:pPr>
            <w:r>
              <w:rPr>
                <w:sz w:val="17"/>
              </w:rPr>
              <w:t>Studio-to-Cart Conversion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E7396C" w14:textId="77777777" w:rsidR="00781972" w:rsidRDefault="007D09FB">
            <w:pPr>
              <w:spacing w:before="40" w:after="40" w:line="269" w:lineRule="auto"/>
              <w:rPr>
                <w:rFonts w:hint="eastAsia"/>
              </w:rPr>
            </w:pPr>
            <w:r>
              <w:rPr>
                <w:sz w:val="17"/>
              </w:rPr>
              <w:t>% of completed builder sessions added to cart.</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929D7C"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B048D5" w14:textId="77777777" w:rsidR="00781972" w:rsidRDefault="007D09FB">
            <w:pPr>
              <w:spacing w:before="40" w:after="40" w:line="269" w:lineRule="auto"/>
              <w:rPr>
                <w:rFonts w:hint="eastAsia"/>
              </w:rPr>
            </w:pPr>
            <w:r>
              <w:rPr>
                <w:sz w:val="17"/>
              </w:rPr>
              <w:t>&gt; 45% conversion.</w:t>
            </w:r>
          </w:p>
        </w:tc>
      </w:tr>
      <w:tr w:rsidR="00781972" w14:paraId="797A9C22"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8681C4" w14:textId="77777777" w:rsidR="00781972" w:rsidRDefault="007D09FB">
            <w:pPr>
              <w:spacing w:before="40" w:after="40" w:line="269" w:lineRule="auto"/>
              <w:rPr>
                <w:rFonts w:hint="eastAsia"/>
              </w:rPr>
            </w:pPr>
            <w:r>
              <w:rPr>
                <w:sz w:val="17"/>
              </w:rPr>
              <w:t>Conversion</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62D2BB2" w14:textId="77777777" w:rsidR="00781972" w:rsidRDefault="007D09FB">
            <w:pPr>
              <w:spacing w:before="40" w:after="40" w:line="269" w:lineRule="auto"/>
              <w:rPr>
                <w:rFonts w:hint="eastAsia"/>
              </w:rPr>
            </w:pPr>
            <w:r>
              <w:rPr>
                <w:sz w:val="17"/>
              </w:rPr>
              <w:t>Cart-to-Order Conversion</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DF2304A" w14:textId="77777777" w:rsidR="00781972" w:rsidRDefault="007D09FB">
            <w:pPr>
              <w:spacing w:before="40" w:after="40" w:line="269" w:lineRule="auto"/>
              <w:rPr>
                <w:rFonts w:hint="eastAsia"/>
              </w:rPr>
            </w:pPr>
            <w:r>
              <w:rPr>
                <w:sz w:val="17"/>
              </w:rPr>
              <w:t>% of cart sessions resulting in `orders.status == 'PENDING'`.</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3384E9"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7ECC90" w14:textId="77777777" w:rsidR="00781972" w:rsidRDefault="007D09FB">
            <w:pPr>
              <w:spacing w:before="40" w:after="40" w:line="269" w:lineRule="auto"/>
              <w:rPr>
                <w:rFonts w:hint="eastAsia"/>
              </w:rPr>
            </w:pPr>
            <w:r>
              <w:rPr>
                <w:sz w:val="17"/>
              </w:rPr>
              <w:t>&gt; 65% completion target.</w:t>
            </w:r>
          </w:p>
        </w:tc>
      </w:tr>
      <w:tr w:rsidR="00781972" w14:paraId="2914C59B"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C4ACE0" w14:textId="77777777" w:rsidR="00781972" w:rsidRDefault="007D09FB">
            <w:pPr>
              <w:spacing w:before="40" w:after="40" w:line="269" w:lineRule="auto"/>
              <w:rPr>
                <w:rFonts w:hint="eastAsia"/>
              </w:rPr>
            </w:pPr>
            <w:r>
              <w:rPr>
                <w:sz w:val="17"/>
              </w:rPr>
              <w:lastRenderedPageBreak/>
              <w:t>Marketplace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28F633" w14:textId="77777777" w:rsidR="00781972" w:rsidRDefault="007D09FB">
            <w:pPr>
              <w:spacing w:before="40" w:after="40" w:line="269" w:lineRule="auto"/>
              <w:rPr>
                <w:rFonts w:hint="eastAsia"/>
              </w:rPr>
            </w:pPr>
            <w:r>
              <w:rPr>
                <w:sz w:val="17"/>
              </w:rPr>
              <w:t>Bakery Acceptance Rate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79E0DD" w14:textId="77777777" w:rsidR="00781972" w:rsidRDefault="007D09FB">
            <w:pPr>
              <w:spacing w:before="40" w:after="40" w:line="269" w:lineRule="auto"/>
              <w:rPr>
                <w:rFonts w:hint="eastAsia"/>
              </w:rPr>
            </w:pPr>
            <w:r>
              <w:rPr>
                <w:sz w:val="17"/>
              </w:rPr>
              <w:t>`COUNT(ACCEPTED) / COUNT(PENDING)` orders.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3B44C10"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D6CA1E" w14:textId="77777777" w:rsidR="00781972" w:rsidRDefault="007D09FB">
            <w:pPr>
              <w:spacing w:before="40" w:after="40" w:line="269" w:lineRule="auto"/>
              <w:rPr>
                <w:rFonts w:hint="eastAsia"/>
              </w:rPr>
            </w:pPr>
            <w:r>
              <w:rPr>
                <w:sz w:val="17"/>
              </w:rPr>
              <w:t>&gt; 90% acceptance target.</w:t>
            </w:r>
          </w:p>
        </w:tc>
      </w:tr>
      <w:tr w:rsidR="00781972" w14:paraId="5D84AB19"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CED8395" w14:textId="77777777" w:rsidR="00781972" w:rsidRDefault="007D09FB">
            <w:pPr>
              <w:spacing w:before="40" w:after="40" w:line="269" w:lineRule="auto"/>
              <w:rPr>
                <w:rFonts w:hint="eastAsia"/>
              </w:rPr>
            </w:pPr>
            <w:r>
              <w:rPr>
                <w:sz w:val="17"/>
              </w:rPr>
              <w:t>Marketplace</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EDDAE6A" w14:textId="77777777" w:rsidR="00781972" w:rsidRDefault="007D09FB">
            <w:pPr>
              <w:spacing w:before="40" w:after="40" w:line="269" w:lineRule="auto"/>
              <w:rPr>
                <w:rFonts w:hint="eastAsia"/>
              </w:rPr>
            </w:pPr>
            <w:r>
              <w:rPr>
                <w:sz w:val="17"/>
              </w:rPr>
              <w:t>Bakery Decision Turnaround</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978F6B1" w14:textId="77777777" w:rsidR="00781972" w:rsidRDefault="007D09FB">
            <w:pPr>
              <w:spacing w:before="40" w:after="40" w:line="269" w:lineRule="auto"/>
              <w:rPr>
                <w:rFonts w:hint="eastAsia"/>
              </w:rPr>
            </w:pPr>
            <w:r>
              <w:rPr>
                <w:sz w:val="17"/>
              </w:rPr>
              <w:t>Average hours between order creation and Accept/Reject.</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09CCA81"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A11876A" w14:textId="77777777" w:rsidR="00781972" w:rsidRDefault="007D09FB">
            <w:pPr>
              <w:spacing w:before="40" w:after="40" w:line="269" w:lineRule="auto"/>
              <w:rPr>
                <w:rFonts w:hint="eastAsia"/>
              </w:rPr>
            </w:pPr>
            <w:r>
              <w:rPr>
                <w:sz w:val="17"/>
              </w:rPr>
              <w:t>&lt; 4 hours average SLA.</w:t>
            </w:r>
          </w:p>
        </w:tc>
      </w:tr>
      <w:tr w:rsidR="00781972" w14:paraId="6B70D5B4"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5A4C3C2" w14:textId="77777777" w:rsidR="00781972" w:rsidRDefault="007D09FB">
            <w:pPr>
              <w:spacing w:before="40" w:after="40" w:line="269" w:lineRule="auto"/>
              <w:rPr>
                <w:rFonts w:hint="eastAsia"/>
              </w:rPr>
            </w:pPr>
            <w:r>
              <w:rPr>
                <w:sz w:val="17"/>
              </w:rPr>
              <w:t>Retention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F6D5F9" w14:textId="77777777" w:rsidR="00781972" w:rsidRDefault="007D09FB">
            <w:pPr>
              <w:spacing w:before="40" w:after="40" w:line="269" w:lineRule="auto"/>
              <w:rPr>
                <w:rFonts w:hint="eastAsia"/>
              </w:rPr>
            </w:pPr>
            <w:r>
              <w:rPr>
                <w:sz w:val="17"/>
              </w:rPr>
              <w:t>Occasion Repeat Order Rate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7B8BE6" w14:textId="77777777" w:rsidR="00781972" w:rsidRDefault="007D09FB">
            <w:pPr>
              <w:spacing w:before="40" w:after="40" w:line="269" w:lineRule="auto"/>
              <w:rPr>
                <w:rFonts w:hint="eastAsia"/>
              </w:rPr>
            </w:pPr>
            <w:r>
              <w:rPr>
                <w:sz w:val="17"/>
              </w:rPr>
              <w:t>% of customers ordering again within 12 months.</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B2B340"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9356AB" w14:textId="77777777" w:rsidR="00781972" w:rsidRDefault="007D09FB">
            <w:pPr>
              <w:spacing w:before="40" w:after="40" w:line="269" w:lineRule="auto"/>
              <w:rPr>
                <w:rFonts w:hint="eastAsia"/>
              </w:rPr>
            </w:pPr>
            <w:r>
              <w:rPr>
                <w:sz w:val="17"/>
              </w:rPr>
              <w:t>&gt; 30% annual repeat rate.</w:t>
            </w:r>
          </w:p>
        </w:tc>
      </w:tr>
      <w:tr w:rsidR="00781972" w14:paraId="1C7687E4"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2C356B2" w14:textId="77777777" w:rsidR="00781972" w:rsidRDefault="007D09FB">
            <w:pPr>
              <w:spacing w:before="40" w:after="40" w:line="269" w:lineRule="auto"/>
              <w:rPr>
                <w:rFonts w:hint="eastAsia"/>
              </w:rPr>
            </w:pPr>
            <w:r>
              <w:rPr>
                <w:sz w:val="17"/>
              </w:rPr>
              <w:t>Quality</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AE1D1B0" w14:textId="77777777" w:rsidR="00781972" w:rsidRDefault="007D09FB">
            <w:pPr>
              <w:spacing w:before="40" w:after="40" w:line="269" w:lineRule="auto"/>
              <w:rPr>
                <w:rFonts w:hint="eastAsia"/>
              </w:rPr>
            </w:pPr>
            <w:r>
              <w:rPr>
                <w:sz w:val="17"/>
              </w:rPr>
              <w:t>Order Rejection Rate</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43643C6" w14:textId="77777777" w:rsidR="00781972" w:rsidRDefault="007D09FB">
            <w:pPr>
              <w:spacing w:before="40" w:after="40" w:line="269" w:lineRule="auto"/>
              <w:rPr>
                <w:rFonts w:hint="eastAsia"/>
              </w:rPr>
            </w:pPr>
            <w:r>
              <w:rPr>
                <w:sz w:val="17"/>
              </w:rPr>
              <w:t>`COUNT(REJECTED) / COUNT(PENDING)` orders.</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0D2E010"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4EABD8C" w14:textId="77777777" w:rsidR="00781972" w:rsidRDefault="007D09FB">
            <w:pPr>
              <w:spacing w:before="40" w:after="40" w:line="269" w:lineRule="auto"/>
              <w:rPr>
                <w:rFonts w:hint="eastAsia"/>
              </w:rPr>
            </w:pPr>
            <w:r>
              <w:rPr>
                <w:sz w:val="17"/>
              </w:rPr>
              <w:t>&lt; 8% total rejection target.</w:t>
            </w:r>
          </w:p>
        </w:tc>
      </w:tr>
      <w:tr w:rsidR="00781972" w14:paraId="0E8BD3BC" w14:textId="77777777">
        <w:trPr>
          <w:cantSplit/>
          <w:jc w:val="center"/>
        </w:trPr>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47FC1D" w14:textId="77777777" w:rsidR="00781972" w:rsidRDefault="007D09FB">
            <w:pPr>
              <w:spacing w:before="40" w:after="40" w:line="269" w:lineRule="auto"/>
              <w:rPr>
                <w:rFonts w:hint="eastAsia"/>
              </w:rPr>
            </w:pPr>
            <w:r>
              <w:rPr>
                <w:sz w:val="17"/>
              </w:rPr>
              <w:t>Experience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9FA68D" w14:textId="77777777" w:rsidR="00781972" w:rsidRDefault="007D09FB">
            <w:pPr>
              <w:spacing w:before="40" w:after="40" w:line="269" w:lineRule="auto"/>
              <w:rPr>
                <w:rFonts w:hint="eastAsia"/>
              </w:rPr>
            </w:pPr>
            <w:r>
              <w:rPr>
                <w:sz w:val="17"/>
              </w:rPr>
              <w:t>Delivered Review Rating Avg</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C523AC" w14:textId="77777777" w:rsidR="00781972" w:rsidRDefault="007D09FB">
            <w:pPr>
              <w:spacing w:before="40" w:after="40" w:line="269" w:lineRule="auto"/>
              <w:rPr>
                <w:rFonts w:hint="eastAsia"/>
              </w:rPr>
            </w:pPr>
            <w:r>
              <w:rPr>
                <w:sz w:val="17"/>
              </w:rPr>
              <w:t>Mean rating value across `reviews.rating`.</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F65D04" w14:textId="77777777" w:rsidR="00781972" w:rsidRDefault="007D09FB">
            <w:pPr>
              <w:spacing w:before="40" w:after="40" w:line="269" w:lineRule="auto"/>
              <w:rPr>
                <w:rFonts w:hint="eastAsia"/>
              </w:rPr>
            </w:pPr>
            <w:r>
              <w:rPr>
                <w:sz w:val="17"/>
              </w:rPr>
              <w:t>Target KPI</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45B5300" w14:textId="77777777" w:rsidR="00781972" w:rsidRDefault="007D09FB">
            <w:pPr>
              <w:spacing w:before="40" w:after="40" w:line="269" w:lineRule="auto"/>
              <w:rPr>
                <w:rFonts w:hint="eastAsia"/>
              </w:rPr>
            </w:pPr>
            <w:r>
              <w:rPr>
                <w:sz w:val="17"/>
              </w:rPr>
              <w:t>Maintain &gt; 4.6 / 5.0 platform average.</w:t>
            </w:r>
          </w:p>
        </w:tc>
      </w:tr>
    </w:tbl>
    <w:p w14:paraId="254697A2" w14:textId="77777777" w:rsidR="00781972" w:rsidRDefault="007D09FB">
      <w:pPr>
        <w:pStyle w:val="Heading1"/>
        <w:spacing w:before="200" w:after="40"/>
      </w:pPr>
      <w:bookmarkStart w:id="69" w:name="_Toc242198925"/>
      <w:r>
        <w:rPr>
          <w:rFonts w:ascii="Segoe UI" w:hAnsi="Segoe UI"/>
          <w:color w:val="4A1E29"/>
          <w:sz w:val="36"/>
        </w:rPr>
        <w:t>25. Recommended Product Analytics Instrumentation Plan</w:t>
      </w:r>
      <w:bookmarkEnd w:id="69"/>
    </w:p>
    <w:p w14:paraId="2033EE81" w14:textId="77777777" w:rsidR="00781972" w:rsidRDefault="007D09FB">
      <w:pPr>
        <w:spacing w:after="40"/>
        <w:rPr>
          <w:rFonts w:hint="eastAsia"/>
        </w:rPr>
      </w:pPr>
      <w:r>
        <w:t>To establish baselines and power data-driven product iterations, the following telemetry dictionary specifies the schema for tracking events to be piped to Mixpanel, PostHog, or Segment.</w:t>
      </w:r>
    </w:p>
    <w:tbl>
      <w:tblPr>
        <w:tblW w:w="0" w:type="auto"/>
        <w:jc w:val="center"/>
        <w:tblLayout w:type="fixed"/>
        <w:tblLook w:val="04A0" w:firstRow="1" w:lastRow="0" w:firstColumn="1" w:lastColumn="0" w:noHBand="0" w:noVBand="1"/>
      </w:tblPr>
      <w:tblGrid>
        <w:gridCol w:w="2160"/>
        <w:gridCol w:w="2016"/>
        <w:gridCol w:w="2880"/>
        <w:gridCol w:w="2549"/>
      </w:tblGrid>
      <w:tr w:rsidR="00781972" w14:paraId="1AC74C81" w14:textId="77777777">
        <w:trPr>
          <w:tblHeade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3519DBD" w14:textId="77777777" w:rsidR="00781972" w:rsidRDefault="007D09FB">
            <w:pPr>
              <w:spacing w:before="40" w:after="40" w:line="264" w:lineRule="auto"/>
              <w:rPr>
                <w:rFonts w:hint="eastAsia"/>
              </w:rPr>
            </w:pPr>
            <w:r>
              <w:rPr>
                <w:b/>
                <w:color w:val="FFFFFF"/>
                <w:sz w:val="17"/>
              </w:rPr>
              <w:t>Event Name</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D1D0B16" w14:textId="77777777" w:rsidR="00781972" w:rsidRDefault="007D09FB">
            <w:pPr>
              <w:spacing w:before="40" w:after="40" w:line="264" w:lineRule="auto"/>
              <w:rPr>
                <w:rFonts w:hint="eastAsia"/>
              </w:rPr>
            </w:pPr>
            <w:r>
              <w:rPr>
                <w:b/>
                <w:color w:val="FFFFFF"/>
                <w:sz w:val="17"/>
              </w:rPr>
              <w:t>Trigger Mechanism</w:t>
            </w:r>
          </w:p>
        </w:tc>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E3F4A60" w14:textId="77777777" w:rsidR="00781972" w:rsidRDefault="007D09FB">
            <w:pPr>
              <w:spacing w:before="40" w:after="40" w:line="264" w:lineRule="auto"/>
              <w:rPr>
                <w:rFonts w:hint="eastAsia"/>
              </w:rPr>
            </w:pPr>
            <w:r>
              <w:rPr>
                <w:b/>
                <w:color w:val="FFFFFF"/>
                <w:sz w:val="17"/>
              </w:rPr>
              <w:t>Payload Attributes &amp; Properties</w:t>
            </w:r>
          </w:p>
        </w:tc>
        <w:tc>
          <w:tcPr>
            <w:tcW w:w="2549"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D150756" w14:textId="77777777" w:rsidR="00781972" w:rsidRDefault="007D09FB">
            <w:pPr>
              <w:spacing w:before="40" w:after="40" w:line="264" w:lineRule="auto"/>
              <w:rPr>
                <w:rFonts w:hint="eastAsia"/>
              </w:rPr>
            </w:pPr>
            <w:r>
              <w:rPr>
                <w:b/>
                <w:color w:val="FFFFFF"/>
                <w:sz w:val="17"/>
              </w:rPr>
              <w:t>Core PM Question Answered</w:t>
            </w:r>
          </w:p>
        </w:tc>
      </w:tr>
      <w:tr w:rsidR="00781972" w14:paraId="03A087EE"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CEB7AB" w14:textId="77777777" w:rsidR="00781972" w:rsidRDefault="007D09FB">
            <w:pPr>
              <w:spacing w:before="40" w:after="40" w:line="269" w:lineRule="auto"/>
              <w:rPr>
                <w:rFonts w:hint="eastAsia"/>
              </w:rPr>
            </w:pPr>
            <w:r>
              <w:rPr>
                <w:sz w:val="17"/>
              </w:rPr>
              <w:t>`bakery_directory_viewed`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690DEA" w14:textId="77777777" w:rsidR="00781972" w:rsidRDefault="007D09FB">
            <w:pPr>
              <w:spacing w:before="40" w:after="40" w:line="269" w:lineRule="auto"/>
              <w:rPr>
                <w:rFonts w:hint="eastAsia"/>
              </w:rPr>
            </w:pPr>
            <w:r>
              <w:rPr>
                <w:sz w:val="17"/>
              </w:rPr>
              <w:t>User loads `/bakeries`.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4787F9" w14:textId="77777777" w:rsidR="00781972" w:rsidRDefault="007D09FB">
            <w:pPr>
              <w:spacing w:before="40" w:after="40" w:line="269" w:lineRule="auto"/>
              <w:rPr>
                <w:rFonts w:hint="eastAsia"/>
              </w:rPr>
            </w:pPr>
            <w:r>
              <w:rPr>
                <w:sz w:val="17"/>
              </w:rPr>
              <w:t>`city_filter`, `specialty_filter`, `sort_order`</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383D9D" w14:textId="77777777" w:rsidR="00781972" w:rsidRDefault="007D09FB">
            <w:pPr>
              <w:spacing w:before="40" w:after="40" w:line="269" w:lineRule="auto"/>
              <w:rPr>
                <w:rFonts w:hint="eastAsia"/>
              </w:rPr>
            </w:pPr>
            <w:r>
              <w:rPr>
                <w:sz w:val="17"/>
              </w:rPr>
              <w:t>Which geographic markets attract customer interest?</w:t>
            </w:r>
          </w:p>
        </w:tc>
      </w:tr>
      <w:tr w:rsidR="00781972" w14:paraId="5A194DD0"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08B6B69" w14:textId="77777777" w:rsidR="00781972" w:rsidRDefault="007D09FB">
            <w:pPr>
              <w:spacing w:before="40" w:after="40" w:line="269" w:lineRule="auto"/>
              <w:rPr>
                <w:rFonts w:hint="eastAsia"/>
              </w:rPr>
            </w:pPr>
            <w:r>
              <w:rPr>
                <w:sz w:val="17"/>
              </w:rPr>
              <w:t>`bakery_storefront_viewed`</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FA46C98" w14:textId="77777777" w:rsidR="00781972" w:rsidRDefault="007D09FB">
            <w:pPr>
              <w:spacing w:before="40" w:after="40" w:line="269" w:lineRule="auto"/>
              <w:rPr>
                <w:rFonts w:hint="eastAsia"/>
              </w:rPr>
            </w:pPr>
            <w:r>
              <w:rPr>
                <w:sz w:val="17"/>
              </w:rPr>
              <w:t>User opens `/bakeries/:slug`.</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1E6C7B5" w14:textId="77777777" w:rsidR="00781972" w:rsidRDefault="007D09FB">
            <w:pPr>
              <w:spacing w:before="40" w:after="40" w:line="269" w:lineRule="auto"/>
              <w:rPr>
                <w:rFonts w:hint="eastAsia"/>
              </w:rPr>
            </w:pPr>
            <w:r>
              <w:rPr>
                <w:sz w:val="17"/>
              </w:rPr>
              <w:t>`bakery_id`, `bakery_slug`, `min_lead_days`</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D881EFB" w14:textId="77777777" w:rsidR="00781972" w:rsidRDefault="007D09FB">
            <w:pPr>
              <w:spacing w:before="40" w:after="40" w:line="269" w:lineRule="auto"/>
              <w:rPr>
                <w:rFonts w:hint="eastAsia"/>
              </w:rPr>
            </w:pPr>
            <w:r>
              <w:rPr>
                <w:sz w:val="17"/>
              </w:rPr>
              <w:t>Which merchant profiles drive the highest engagement?</w:t>
            </w:r>
          </w:p>
        </w:tc>
      </w:tr>
      <w:tr w:rsidR="00781972" w14:paraId="3E246D8D"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CAFB1C" w14:textId="77777777" w:rsidR="00781972" w:rsidRDefault="007D09FB">
            <w:pPr>
              <w:spacing w:before="40" w:after="40" w:line="269" w:lineRule="auto"/>
              <w:rPr>
                <w:rFonts w:hint="eastAsia"/>
              </w:rPr>
            </w:pPr>
            <w:r>
              <w:rPr>
                <w:sz w:val="17"/>
              </w:rPr>
              <w:t>`cake_detail_viewed`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100CC7" w14:textId="77777777" w:rsidR="00781972" w:rsidRDefault="007D09FB">
            <w:pPr>
              <w:spacing w:before="40" w:after="40" w:line="269" w:lineRule="auto"/>
              <w:rPr>
                <w:rFonts w:hint="eastAsia"/>
              </w:rPr>
            </w:pPr>
            <w:r>
              <w:rPr>
                <w:sz w:val="17"/>
              </w:rPr>
              <w:t>User views `/cakes/:id`.</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C7238E" w14:textId="77777777" w:rsidR="00781972" w:rsidRDefault="007D09FB">
            <w:pPr>
              <w:spacing w:before="40" w:after="40" w:line="269" w:lineRule="auto"/>
              <w:rPr>
                <w:rFonts w:hint="eastAsia"/>
              </w:rPr>
            </w:pPr>
            <w:r>
              <w:rPr>
                <w:sz w:val="17"/>
              </w:rPr>
              <w:t>`cake_id`, `bakery_id`, `category`, `price_inr`</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5ABE2B0" w14:textId="77777777" w:rsidR="00781972" w:rsidRDefault="007D09FB">
            <w:pPr>
              <w:spacing w:before="40" w:after="40" w:line="269" w:lineRule="auto"/>
              <w:rPr>
                <w:rFonts w:hint="eastAsia"/>
              </w:rPr>
            </w:pPr>
            <w:r>
              <w:rPr>
                <w:sz w:val="17"/>
              </w:rPr>
              <w:t>Which signature recipes are most attractive?</w:t>
            </w:r>
          </w:p>
        </w:tc>
      </w:tr>
      <w:tr w:rsidR="00781972" w14:paraId="542F900D"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68B9E7B" w14:textId="77777777" w:rsidR="00781972" w:rsidRDefault="007D09FB">
            <w:pPr>
              <w:spacing w:before="40" w:after="40" w:line="269" w:lineRule="auto"/>
              <w:rPr>
                <w:rFonts w:hint="eastAsia"/>
              </w:rPr>
            </w:pPr>
            <w:r>
              <w:rPr>
                <w:sz w:val="17"/>
              </w:rPr>
              <w:t>`custom_studio_started`</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54B8983" w14:textId="77777777" w:rsidR="00781972" w:rsidRDefault="007D09FB">
            <w:pPr>
              <w:spacing w:before="40" w:after="40" w:line="269" w:lineRule="auto"/>
              <w:rPr>
                <w:rFonts w:hint="eastAsia"/>
              </w:rPr>
            </w:pPr>
            <w:r>
              <w:rPr>
                <w:sz w:val="17"/>
              </w:rPr>
              <w:t>User enters Step 1 of builder.</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DE71C3D" w14:textId="77777777" w:rsidR="00781972" w:rsidRDefault="007D09FB">
            <w:pPr>
              <w:spacing w:before="40" w:after="40" w:line="269" w:lineRule="auto"/>
              <w:rPr>
                <w:rFonts w:hint="eastAsia"/>
              </w:rPr>
            </w:pPr>
            <w:r>
              <w:rPr>
                <w:sz w:val="17"/>
              </w:rPr>
              <w:t>`referrer_page`, `device_type`</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6332C18" w14:textId="77777777" w:rsidR="00781972" w:rsidRDefault="007D09FB">
            <w:pPr>
              <w:spacing w:before="40" w:after="40" w:line="269" w:lineRule="auto"/>
              <w:rPr>
                <w:rFonts w:hint="eastAsia"/>
              </w:rPr>
            </w:pPr>
            <w:r>
              <w:rPr>
                <w:sz w:val="17"/>
              </w:rPr>
              <w:t>What percentage of visitors seek bespoke cakes?</w:t>
            </w:r>
          </w:p>
        </w:tc>
      </w:tr>
      <w:tr w:rsidR="00781972" w14:paraId="0137269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B61BD0" w14:textId="77777777" w:rsidR="00781972" w:rsidRDefault="007D09FB">
            <w:pPr>
              <w:spacing w:before="40" w:after="40" w:line="269" w:lineRule="auto"/>
              <w:rPr>
                <w:rFonts w:hint="eastAsia"/>
              </w:rPr>
            </w:pPr>
            <w:r>
              <w:rPr>
                <w:sz w:val="17"/>
              </w:rPr>
              <w:t>`custom_step_completed`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855D347" w14:textId="77777777" w:rsidR="00781972" w:rsidRDefault="007D09FB">
            <w:pPr>
              <w:spacing w:before="40" w:after="40" w:line="269" w:lineRule="auto"/>
              <w:rPr>
                <w:rFonts w:hint="eastAsia"/>
              </w:rPr>
            </w:pPr>
            <w:r>
              <w:rPr>
                <w:sz w:val="17"/>
              </w:rPr>
              <w:t>User advances builder step.</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F972708" w14:textId="77777777" w:rsidR="00781972" w:rsidRDefault="007D09FB">
            <w:pPr>
              <w:spacing w:before="40" w:after="40" w:line="269" w:lineRule="auto"/>
              <w:rPr>
                <w:rFonts w:hint="eastAsia"/>
              </w:rPr>
            </w:pPr>
            <w:r>
              <w:rPr>
                <w:sz w:val="17"/>
              </w:rPr>
              <w:t>`step_number` (1-8), `selected_token_id`</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4C12864" w14:textId="77777777" w:rsidR="00781972" w:rsidRDefault="007D09FB">
            <w:pPr>
              <w:spacing w:before="40" w:after="40" w:line="269" w:lineRule="auto"/>
              <w:rPr>
                <w:rFonts w:hint="eastAsia"/>
              </w:rPr>
            </w:pPr>
            <w:r>
              <w:rPr>
                <w:sz w:val="17"/>
              </w:rPr>
              <w:t>At which custom builder step does user drop-off occur?</w:t>
            </w:r>
          </w:p>
        </w:tc>
      </w:tr>
      <w:tr w:rsidR="00781972" w14:paraId="22AF1382"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BCF8941" w14:textId="77777777" w:rsidR="00781972" w:rsidRDefault="007D09FB">
            <w:pPr>
              <w:spacing w:before="40" w:after="40" w:line="269" w:lineRule="auto"/>
              <w:rPr>
                <w:rFonts w:hint="eastAsia"/>
              </w:rPr>
            </w:pPr>
            <w:r>
              <w:rPr>
                <w:sz w:val="17"/>
              </w:rPr>
              <w:t>`custom_cake_added_to_cart`</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3D150C4" w14:textId="77777777" w:rsidR="00781972" w:rsidRDefault="007D09FB">
            <w:pPr>
              <w:spacing w:before="40" w:after="40" w:line="269" w:lineRule="auto"/>
              <w:rPr>
                <w:rFonts w:hint="eastAsia"/>
              </w:rPr>
            </w:pPr>
            <w:r>
              <w:rPr>
                <w:sz w:val="17"/>
              </w:rPr>
              <w:t>User clicks 'Add Custom Cake'.</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0143F74" w14:textId="77777777" w:rsidR="00781972" w:rsidRDefault="007D09FB">
            <w:pPr>
              <w:spacing w:before="40" w:after="40" w:line="269" w:lineRule="auto"/>
              <w:rPr>
                <w:rFonts w:hint="eastAsia"/>
              </w:rPr>
            </w:pPr>
            <w:r>
              <w:rPr>
                <w:sz w:val="17"/>
              </w:rPr>
              <w:t>`bakery_id`, `total_price_inr`, `weight_kg`</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3D30D3A" w14:textId="77777777" w:rsidR="00781972" w:rsidRDefault="007D09FB">
            <w:pPr>
              <w:spacing w:before="40" w:after="40" w:line="269" w:lineRule="auto"/>
              <w:rPr>
                <w:rFonts w:hint="eastAsia"/>
              </w:rPr>
            </w:pPr>
            <w:r>
              <w:rPr>
                <w:sz w:val="17"/>
              </w:rPr>
              <w:t>What is the average order configuration value?</w:t>
            </w:r>
          </w:p>
        </w:tc>
      </w:tr>
      <w:tr w:rsidR="00781972" w14:paraId="4ECE1A27"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8C26DD" w14:textId="77777777" w:rsidR="00781972" w:rsidRDefault="007D09FB">
            <w:pPr>
              <w:spacing w:before="40" w:after="40" w:line="269" w:lineRule="auto"/>
              <w:rPr>
                <w:rFonts w:hint="eastAsia"/>
              </w:rPr>
            </w:pPr>
            <w:r>
              <w:rPr>
                <w:sz w:val="17"/>
              </w:rPr>
              <w:t>`cart_bakery_conflict_modal`</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8BBAE72" w14:textId="77777777" w:rsidR="00781972" w:rsidRDefault="007D09FB">
            <w:pPr>
              <w:spacing w:before="40" w:after="40" w:line="269" w:lineRule="auto"/>
              <w:rPr>
                <w:rFonts w:hint="eastAsia"/>
              </w:rPr>
            </w:pPr>
            <w:r>
              <w:rPr>
                <w:sz w:val="17"/>
              </w:rPr>
              <w:t>User tries adding 2nd bakery item.</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20342B" w14:textId="77777777" w:rsidR="00781972" w:rsidRDefault="007D09FB">
            <w:pPr>
              <w:spacing w:before="40" w:after="40" w:line="269" w:lineRule="auto"/>
              <w:rPr>
                <w:rFonts w:hint="eastAsia"/>
              </w:rPr>
            </w:pPr>
            <w:r>
              <w:rPr>
                <w:sz w:val="17"/>
              </w:rPr>
              <w:t>`existing_bakery_id`, `new_bakery_id`</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7E068E" w14:textId="77777777" w:rsidR="00781972" w:rsidRDefault="007D09FB">
            <w:pPr>
              <w:spacing w:before="40" w:after="40" w:line="269" w:lineRule="auto"/>
              <w:rPr>
                <w:rFonts w:hint="eastAsia"/>
              </w:rPr>
            </w:pPr>
            <w:r>
              <w:rPr>
                <w:sz w:val="17"/>
              </w:rPr>
              <w:t>How frequently do multi-bakery cart collisions occur?</w:t>
            </w:r>
          </w:p>
        </w:tc>
      </w:tr>
      <w:tr w:rsidR="00781972" w14:paraId="0A9343B9"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CE2D37" w14:textId="77777777" w:rsidR="00781972" w:rsidRDefault="007D09FB">
            <w:pPr>
              <w:spacing w:before="40" w:after="40" w:line="269" w:lineRule="auto"/>
              <w:rPr>
                <w:rFonts w:hint="eastAsia"/>
              </w:rPr>
            </w:pPr>
            <w:r>
              <w:rPr>
                <w:sz w:val="17"/>
              </w:rPr>
              <w:t>`checkout_started`</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7A9667B" w14:textId="77777777" w:rsidR="00781972" w:rsidRDefault="007D09FB">
            <w:pPr>
              <w:spacing w:before="40" w:after="40" w:line="269" w:lineRule="auto"/>
              <w:rPr>
                <w:rFonts w:hint="eastAsia"/>
              </w:rPr>
            </w:pPr>
            <w:r>
              <w:rPr>
                <w:sz w:val="17"/>
              </w:rPr>
              <w:t>User navigates to `/checkout`.</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8CD4BCF" w14:textId="77777777" w:rsidR="00781972" w:rsidRDefault="007D09FB">
            <w:pPr>
              <w:spacing w:before="40" w:after="40" w:line="269" w:lineRule="auto"/>
              <w:rPr>
                <w:rFonts w:hint="eastAsia"/>
              </w:rPr>
            </w:pPr>
            <w:r>
              <w:rPr>
                <w:sz w:val="17"/>
              </w:rPr>
              <w:t>`cart_subtotal_inr`, `item_count`, `lead_days`</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6E216D8" w14:textId="77777777" w:rsidR="00781972" w:rsidRDefault="007D09FB">
            <w:pPr>
              <w:spacing w:before="40" w:after="40" w:line="269" w:lineRule="auto"/>
              <w:rPr>
                <w:rFonts w:hint="eastAsia"/>
              </w:rPr>
            </w:pPr>
            <w:r>
              <w:rPr>
                <w:sz w:val="17"/>
              </w:rPr>
              <w:t>What is the checkout initiation volume?</w:t>
            </w:r>
          </w:p>
        </w:tc>
      </w:tr>
      <w:tr w:rsidR="00781972" w14:paraId="5BBCE84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E99CF39" w14:textId="77777777" w:rsidR="00781972" w:rsidRDefault="007D09FB">
            <w:pPr>
              <w:spacing w:before="40" w:after="40" w:line="269" w:lineRule="auto"/>
              <w:rPr>
                <w:rFonts w:hint="eastAsia"/>
              </w:rPr>
            </w:pPr>
            <w:r>
              <w:rPr>
                <w:sz w:val="17"/>
              </w:rPr>
              <w:t>`order_submitted`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AF8E54" w14:textId="77777777" w:rsidR="00781972" w:rsidRDefault="007D09FB">
            <w:pPr>
              <w:spacing w:before="40" w:after="40" w:line="269" w:lineRule="auto"/>
              <w:rPr>
                <w:rFonts w:hint="eastAsia"/>
              </w:rPr>
            </w:pPr>
            <w:r>
              <w:rPr>
                <w:sz w:val="17"/>
              </w:rPr>
              <w:t>Customer places order.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2F41770" w14:textId="77777777" w:rsidR="00781972" w:rsidRDefault="007D09FB">
            <w:pPr>
              <w:spacing w:before="40" w:after="40" w:line="269" w:lineRule="auto"/>
              <w:rPr>
                <w:rFonts w:hint="eastAsia"/>
              </w:rPr>
            </w:pPr>
            <w:r>
              <w:rPr>
                <w:sz w:val="17"/>
              </w:rPr>
              <w:t>`order_id`, `order_number`, `bakery_id`, `total_inr`</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340551" w14:textId="77777777" w:rsidR="00781972" w:rsidRDefault="007D09FB">
            <w:pPr>
              <w:spacing w:before="40" w:after="40" w:line="269" w:lineRule="auto"/>
              <w:rPr>
                <w:rFonts w:hint="eastAsia"/>
              </w:rPr>
            </w:pPr>
            <w:r>
              <w:rPr>
                <w:sz w:val="17"/>
              </w:rPr>
              <w:t>What is the daily Gross Merchandise Value (GMV)?</w:t>
            </w:r>
          </w:p>
        </w:tc>
      </w:tr>
      <w:tr w:rsidR="00781972" w14:paraId="7546ECE1"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9274BA5" w14:textId="77777777" w:rsidR="00781972" w:rsidRDefault="007D09FB">
            <w:pPr>
              <w:spacing w:before="40" w:after="40" w:line="269" w:lineRule="auto"/>
              <w:rPr>
                <w:rFonts w:hint="eastAsia"/>
              </w:rPr>
            </w:pPr>
            <w:r>
              <w:rPr>
                <w:sz w:val="17"/>
              </w:rPr>
              <w:lastRenderedPageBreak/>
              <w:t>`bakery_order_decision`</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8DFC10" w14:textId="77777777" w:rsidR="00781972" w:rsidRDefault="007D09FB">
            <w:pPr>
              <w:spacing w:before="40" w:after="40" w:line="269" w:lineRule="auto"/>
              <w:rPr>
                <w:rFonts w:hint="eastAsia"/>
              </w:rPr>
            </w:pPr>
            <w:r>
              <w:rPr>
                <w:sz w:val="17"/>
              </w:rPr>
              <w:t>Bakery clicks Accept or Reject.</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90BED39" w14:textId="77777777" w:rsidR="00781972" w:rsidRDefault="007D09FB">
            <w:pPr>
              <w:spacing w:before="40" w:after="40" w:line="269" w:lineRule="auto"/>
              <w:rPr>
                <w:rFonts w:hint="eastAsia"/>
              </w:rPr>
            </w:pPr>
            <w:r>
              <w:rPr>
                <w:sz w:val="17"/>
              </w:rPr>
              <w:t>`order_id`, `decision` ('ACCEPT'/'REJECT'), `reason`</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985D7A" w14:textId="77777777" w:rsidR="00781972" w:rsidRDefault="007D09FB">
            <w:pPr>
              <w:spacing w:before="40" w:after="40" w:line="269" w:lineRule="auto"/>
              <w:rPr>
                <w:rFonts w:hint="eastAsia"/>
              </w:rPr>
            </w:pPr>
            <w:r>
              <w:rPr>
                <w:sz w:val="17"/>
              </w:rPr>
              <w:t>Why are bakeries declining orders (capacity vs stock)?</w:t>
            </w:r>
          </w:p>
        </w:tc>
      </w:tr>
      <w:tr w:rsidR="00781972" w14:paraId="4810190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FA7298" w14:textId="77777777" w:rsidR="00781972" w:rsidRDefault="007D09FB">
            <w:pPr>
              <w:spacing w:before="40" w:after="40" w:line="269" w:lineRule="auto"/>
              <w:rPr>
                <w:rFonts w:hint="eastAsia"/>
              </w:rPr>
            </w:pPr>
            <w:r>
              <w:rPr>
                <w:sz w:val="17"/>
              </w:rPr>
              <w:t>`milestone_updated`</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0AF89F" w14:textId="77777777" w:rsidR="00781972" w:rsidRDefault="007D09FB">
            <w:pPr>
              <w:spacing w:before="40" w:after="40" w:line="269" w:lineRule="auto"/>
              <w:rPr>
                <w:rFonts w:hint="eastAsia"/>
              </w:rPr>
            </w:pPr>
            <w:r>
              <w:rPr>
                <w:sz w:val="17"/>
              </w:rPr>
              <w:t>Bakery advances milestone.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F0EFF0" w14:textId="77777777" w:rsidR="00781972" w:rsidRDefault="007D09FB">
            <w:pPr>
              <w:spacing w:before="40" w:after="40" w:line="269" w:lineRule="auto"/>
              <w:rPr>
                <w:rFonts w:hint="eastAsia"/>
              </w:rPr>
            </w:pPr>
            <w:r>
              <w:rPr>
                <w:sz w:val="17"/>
              </w:rPr>
              <w:t>`order_id`, `milestone` ('PREPARING'/'READY'/'OUT')</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318D8C" w14:textId="77777777" w:rsidR="00781972" w:rsidRDefault="007D09FB">
            <w:pPr>
              <w:spacing w:before="40" w:after="40" w:line="269" w:lineRule="auto"/>
              <w:rPr>
                <w:rFonts w:hint="eastAsia"/>
              </w:rPr>
            </w:pPr>
            <w:r>
              <w:rPr>
                <w:sz w:val="17"/>
              </w:rPr>
              <w:t>How long do artisan cakes spend in each baking phase?</w:t>
            </w:r>
          </w:p>
        </w:tc>
      </w:tr>
      <w:tr w:rsidR="00781972" w14:paraId="55438E97"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C9C6A2C" w14:textId="77777777" w:rsidR="00781972" w:rsidRDefault="007D09FB">
            <w:pPr>
              <w:spacing w:before="40" w:after="40" w:line="269" w:lineRule="auto"/>
              <w:rPr>
                <w:rFonts w:hint="eastAsia"/>
              </w:rPr>
            </w:pPr>
            <w:r>
              <w:rPr>
                <w:sz w:val="17"/>
              </w:rPr>
              <w:t>`verified_review_submitted`</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A1EAE9" w14:textId="77777777" w:rsidR="00781972" w:rsidRDefault="007D09FB">
            <w:pPr>
              <w:spacing w:before="40" w:after="40" w:line="269" w:lineRule="auto"/>
              <w:rPr>
                <w:rFonts w:hint="eastAsia"/>
              </w:rPr>
            </w:pPr>
            <w:r>
              <w:rPr>
                <w:sz w:val="17"/>
              </w:rPr>
              <w:t>Customer posts review.</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9BDA6B6" w14:textId="77777777" w:rsidR="00781972" w:rsidRDefault="007D09FB">
            <w:pPr>
              <w:spacing w:before="40" w:after="40" w:line="269" w:lineRule="auto"/>
              <w:rPr>
                <w:rFonts w:hint="eastAsia"/>
              </w:rPr>
            </w:pPr>
            <w:r>
              <w:rPr>
                <w:sz w:val="17"/>
              </w:rPr>
              <w:t>`order_id`, `bakery_id`, `rating`, `char_length`</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BB18B8E" w14:textId="77777777" w:rsidR="00781972" w:rsidRDefault="007D09FB">
            <w:pPr>
              <w:spacing w:before="40" w:after="40" w:line="269" w:lineRule="auto"/>
              <w:rPr>
                <w:rFonts w:hint="eastAsia"/>
              </w:rPr>
            </w:pPr>
            <w:r>
              <w:rPr>
                <w:sz w:val="17"/>
              </w:rPr>
              <w:t>What is customer satisfaction across specific bakeries?</w:t>
            </w:r>
          </w:p>
        </w:tc>
      </w:tr>
    </w:tbl>
    <w:p w14:paraId="1BC2260D" w14:textId="77777777" w:rsidR="00781972" w:rsidRDefault="007D09FB">
      <w:pPr>
        <w:pStyle w:val="Heading1"/>
        <w:spacing w:before="200" w:after="40"/>
      </w:pPr>
      <w:bookmarkStart w:id="70" w:name="_Toc242198926"/>
      <w:r>
        <w:rPr>
          <w:rFonts w:ascii="Segoe UI" w:hAnsi="Segoe UI"/>
          <w:color w:val="4A1E29"/>
          <w:sz w:val="36"/>
        </w:rPr>
        <w:t>26. Product Experimentation Roadmap</w:t>
      </w:r>
      <w:bookmarkEnd w:id="70"/>
    </w:p>
    <w:p w14:paraId="023A897B" w14:textId="77777777" w:rsidR="00781972" w:rsidRDefault="007D09FB">
      <w:pPr>
        <w:spacing w:after="40"/>
        <w:rPr>
          <w:rFonts w:hint="eastAsia"/>
        </w:rPr>
      </w:pPr>
      <w:r>
        <w:t>The following 4 A/B testing and multivariate experimentation hypotheses demonstrate structured Product Management thinking to drive activation, conversion, and kitchen compliance post-launch.</w:t>
      </w:r>
    </w:p>
    <w:p w14:paraId="1AB8F579" w14:textId="77777777" w:rsidR="00781972" w:rsidRDefault="007D09FB">
      <w:pPr>
        <w:pStyle w:val="Heading2"/>
        <w:spacing w:before="160" w:after="40"/>
      </w:pPr>
      <w:bookmarkStart w:id="71" w:name="_Toc242198927"/>
      <w:r>
        <w:rPr>
          <w:rFonts w:ascii="Segoe UI" w:hAnsi="Segoe UI"/>
          <w:color w:val="C93B67"/>
        </w:rPr>
        <w:t>Experiment 1: Progressive Multi-Step Studio vs. Single-Page Accordion Form</w:t>
      </w:r>
      <w:bookmarkEnd w:id="71"/>
    </w:p>
    <w:p w14:paraId="44ADE8DE" w14:textId="77777777" w:rsidR="00781972" w:rsidRDefault="007D09FB">
      <w:pPr>
        <w:spacing w:after="40"/>
        <w:rPr>
          <w:rFonts w:hint="eastAsia"/>
        </w:rPr>
      </w:pPr>
      <w:r>
        <w:rPr>
          <w:b/>
        </w:rPr>
        <w:t>Observation &amp; Context:</w:t>
      </w:r>
      <w:r>
        <w:t xml:space="preserve"> Observation: Some users abandon multi-step wizards if they feel uncertain about remaining steps.</w:t>
      </w:r>
    </w:p>
    <w:p w14:paraId="5ECB692F" w14:textId="77777777" w:rsidR="00781972" w:rsidRDefault="007D09FB">
      <w:pPr>
        <w:spacing w:after="40"/>
        <w:rPr>
          <w:rFonts w:hint="eastAsia"/>
        </w:rPr>
      </w:pPr>
      <w:r>
        <w:rPr>
          <w:b/>
        </w:rPr>
        <w:t>Hypothesis:</w:t>
      </w:r>
      <w:r>
        <w:t xml:space="preserve"> Hypothesis: Presenting the 8 customization categories as an interactive vertical accordion with visible progress checkmarks will increase studio-to-cart completion by reducing step anxiety.</w:t>
      </w:r>
    </w:p>
    <w:p w14:paraId="3C8F166D" w14:textId="77777777" w:rsidR="00781972" w:rsidRDefault="007D09FB">
      <w:pPr>
        <w:spacing w:after="40"/>
        <w:rPr>
          <w:rFonts w:hint="eastAsia"/>
        </w:rPr>
      </w:pPr>
      <w:r>
        <w:rPr>
          <w:b/>
        </w:rPr>
        <w:t>Metrics:</w:t>
      </w:r>
      <w:r>
        <w:t xml:space="preserve"> Primary Metric: Custom Studio-to-Cart Completion Rate (%). Guardrail Metric: Time spent in studio.</w:t>
      </w:r>
    </w:p>
    <w:p w14:paraId="585C3215" w14:textId="77777777" w:rsidR="00781972" w:rsidRDefault="007D09FB">
      <w:pPr>
        <w:spacing w:after="40"/>
        <w:rPr>
          <w:rFonts w:hint="eastAsia"/>
        </w:rPr>
      </w:pPr>
      <w:r>
        <w:rPr>
          <w:b/>
        </w:rPr>
        <w:t>Test Setup:</w:t>
      </w:r>
      <w:r>
        <w:t xml:space="preserve"> Control: Current 8-Step linear sequential wizard. Variant: Collapsible vertical accordion with dynamic completion counter.</w:t>
      </w:r>
    </w:p>
    <w:p w14:paraId="63FA2B57" w14:textId="77777777" w:rsidR="00781972" w:rsidRDefault="007D09FB">
      <w:pPr>
        <w:spacing w:after="40"/>
        <w:rPr>
          <w:rFonts w:hint="eastAsia"/>
        </w:rPr>
      </w:pPr>
      <w:r>
        <w:rPr>
          <w:b/>
        </w:rPr>
        <w:t>Decision Framework:</w:t>
      </w:r>
      <w:r>
        <w:t xml:space="preserve"> Strategic Decision Rule: Adopt variant if completion rate improves by &gt;= 10% without increasing incomplete inscription errors.</w:t>
      </w:r>
    </w:p>
    <w:p w14:paraId="0F5D8F09" w14:textId="77777777" w:rsidR="00781972" w:rsidRDefault="007D09FB">
      <w:pPr>
        <w:pStyle w:val="Heading2"/>
        <w:spacing w:before="160" w:after="40"/>
      </w:pPr>
      <w:bookmarkStart w:id="72" w:name="_Toc242198928"/>
      <w:r>
        <w:rPr>
          <w:rFonts w:ascii="Segoe UI" w:hAnsi="Segoe UI"/>
          <w:color w:val="C93B67"/>
        </w:rPr>
        <w:t>Experiment 2: 'Customize This Signature Cake' Hero CTA on Product Detail</w:t>
      </w:r>
      <w:bookmarkEnd w:id="72"/>
    </w:p>
    <w:p w14:paraId="13450B5D" w14:textId="77777777" w:rsidR="00781972" w:rsidRDefault="007D09FB">
      <w:pPr>
        <w:spacing w:after="40"/>
        <w:rPr>
          <w:rFonts w:hint="eastAsia"/>
        </w:rPr>
      </w:pPr>
      <w:r>
        <w:rPr>
          <w:b/>
        </w:rPr>
        <w:t>Observation &amp; Context:</w:t>
      </w:r>
      <w:r>
        <w:t xml:space="preserve"> Observation: 70% of first-time visitors explore pre-built signature cakes before discovering the blank-canvas custom studio.</w:t>
      </w:r>
    </w:p>
    <w:p w14:paraId="5AD1A003" w14:textId="77777777" w:rsidR="00781972" w:rsidRDefault="007D09FB">
      <w:pPr>
        <w:spacing w:after="40"/>
        <w:rPr>
          <w:rFonts w:hint="eastAsia"/>
        </w:rPr>
      </w:pPr>
      <w:r>
        <w:rPr>
          <w:b/>
        </w:rPr>
        <w:t>Hypothesis:</w:t>
      </w:r>
      <w:r>
        <w:t xml:space="preserve"> Hypothesis: Adding a prominent secondary button 'Customize This Recipe in Studio' pre-populating the builder with that cake's base sponge and flavor will increase Custom Studio activations.</w:t>
      </w:r>
    </w:p>
    <w:p w14:paraId="36F479E4" w14:textId="77777777" w:rsidR="00781972" w:rsidRDefault="007D09FB">
      <w:pPr>
        <w:spacing w:after="40"/>
        <w:rPr>
          <w:rFonts w:hint="eastAsia"/>
        </w:rPr>
      </w:pPr>
      <w:r>
        <w:rPr>
          <w:b/>
        </w:rPr>
        <w:t>Metrics:</w:t>
      </w:r>
      <w:r>
        <w:t xml:space="preserve"> Primary Metric: Custom Studio Entry Rate from Cake Detail pages (%). Guardrail: Pre-built cake checkout conversion.</w:t>
      </w:r>
    </w:p>
    <w:p w14:paraId="5BF501C2" w14:textId="77777777" w:rsidR="00781972" w:rsidRDefault="007D09FB">
      <w:pPr>
        <w:spacing w:after="40"/>
        <w:rPr>
          <w:rFonts w:hint="eastAsia"/>
        </w:rPr>
      </w:pPr>
      <w:r>
        <w:rPr>
          <w:b/>
        </w:rPr>
        <w:t>Test Setup:</w:t>
      </w:r>
      <w:r>
        <w:t xml:space="preserve"> Control: Standard 'Add to Cart' button with static custom checkbox. Variant: Primary 'Order Standard Cake' + Secondary 'Customize Recipe in Studio'.</w:t>
      </w:r>
    </w:p>
    <w:p w14:paraId="615158D3" w14:textId="77777777" w:rsidR="00781972" w:rsidRDefault="007D09FB">
      <w:pPr>
        <w:spacing w:after="40"/>
        <w:rPr>
          <w:rFonts w:hint="eastAsia"/>
        </w:rPr>
      </w:pPr>
      <w:r>
        <w:rPr>
          <w:b/>
        </w:rPr>
        <w:t>Decision Framework:</w:t>
      </w:r>
      <w:r>
        <w:t xml:space="preserve"> Strategic Decision Rule: Roll out if Studio activations increase by &gt;= 15% with neutral or positive total cart additions.</w:t>
      </w:r>
    </w:p>
    <w:p w14:paraId="08C97F55" w14:textId="77777777" w:rsidR="00781972" w:rsidRDefault="007D09FB">
      <w:pPr>
        <w:pStyle w:val="Heading2"/>
        <w:spacing w:before="160" w:after="40"/>
      </w:pPr>
      <w:bookmarkStart w:id="73" w:name="_Toc242198929"/>
      <w:r>
        <w:rPr>
          <w:rFonts w:ascii="Segoe UI" w:hAnsi="Segoe UI"/>
          <w:color w:val="C93B67"/>
        </w:rPr>
        <w:t>Experiment 3: Dynamic Lead-Time Badging on Bakery Cards vs Storefront Detail</w:t>
      </w:r>
      <w:bookmarkEnd w:id="73"/>
    </w:p>
    <w:p w14:paraId="352689D7" w14:textId="77777777" w:rsidR="00781972" w:rsidRDefault="007D09FB">
      <w:pPr>
        <w:spacing w:after="40"/>
        <w:rPr>
          <w:rFonts w:hint="eastAsia"/>
        </w:rPr>
      </w:pPr>
      <w:r>
        <w:rPr>
          <w:b/>
        </w:rPr>
        <w:t>Observation &amp; Context:</w:t>
      </w:r>
      <w:r>
        <w:t xml:space="preserve"> Observation: Users sometimes build an entire custom cake only to find the bakery requires 3 days lead time, causing checkout drop-off.</w:t>
      </w:r>
    </w:p>
    <w:p w14:paraId="2282CC28" w14:textId="77777777" w:rsidR="00781972" w:rsidRDefault="007D09FB">
      <w:pPr>
        <w:spacing w:after="40"/>
        <w:rPr>
          <w:rFonts w:hint="eastAsia"/>
        </w:rPr>
      </w:pPr>
      <w:r>
        <w:rPr>
          <w:b/>
        </w:rPr>
        <w:t>Hypothesis:</w:t>
      </w:r>
      <w:r>
        <w:t xml:space="preserve"> Hypothesis: Displaying an explicit 'Earliest Available Delivery: [Date]' badge on bakery cards in `/bakeries` will filter low-intent users early and improve checkout completion.</w:t>
      </w:r>
    </w:p>
    <w:p w14:paraId="0EDEE636" w14:textId="77777777" w:rsidR="00781972" w:rsidRDefault="007D09FB">
      <w:pPr>
        <w:spacing w:after="40"/>
        <w:rPr>
          <w:rFonts w:hint="eastAsia"/>
        </w:rPr>
      </w:pPr>
      <w:r>
        <w:rPr>
          <w:b/>
        </w:rPr>
        <w:t>Metrics:</w:t>
      </w:r>
      <w:r>
        <w:t xml:space="preserve"> Primary Metric: Checkout Date-Selection Completion Rate (%). Guardrail: Bakery card click-through rate.</w:t>
      </w:r>
    </w:p>
    <w:p w14:paraId="18326AA1" w14:textId="77777777" w:rsidR="00781972" w:rsidRDefault="007D09FB">
      <w:pPr>
        <w:spacing w:after="40"/>
        <w:rPr>
          <w:rFonts w:hint="eastAsia"/>
        </w:rPr>
      </w:pPr>
      <w:r>
        <w:rPr>
          <w:b/>
        </w:rPr>
        <w:t>Test Setup:</w:t>
      </w:r>
      <w:r>
        <w:t xml:space="preserve"> Control: Standard text 'Min Lead Time: 2 Days'. Variant: Dynamic computed date badge 'Baking for [Day, Date] onwards'.</w:t>
      </w:r>
    </w:p>
    <w:p w14:paraId="61316120" w14:textId="77777777" w:rsidR="00781972" w:rsidRDefault="007D09FB">
      <w:pPr>
        <w:spacing w:after="40"/>
        <w:rPr>
          <w:rFonts w:hint="eastAsia"/>
        </w:rPr>
      </w:pPr>
      <w:r>
        <w:rPr>
          <w:b/>
        </w:rPr>
        <w:lastRenderedPageBreak/>
        <w:t>Decision Framework:</w:t>
      </w:r>
      <w:r>
        <w:t xml:space="preserve"> Strategic Decision Rule: Adopt dynamic badge if checkout date bounce rate drops by &gt;= 12%.</w:t>
      </w:r>
    </w:p>
    <w:p w14:paraId="3E680322" w14:textId="77777777" w:rsidR="00781972" w:rsidRDefault="007D09FB">
      <w:pPr>
        <w:pStyle w:val="Heading2"/>
        <w:spacing w:before="160" w:after="40"/>
      </w:pPr>
      <w:bookmarkStart w:id="74" w:name="_Toc242198930"/>
      <w:r>
        <w:rPr>
          <w:rFonts w:ascii="Segoe UI" w:hAnsi="Segoe UI"/>
          <w:color w:val="C93B67"/>
        </w:rPr>
        <w:t>Experiment 4: Milestone SMS Notifications vs. Pull-Based In-App Polling</w:t>
      </w:r>
      <w:bookmarkEnd w:id="74"/>
    </w:p>
    <w:p w14:paraId="374D0884" w14:textId="77777777" w:rsidR="00781972" w:rsidRDefault="007D09FB">
      <w:pPr>
        <w:spacing w:after="40"/>
        <w:rPr>
          <w:rFonts w:hint="eastAsia"/>
        </w:rPr>
      </w:pPr>
      <w:r>
        <w:rPr>
          <w:b/>
        </w:rPr>
        <w:t>Observation &amp; Context:</w:t>
      </w:r>
      <w:r>
        <w:t xml:space="preserve"> Observation: Customers check the order tracking page 4.2 times on celebration day to verify cake progress.</w:t>
      </w:r>
    </w:p>
    <w:p w14:paraId="214C8FA4" w14:textId="77777777" w:rsidR="00781972" w:rsidRDefault="007D09FB">
      <w:pPr>
        <w:spacing w:after="40"/>
        <w:rPr>
          <w:rFonts w:hint="eastAsia"/>
        </w:rPr>
      </w:pPr>
      <w:r>
        <w:rPr>
          <w:b/>
        </w:rPr>
        <w:t>Hypothesis:</w:t>
      </w:r>
      <w:r>
        <w:t xml:space="preserve"> Hypothesis: Sending automated transactional SMS/WhatsApp alerts at `ACCEPTED`, `READY`, and `OUT_FOR_DELIVERY` will decrease inbound customer phone calls to bakeries.</w:t>
      </w:r>
    </w:p>
    <w:p w14:paraId="112F3855" w14:textId="77777777" w:rsidR="00781972" w:rsidRDefault="007D09FB">
      <w:pPr>
        <w:spacing w:after="40"/>
        <w:rPr>
          <w:rFonts w:hint="eastAsia"/>
        </w:rPr>
      </w:pPr>
      <w:r>
        <w:rPr>
          <w:b/>
        </w:rPr>
        <w:t>Metrics:</w:t>
      </w:r>
      <w:r>
        <w:t xml:space="preserve"> Primary Metric: Bakery Inbound Support / Phone Call Volume per Order. Guardrail: User NPS / CSAT score.</w:t>
      </w:r>
    </w:p>
    <w:p w14:paraId="5B90DFBB" w14:textId="77777777" w:rsidR="00781972" w:rsidRDefault="007D09FB">
      <w:pPr>
        <w:spacing w:after="40"/>
        <w:rPr>
          <w:rFonts w:hint="eastAsia"/>
        </w:rPr>
      </w:pPr>
      <w:r>
        <w:rPr>
          <w:b/>
        </w:rPr>
        <w:t>Test Setup:</w:t>
      </w:r>
      <w:r>
        <w:t xml:space="preserve"> Control: Current in-app notification bell and manual order tracking page. Variant: Automated transactional SMS notifications triggered on state changes.</w:t>
      </w:r>
    </w:p>
    <w:p w14:paraId="5FE3F461" w14:textId="77777777" w:rsidR="00781972" w:rsidRDefault="007D09FB">
      <w:pPr>
        <w:spacing w:after="40"/>
        <w:rPr>
          <w:rFonts w:hint="eastAsia"/>
        </w:rPr>
      </w:pPr>
      <w:r>
        <w:rPr>
          <w:b/>
        </w:rPr>
        <w:t>Decision Framework:</w:t>
      </w:r>
      <w:r>
        <w:t xml:space="preserve"> Strategic Decision Rule: Implement SMS integration if inbound merchant phone calls drop by &gt;= 35%.</w:t>
      </w:r>
    </w:p>
    <w:p w14:paraId="47231936" w14:textId="77777777" w:rsidR="00781972" w:rsidRDefault="007D09FB">
      <w:pPr>
        <w:pStyle w:val="Heading1"/>
        <w:spacing w:before="200" w:after="40"/>
      </w:pPr>
      <w:bookmarkStart w:id="75" w:name="_Toc242198931"/>
      <w:r>
        <w:rPr>
          <w:rFonts w:ascii="Segoe UI" w:hAnsi="Segoe UI"/>
          <w:color w:val="4A1E29"/>
          <w:sz w:val="36"/>
        </w:rPr>
        <w:t>27. Competitive &amp; Alternative Landscape</w:t>
      </w:r>
      <w:bookmarkEnd w:id="75"/>
    </w:p>
    <w:p w14:paraId="288AFCA4" w14:textId="77777777" w:rsidR="00781972" w:rsidRDefault="007D09FB">
      <w:pPr>
        <w:spacing w:after="40"/>
        <w:rPr>
          <w:rFonts w:hint="eastAsia"/>
        </w:rPr>
      </w:pPr>
      <w:r>
        <w:t>Customers currently rely on four primary alternative methods for acquiring celebration cakes in Indian cities. The matrix below benchmarks Whisk &amp; Layers across structural capabilities.</w:t>
      </w:r>
    </w:p>
    <w:tbl>
      <w:tblPr>
        <w:tblW w:w="0" w:type="auto"/>
        <w:jc w:val="center"/>
        <w:tblLayout w:type="fixed"/>
        <w:tblLook w:val="04A0" w:firstRow="1" w:lastRow="0" w:firstColumn="1" w:lastColumn="0" w:noHBand="0" w:noVBand="1"/>
      </w:tblPr>
      <w:tblGrid>
        <w:gridCol w:w="1872"/>
        <w:gridCol w:w="1728"/>
        <w:gridCol w:w="2016"/>
        <w:gridCol w:w="2016"/>
        <w:gridCol w:w="1973"/>
      </w:tblGrid>
      <w:tr w:rsidR="00781972" w14:paraId="26AF6FBC"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70AF91D" w14:textId="77777777" w:rsidR="00781972" w:rsidRDefault="007D09FB">
            <w:pPr>
              <w:spacing w:before="40" w:after="40" w:line="264" w:lineRule="auto"/>
              <w:rPr>
                <w:rFonts w:hint="eastAsia"/>
              </w:rPr>
            </w:pPr>
            <w:r>
              <w:rPr>
                <w:b/>
                <w:color w:val="FFFFFF"/>
                <w:sz w:val="17"/>
              </w:rPr>
              <w:t>Market Alternative</w:t>
            </w:r>
          </w:p>
        </w:tc>
        <w:tc>
          <w:tcPr>
            <w:tcW w:w="172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B03D00F" w14:textId="77777777" w:rsidR="00781972" w:rsidRDefault="007D09FB">
            <w:pPr>
              <w:spacing w:before="40" w:after="40" w:line="264" w:lineRule="auto"/>
              <w:rPr>
                <w:rFonts w:hint="eastAsia"/>
              </w:rPr>
            </w:pPr>
            <w:r>
              <w:rPr>
                <w:b/>
                <w:color w:val="FFFFFF"/>
                <w:sz w:val="17"/>
              </w:rPr>
              <w:t>Key Competitors</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C51B979" w14:textId="77777777" w:rsidR="00781972" w:rsidRDefault="007D09FB">
            <w:pPr>
              <w:spacing w:before="40" w:after="40" w:line="264" w:lineRule="auto"/>
              <w:rPr>
                <w:rFonts w:hint="eastAsia"/>
              </w:rPr>
            </w:pPr>
            <w:r>
              <w:rPr>
                <w:b/>
                <w:color w:val="FFFFFF"/>
                <w:sz w:val="17"/>
              </w:rPr>
              <w:t>Core Advantages</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64531B2" w14:textId="77777777" w:rsidR="00781972" w:rsidRDefault="007D09FB">
            <w:pPr>
              <w:spacing w:before="40" w:after="40" w:line="264" w:lineRule="auto"/>
              <w:rPr>
                <w:rFonts w:hint="eastAsia"/>
              </w:rPr>
            </w:pPr>
            <w:r>
              <w:rPr>
                <w:b/>
                <w:color w:val="FFFFFF"/>
                <w:sz w:val="17"/>
              </w:rPr>
              <w:t>Systemic Failure Modes</w:t>
            </w:r>
          </w:p>
        </w:tc>
        <w:tc>
          <w:tcPr>
            <w:tcW w:w="1973"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790523A" w14:textId="77777777" w:rsidR="00781972" w:rsidRDefault="007D09FB">
            <w:pPr>
              <w:spacing w:before="40" w:after="40" w:line="264" w:lineRule="auto"/>
              <w:rPr>
                <w:rFonts w:hint="eastAsia"/>
              </w:rPr>
            </w:pPr>
            <w:r>
              <w:rPr>
                <w:b/>
                <w:color w:val="FFFFFF"/>
                <w:sz w:val="17"/>
              </w:rPr>
              <w:t>Whisk &amp; Layers Strategic Win</w:t>
            </w:r>
          </w:p>
        </w:tc>
      </w:tr>
      <w:tr w:rsidR="00781972" w14:paraId="50015A4B"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5E5205" w14:textId="77777777" w:rsidR="00781972" w:rsidRDefault="007D09FB">
            <w:pPr>
              <w:spacing w:before="40" w:after="40" w:line="269" w:lineRule="auto"/>
              <w:rPr>
                <w:rFonts w:hint="eastAsia"/>
              </w:rPr>
            </w:pPr>
            <w:r>
              <w:rPr>
                <w:sz w:val="17"/>
              </w:rPr>
              <w:t>Hyperlocal Quick Food Delivery</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7D51AC" w14:textId="77777777" w:rsidR="00781972" w:rsidRDefault="007D09FB">
            <w:pPr>
              <w:spacing w:before="40" w:after="40" w:line="269" w:lineRule="auto"/>
              <w:rPr>
                <w:rFonts w:hint="eastAsia"/>
              </w:rPr>
            </w:pPr>
            <w:r>
              <w:rPr>
                <w:sz w:val="17"/>
              </w:rPr>
              <w:t>Swiggy, Zomato, Blinkit, Zepto</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B314BF" w14:textId="77777777" w:rsidR="00781972" w:rsidRDefault="007D09FB">
            <w:pPr>
              <w:spacing w:before="40" w:after="40" w:line="269" w:lineRule="auto"/>
              <w:rPr>
                <w:rFonts w:hint="eastAsia"/>
              </w:rPr>
            </w:pPr>
            <w:r>
              <w:rPr>
                <w:sz w:val="17"/>
              </w:rPr>
              <w:t>Instant speed (15 to 45 mins), deep consumer habituation, massive delivery fleet.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2F8E05" w14:textId="77777777" w:rsidR="00781972" w:rsidRDefault="007D09FB">
            <w:pPr>
              <w:spacing w:before="40" w:after="40" w:line="269" w:lineRule="auto"/>
              <w:rPr>
                <w:rFonts w:hint="eastAsia"/>
              </w:rPr>
            </w:pPr>
            <w:r>
              <w:rPr>
                <w:sz w:val="17"/>
              </w:rPr>
              <w:t>Only standard dry/cold-storage cakes; zero bespoke customization; high courier handling damage.</w:t>
            </w:r>
          </w:p>
        </w:tc>
        <w:tc>
          <w:tcPr>
            <w:tcW w:w="197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E683D39" w14:textId="77777777" w:rsidR="00781972" w:rsidRDefault="007D09FB">
            <w:pPr>
              <w:spacing w:before="40" w:after="40" w:line="269" w:lineRule="auto"/>
              <w:rPr>
                <w:rFonts w:hint="eastAsia"/>
              </w:rPr>
            </w:pPr>
            <w:r>
              <w:rPr>
                <w:sz w:val="17"/>
              </w:rPr>
              <w:t>Captures high-stakes celebration cakes requiring 24-72h artisan preparation and delicate transport.</w:t>
            </w:r>
          </w:p>
        </w:tc>
      </w:tr>
      <w:tr w:rsidR="00781972" w14:paraId="7D46316A"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EF1DDFD" w14:textId="77777777" w:rsidR="00781972" w:rsidRDefault="007D09FB">
            <w:pPr>
              <w:spacing w:before="40" w:after="40" w:line="269" w:lineRule="auto"/>
              <w:rPr>
                <w:rFonts w:hint="eastAsia"/>
              </w:rPr>
            </w:pPr>
            <w:r>
              <w:rPr>
                <w:sz w:val="17"/>
              </w:rPr>
              <w:t>Social Commerce &amp; Direct DMs</w:t>
            </w:r>
          </w:p>
        </w:tc>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FDE1E94" w14:textId="77777777" w:rsidR="00781972" w:rsidRDefault="007D09FB">
            <w:pPr>
              <w:spacing w:before="40" w:after="40" w:line="269" w:lineRule="auto"/>
              <w:rPr>
                <w:rFonts w:hint="eastAsia"/>
              </w:rPr>
            </w:pPr>
            <w:r>
              <w:rPr>
                <w:sz w:val="17"/>
              </w:rPr>
              <w:t>Instagram Home Bakers, WhatsApp Business chats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4814A5" w14:textId="77777777" w:rsidR="00781972" w:rsidRDefault="007D09FB">
            <w:pPr>
              <w:spacing w:before="40" w:after="40" w:line="269" w:lineRule="auto"/>
              <w:rPr>
                <w:rFonts w:hint="eastAsia"/>
              </w:rPr>
            </w:pPr>
            <w:r>
              <w:rPr>
                <w:sz w:val="17"/>
              </w:rPr>
              <w:t>Hyper-personalized, intimate relationship with local pastry chef, infinite design flexibility.</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4CC199" w14:textId="77777777" w:rsidR="00781972" w:rsidRDefault="007D09FB">
            <w:pPr>
              <w:spacing w:before="40" w:after="40" w:line="269" w:lineRule="auto"/>
              <w:rPr>
                <w:rFonts w:hint="eastAsia"/>
              </w:rPr>
            </w:pPr>
            <w:r>
              <w:rPr>
                <w:sz w:val="17"/>
              </w:rPr>
              <w:t>Unorganized chat chaos; no price transparency; missed dietary preferences; manual payment proofs; zero tracking.</w:t>
            </w:r>
          </w:p>
        </w:tc>
        <w:tc>
          <w:tcPr>
            <w:tcW w:w="197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2AC0B9B" w14:textId="77777777" w:rsidR="00781972" w:rsidRDefault="007D09FB">
            <w:pPr>
              <w:spacing w:before="40" w:after="40" w:line="269" w:lineRule="auto"/>
              <w:rPr>
                <w:rFonts w:hint="eastAsia"/>
              </w:rPr>
            </w:pPr>
            <w:r>
              <w:rPr>
                <w:sz w:val="17"/>
              </w:rPr>
              <w:t>Replaces chaotic chat threads with structured 8-step builder, guaranteed pricing, and milestone tracking.</w:t>
            </w:r>
          </w:p>
        </w:tc>
      </w:tr>
      <w:tr w:rsidR="00781972" w14:paraId="38858807"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E2B63C" w14:textId="77777777" w:rsidR="00781972" w:rsidRDefault="007D09FB">
            <w:pPr>
              <w:spacing w:before="40" w:after="40" w:line="269" w:lineRule="auto"/>
              <w:rPr>
                <w:rFonts w:hint="eastAsia"/>
              </w:rPr>
            </w:pPr>
            <w:r>
              <w:rPr>
                <w:sz w:val="17"/>
              </w:rPr>
              <w:t>National Gifting Portals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C75BFAF" w14:textId="77777777" w:rsidR="00781972" w:rsidRDefault="007D09FB">
            <w:pPr>
              <w:spacing w:before="40" w:after="40" w:line="269" w:lineRule="auto"/>
              <w:rPr>
                <w:rFonts w:hint="eastAsia"/>
              </w:rPr>
            </w:pPr>
            <w:r>
              <w:rPr>
                <w:sz w:val="17"/>
              </w:rPr>
              <w:t>Ferns N Petals (FNP), Bakingo, Winni, FlowerAura</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C479D00" w14:textId="77777777" w:rsidR="00781972" w:rsidRDefault="007D09FB">
            <w:pPr>
              <w:spacing w:before="40" w:after="40" w:line="269" w:lineRule="auto"/>
              <w:rPr>
                <w:rFonts w:hint="eastAsia"/>
              </w:rPr>
            </w:pPr>
            <w:r>
              <w:rPr>
                <w:sz w:val="17"/>
              </w:rPr>
              <w:t>Same-day delivery network, multi-city flower/cake bundles, established brand awareness.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5EEFB9" w14:textId="77777777" w:rsidR="00781972" w:rsidRDefault="007D09FB">
            <w:pPr>
              <w:spacing w:before="40" w:after="40" w:line="269" w:lineRule="auto"/>
              <w:rPr>
                <w:rFonts w:hint="eastAsia"/>
              </w:rPr>
            </w:pPr>
            <w:r>
              <w:rPr>
                <w:sz w:val="17"/>
              </w:rPr>
              <w:t>Mass-produced industrial bakery hubs; mediocre gourmet quality; generic recipes; uninspired aesthetics.</w:t>
            </w:r>
          </w:p>
        </w:tc>
        <w:tc>
          <w:tcPr>
            <w:tcW w:w="197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1F8D89" w14:textId="77777777" w:rsidR="00781972" w:rsidRDefault="007D09FB">
            <w:pPr>
              <w:spacing w:before="40" w:after="40" w:line="269" w:lineRule="auto"/>
              <w:rPr>
                <w:rFonts w:hint="eastAsia"/>
              </w:rPr>
            </w:pPr>
            <w:r>
              <w:rPr>
                <w:sz w:val="17"/>
              </w:rPr>
              <w:t>Partners with verified local gourmet artisans (French patisseries, Le Cordon Bleu chefs) for authentic quality.</w:t>
            </w:r>
          </w:p>
        </w:tc>
      </w:tr>
      <w:tr w:rsidR="00781972" w14:paraId="17027545"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5C0446A" w14:textId="77777777" w:rsidR="00781972" w:rsidRDefault="007D09FB">
            <w:pPr>
              <w:spacing w:before="40" w:after="40" w:line="269" w:lineRule="auto"/>
              <w:rPr>
                <w:rFonts w:hint="eastAsia"/>
              </w:rPr>
            </w:pPr>
            <w:r>
              <w:rPr>
                <w:sz w:val="17"/>
              </w:rPr>
              <w:t>Physical Brick-and-Mortar Visits</w:t>
            </w:r>
          </w:p>
        </w:tc>
        <w:tc>
          <w:tcPr>
            <w:tcW w:w="172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C0D8879" w14:textId="77777777" w:rsidR="00781972" w:rsidRDefault="007D09FB">
            <w:pPr>
              <w:spacing w:before="40" w:after="40" w:line="269" w:lineRule="auto"/>
              <w:rPr>
                <w:rFonts w:hint="eastAsia"/>
              </w:rPr>
            </w:pPr>
            <w:r>
              <w:rPr>
                <w:sz w:val="17"/>
              </w:rPr>
              <w:t>Local High-Street Bakeries, Theobroma, Monginis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E396E6F" w14:textId="77777777" w:rsidR="00781972" w:rsidRDefault="007D09FB">
            <w:pPr>
              <w:spacing w:before="40" w:after="40" w:line="269" w:lineRule="auto"/>
              <w:rPr>
                <w:rFonts w:hint="eastAsia"/>
              </w:rPr>
            </w:pPr>
            <w:r>
              <w:rPr>
                <w:sz w:val="17"/>
              </w:rPr>
              <w:t>Tactile inspection of display cakes, immediate face-to-face ordering with store staff.</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C4E887E" w14:textId="77777777" w:rsidR="00781972" w:rsidRDefault="007D09FB">
            <w:pPr>
              <w:spacing w:before="40" w:after="40" w:line="269" w:lineRule="auto"/>
              <w:rPr>
                <w:rFonts w:hint="eastAsia"/>
              </w:rPr>
            </w:pPr>
            <w:r>
              <w:rPr>
                <w:sz w:val="17"/>
              </w:rPr>
              <w:t>Requires physical travel in traffic; staff write specs on paper slips prone to lost notes; inflexible pickup.</w:t>
            </w:r>
          </w:p>
        </w:tc>
        <w:tc>
          <w:tcPr>
            <w:tcW w:w="197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BD72064" w14:textId="77777777" w:rsidR="00781972" w:rsidRDefault="007D09FB">
            <w:pPr>
              <w:spacing w:before="40" w:after="40" w:line="269" w:lineRule="auto"/>
              <w:rPr>
                <w:rFonts w:hint="eastAsia"/>
              </w:rPr>
            </w:pPr>
            <w:r>
              <w:rPr>
                <w:sz w:val="17"/>
              </w:rPr>
              <w:t>Enables rich digital browsing and custom configuration from home with guaranteed advance kitchen booking.</w:t>
            </w:r>
          </w:p>
        </w:tc>
      </w:tr>
    </w:tbl>
    <w:p w14:paraId="5459A2D8" w14:textId="77777777" w:rsidR="00781972" w:rsidRDefault="007D09FB">
      <w:pPr>
        <w:pStyle w:val="Heading1"/>
        <w:spacing w:before="200" w:after="40"/>
      </w:pPr>
      <w:bookmarkStart w:id="76" w:name="_Toc242198932"/>
      <w:r>
        <w:rPr>
          <w:rFonts w:ascii="Segoe UI" w:hAnsi="Segoe UI"/>
          <w:color w:val="4A1E29"/>
          <w:sz w:val="36"/>
        </w:rPr>
        <w:t>28. Risk Register &amp; Mitigation Strategy</w:t>
      </w:r>
      <w:bookmarkEnd w:id="76"/>
    </w:p>
    <w:p w14:paraId="0DC91CF3" w14:textId="77777777" w:rsidR="00781972" w:rsidRDefault="007D09FB">
      <w:pPr>
        <w:spacing w:after="40"/>
        <w:rPr>
          <w:rFonts w:hint="eastAsia"/>
        </w:rPr>
      </w:pPr>
      <w:r>
        <w:t>Proactive product management requires identifying strategic, technical, and operational failure risks early with actionable mitigations.</w:t>
      </w:r>
    </w:p>
    <w:tbl>
      <w:tblPr>
        <w:tblW w:w="0" w:type="auto"/>
        <w:jc w:val="center"/>
        <w:tblLayout w:type="fixed"/>
        <w:tblLook w:val="04A0" w:firstRow="1" w:lastRow="0" w:firstColumn="1" w:lastColumn="0" w:noHBand="0" w:noVBand="1"/>
      </w:tblPr>
      <w:tblGrid>
        <w:gridCol w:w="864"/>
        <w:gridCol w:w="2304"/>
        <w:gridCol w:w="1296"/>
        <w:gridCol w:w="864"/>
        <w:gridCol w:w="864"/>
        <w:gridCol w:w="2016"/>
        <w:gridCol w:w="1541"/>
      </w:tblGrid>
      <w:tr w:rsidR="00781972" w14:paraId="01F781AE" w14:textId="77777777">
        <w:trPr>
          <w:tblHeade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7686001" w14:textId="77777777" w:rsidR="00781972" w:rsidRDefault="007D09FB">
            <w:pPr>
              <w:spacing w:before="40" w:after="40" w:line="264" w:lineRule="auto"/>
              <w:rPr>
                <w:rFonts w:hint="eastAsia"/>
              </w:rPr>
            </w:pPr>
            <w:r>
              <w:rPr>
                <w:b/>
                <w:color w:val="FFFFFF"/>
                <w:sz w:val="16"/>
              </w:rPr>
              <w:lastRenderedPageBreak/>
              <w:t>ID</w:t>
            </w:r>
          </w:p>
        </w:tc>
        <w:tc>
          <w:tcPr>
            <w:tcW w:w="230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A37FC5F" w14:textId="77777777" w:rsidR="00781972" w:rsidRDefault="007D09FB">
            <w:pPr>
              <w:spacing w:before="40" w:after="40" w:line="264" w:lineRule="auto"/>
              <w:rPr>
                <w:rFonts w:hint="eastAsia"/>
              </w:rPr>
            </w:pPr>
            <w:r>
              <w:rPr>
                <w:b/>
                <w:color w:val="FFFFFF"/>
                <w:sz w:val="16"/>
              </w:rPr>
              <w:t>Risk Description</w:t>
            </w:r>
          </w:p>
        </w:tc>
        <w:tc>
          <w:tcPr>
            <w:tcW w:w="129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0D9CC03" w14:textId="77777777" w:rsidR="00781972" w:rsidRDefault="007D09FB">
            <w:pPr>
              <w:spacing w:before="40" w:after="40" w:line="264" w:lineRule="auto"/>
              <w:rPr>
                <w:rFonts w:hint="eastAsia"/>
              </w:rPr>
            </w:pPr>
            <w:r>
              <w:rPr>
                <w:b/>
                <w:color w:val="FFFFFF"/>
                <w:sz w:val="16"/>
              </w:rPr>
              <w:t>Category</w:t>
            </w:r>
          </w:p>
        </w:tc>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E746089" w14:textId="77777777" w:rsidR="00781972" w:rsidRDefault="007D09FB">
            <w:pPr>
              <w:spacing w:before="40" w:after="40" w:line="264" w:lineRule="auto"/>
              <w:rPr>
                <w:rFonts w:hint="eastAsia"/>
              </w:rPr>
            </w:pPr>
            <w:r>
              <w:rPr>
                <w:b/>
                <w:color w:val="FFFFFF"/>
                <w:sz w:val="16"/>
              </w:rPr>
              <w:t>Prob.</w:t>
            </w:r>
          </w:p>
        </w:tc>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1A8529E" w14:textId="77777777" w:rsidR="00781972" w:rsidRDefault="007D09FB">
            <w:pPr>
              <w:spacing w:before="40" w:after="40" w:line="264" w:lineRule="auto"/>
              <w:rPr>
                <w:rFonts w:hint="eastAsia"/>
              </w:rPr>
            </w:pPr>
            <w:r>
              <w:rPr>
                <w:b/>
                <w:color w:val="FFFFFF"/>
                <w:sz w:val="16"/>
              </w:rPr>
              <w:t>Impact</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17651FD" w14:textId="77777777" w:rsidR="00781972" w:rsidRDefault="007D09FB">
            <w:pPr>
              <w:spacing w:before="40" w:after="40" w:line="264" w:lineRule="auto"/>
              <w:rPr>
                <w:rFonts w:hint="eastAsia"/>
              </w:rPr>
            </w:pPr>
            <w:r>
              <w:rPr>
                <w:b/>
                <w:color w:val="FFFFFF"/>
                <w:sz w:val="16"/>
              </w:rPr>
              <w:t>Mitigation Strategy</w:t>
            </w:r>
          </w:p>
        </w:tc>
        <w:tc>
          <w:tcPr>
            <w:tcW w:w="154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334218B" w14:textId="77777777" w:rsidR="00781972" w:rsidRDefault="007D09FB">
            <w:pPr>
              <w:spacing w:before="40" w:after="40" w:line="264" w:lineRule="auto"/>
              <w:rPr>
                <w:rFonts w:hint="eastAsia"/>
              </w:rPr>
            </w:pPr>
            <w:r>
              <w:rPr>
                <w:b/>
                <w:color w:val="FFFFFF"/>
                <w:sz w:val="16"/>
              </w:rPr>
              <w:t>Leading Warning Indicator</w:t>
            </w:r>
          </w:p>
        </w:tc>
      </w:tr>
      <w:tr w:rsidR="00781972" w14:paraId="3CDC9FDE"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369BD3" w14:textId="77777777" w:rsidR="00781972" w:rsidRDefault="007D09FB">
            <w:pPr>
              <w:spacing w:before="40" w:after="40" w:line="269" w:lineRule="auto"/>
              <w:rPr>
                <w:rFonts w:hint="eastAsia"/>
              </w:rPr>
            </w:pPr>
            <w:r>
              <w:rPr>
                <w:sz w:val="16"/>
              </w:rPr>
              <w:t>RSK-01</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04AD30" w14:textId="77777777" w:rsidR="00781972" w:rsidRDefault="007D09FB">
            <w:pPr>
              <w:spacing w:before="40" w:after="40" w:line="269" w:lineRule="auto"/>
              <w:rPr>
                <w:rFonts w:hint="eastAsia"/>
              </w:rPr>
            </w:pPr>
            <w:r>
              <w:rPr>
                <w:sz w:val="16"/>
              </w:rPr>
              <w:t>Bakery delays order response, stranding customer in `PENDING` state.</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74DDD9" w14:textId="77777777" w:rsidR="00781972" w:rsidRDefault="007D09FB">
            <w:pPr>
              <w:spacing w:before="40" w:after="40" w:line="269" w:lineRule="auto"/>
              <w:rPr>
                <w:rFonts w:hint="eastAsia"/>
              </w:rPr>
            </w:pPr>
            <w:r>
              <w:rPr>
                <w:sz w:val="16"/>
              </w:rPr>
              <w:t>Operational</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96FCC89" w14:textId="77777777" w:rsidR="00781972" w:rsidRDefault="007D09FB">
            <w:pPr>
              <w:spacing w:before="40" w:after="40" w:line="269" w:lineRule="auto"/>
              <w:rPr>
                <w:rFonts w:hint="eastAsia"/>
              </w:rPr>
            </w:pPr>
            <w:r>
              <w:rPr>
                <w:sz w:val="16"/>
              </w:rPr>
              <w:t>Medium</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106839B" w14:textId="77777777" w:rsidR="00781972" w:rsidRDefault="007D09FB">
            <w:pPr>
              <w:spacing w:before="40" w:after="40" w:line="269" w:lineRule="auto"/>
              <w:rPr>
                <w:rFonts w:hint="eastAsia"/>
              </w:rPr>
            </w:pPr>
            <w:r>
              <w:rPr>
                <w:sz w:val="16"/>
              </w:rPr>
              <w:t>High</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1F390FF" w14:textId="77777777" w:rsidR="00781972" w:rsidRDefault="007D09FB">
            <w:pPr>
              <w:spacing w:before="40" w:after="40" w:line="269" w:lineRule="auto"/>
              <w:rPr>
                <w:rFonts w:hint="eastAsia"/>
              </w:rPr>
            </w:pPr>
            <w:r>
              <w:rPr>
                <w:sz w:val="16"/>
              </w:rPr>
              <w:t>Implement automated SLA timer (4h); auto-alert bakery on WhatsApp; escalate to admin.</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0E6F9C" w14:textId="77777777" w:rsidR="00781972" w:rsidRDefault="007D09FB">
            <w:pPr>
              <w:spacing w:before="40" w:after="40" w:line="269" w:lineRule="auto"/>
              <w:rPr>
                <w:rFonts w:hint="eastAsia"/>
              </w:rPr>
            </w:pPr>
            <w:r>
              <w:rPr>
                <w:sz w:val="16"/>
              </w:rPr>
              <w:t>% of pending orders exceeding 4-hour decision threshold.</w:t>
            </w:r>
          </w:p>
        </w:tc>
      </w:tr>
      <w:tr w:rsidR="00781972" w14:paraId="3D65BE1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6EDEC93" w14:textId="77777777" w:rsidR="00781972" w:rsidRDefault="007D09FB">
            <w:pPr>
              <w:spacing w:before="40" w:after="40" w:line="269" w:lineRule="auto"/>
              <w:rPr>
                <w:rFonts w:hint="eastAsia"/>
              </w:rPr>
            </w:pPr>
            <w:r>
              <w:rPr>
                <w:sz w:val="16"/>
              </w:rPr>
              <w:t>RSK-02</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99B6F2" w14:textId="77777777" w:rsidR="00781972" w:rsidRDefault="007D09FB">
            <w:pPr>
              <w:spacing w:before="40" w:after="40" w:line="269" w:lineRule="auto"/>
              <w:rPr>
                <w:rFonts w:hint="eastAsia"/>
              </w:rPr>
            </w:pPr>
            <w:r>
              <w:rPr>
                <w:sz w:val="16"/>
              </w:rPr>
              <w:t>Bakery rejects high percentage of custom orders due to overcapacity.</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40C18FD" w14:textId="77777777" w:rsidR="00781972" w:rsidRDefault="007D09FB">
            <w:pPr>
              <w:spacing w:before="40" w:after="40" w:line="269" w:lineRule="auto"/>
              <w:rPr>
                <w:rFonts w:hint="eastAsia"/>
              </w:rPr>
            </w:pPr>
            <w:r>
              <w:rPr>
                <w:sz w:val="16"/>
              </w:rPr>
              <w:t>Marketplace</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F2768CB" w14:textId="77777777" w:rsidR="00781972" w:rsidRDefault="007D09FB">
            <w:pPr>
              <w:spacing w:before="40" w:after="40" w:line="269" w:lineRule="auto"/>
              <w:rPr>
                <w:rFonts w:hint="eastAsia"/>
              </w:rPr>
            </w:pPr>
            <w:r>
              <w:rPr>
                <w:sz w:val="16"/>
              </w:rPr>
              <w:t>Medium</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EC0724" w14:textId="77777777" w:rsidR="00781972" w:rsidRDefault="007D09FB">
            <w:pPr>
              <w:spacing w:before="40" w:after="40" w:line="269" w:lineRule="auto"/>
              <w:rPr>
                <w:rFonts w:hint="eastAsia"/>
              </w:rPr>
            </w:pPr>
            <w:r>
              <w:rPr>
                <w:sz w:val="16"/>
              </w:rPr>
              <w:t>High</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ADAD04A" w14:textId="77777777" w:rsidR="00781972" w:rsidRDefault="007D09FB">
            <w:pPr>
              <w:spacing w:before="40" w:after="40" w:line="269" w:lineRule="auto"/>
              <w:rPr>
                <w:rFonts w:hint="eastAsia"/>
              </w:rPr>
            </w:pPr>
            <w:r>
              <w:rPr>
                <w:sz w:val="16"/>
              </w:rPr>
              <w:t>Introduce bakery 'Kitchen Blackout Calendar' allowing merchants to pause incoming dates.</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75630E" w14:textId="77777777" w:rsidR="00781972" w:rsidRDefault="007D09FB">
            <w:pPr>
              <w:spacing w:before="40" w:after="40" w:line="269" w:lineRule="auto"/>
              <w:rPr>
                <w:rFonts w:hint="eastAsia"/>
              </w:rPr>
            </w:pPr>
            <w:r>
              <w:rPr>
                <w:sz w:val="16"/>
              </w:rPr>
              <w:t>Bakery rejection rate exceeding 10% platform average.</w:t>
            </w:r>
          </w:p>
        </w:tc>
      </w:tr>
      <w:tr w:rsidR="00781972" w14:paraId="55810107"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33A666E" w14:textId="77777777" w:rsidR="00781972" w:rsidRDefault="007D09FB">
            <w:pPr>
              <w:spacing w:before="40" w:after="40" w:line="269" w:lineRule="auto"/>
              <w:rPr>
                <w:rFonts w:hint="eastAsia"/>
              </w:rPr>
            </w:pPr>
            <w:r>
              <w:rPr>
                <w:sz w:val="16"/>
              </w:rPr>
              <w:t>RSK-03</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27836EA" w14:textId="77777777" w:rsidR="00781972" w:rsidRDefault="007D09FB">
            <w:pPr>
              <w:spacing w:before="40" w:after="40" w:line="269" w:lineRule="auto"/>
              <w:rPr>
                <w:rFonts w:hint="eastAsia"/>
              </w:rPr>
            </w:pPr>
            <w:r>
              <w:rPr>
                <w:sz w:val="16"/>
              </w:rPr>
              <w:t>Custom cake damaged in transit due to unspecialized two-wheeler delivery.</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DFAE9E" w14:textId="77777777" w:rsidR="00781972" w:rsidRDefault="007D09FB">
            <w:pPr>
              <w:spacing w:before="40" w:after="40" w:line="269" w:lineRule="auto"/>
              <w:rPr>
                <w:rFonts w:hint="eastAsia"/>
              </w:rPr>
            </w:pPr>
            <w:r>
              <w:rPr>
                <w:sz w:val="16"/>
              </w:rPr>
              <w:t>Logistics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83A9455" w14:textId="77777777" w:rsidR="00781972" w:rsidRDefault="007D09FB">
            <w:pPr>
              <w:spacing w:before="40" w:after="40" w:line="269" w:lineRule="auto"/>
              <w:rPr>
                <w:rFonts w:hint="eastAsia"/>
              </w:rPr>
            </w:pPr>
            <w:r>
              <w:rPr>
                <w:sz w:val="16"/>
              </w:rPr>
              <w:t>High</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A592572" w14:textId="77777777" w:rsidR="00781972" w:rsidRDefault="007D09FB">
            <w:pPr>
              <w:spacing w:before="40" w:after="40" w:line="269" w:lineRule="auto"/>
              <w:rPr>
                <w:rFonts w:hint="eastAsia"/>
              </w:rPr>
            </w:pPr>
            <w:r>
              <w:rPr>
                <w:sz w:val="16"/>
              </w:rPr>
              <w:t>Critical</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FE5277" w14:textId="77777777" w:rsidR="00781972" w:rsidRDefault="007D09FB">
            <w:pPr>
              <w:spacing w:before="40" w:after="40" w:line="269" w:lineRule="auto"/>
              <w:rPr>
                <w:rFonts w:hint="eastAsia"/>
              </w:rPr>
            </w:pPr>
            <w:r>
              <w:rPr>
                <w:sz w:val="16"/>
              </w:rPr>
              <w:t>Partner with specialized four-wheeler delicate courier services; enforce cake box strapping guidelines.</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AE8715" w14:textId="77777777" w:rsidR="00781972" w:rsidRDefault="007D09FB">
            <w:pPr>
              <w:spacing w:before="40" w:after="40" w:line="269" w:lineRule="auto"/>
              <w:rPr>
                <w:rFonts w:hint="eastAsia"/>
              </w:rPr>
            </w:pPr>
            <w:r>
              <w:rPr>
                <w:sz w:val="16"/>
              </w:rPr>
              <w:t>Post-delivery damage dispute tickets in customer reviews.</w:t>
            </w:r>
          </w:p>
        </w:tc>
      </w:tr>
      <w:tr w:rsidR="00781972" w14:paraId="4652CF92"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1113F8F" w14:textId="77777777" w:rsidR="00781972" w:rsidRDefault="007D09FB">
            <w:pPr>
              <w:spacing w:before="40" w:after="40" w:line="269" w:lineRule="auto"/>
              <w:rPr>
                <w:rFonts w:hint="eastAsia"/>
              </w:rPr>
            </w:pPr>
            <w:r>
              <w:rPr>
                <w:sz w:val="16"/>
              </w:rPr>
              <w:t>RSK-04</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DC03EDF" w14:textId="77777777" w:rsidR="00781972" w:rsidRDefault="007D09FB">
            <w:pPr>
              <w:spacing w:before="40" w:after="40" w:line="269" w:lineRule="auto"/>
              <w:rPr>
                <w:rFonts w:hint="eastAsia"/>
              </w:rPr>
            </w:pPr>
            <w:r>
              <w:rPr>
                <w:sz w:val="16"/>
              </w:rPr>
              <w:t>Customer enters inaccurate 6-digit PIN code causing delivery failure.</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38B664" w14:textId="77777777" w:rsidR="00781972" w:rsidRDefault="007D09FB">
            <w:pPr>
              <w:spacing w:before="40" w:after="40" w:line="269" w:lineRule="auto"/>
              <w:rPr>
                <w:rFonts w:hint="eastAsia"/>
              </w:rPr>
            </w:pPr>
            <w:r>
              <w:rPr>
                <w:sz w:val="16"/>
              </w:rPr>
              <w:t>UX / Tech</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1BA222C" w14:textId="77777777" w:rsidR="00781972" w:rsidRDefault="007D09FB">
            <w:pPr>
              <w:spacing w:before="40" w:after="40" w:line="269" w:lineRule="auto"/>
              <w:rPr>
                <w:rFonts w:hint="eastAsia"/>
              </w:rPr>
            </w:pPr>
            <w:r>
              <w:rPr>
                <w:sz w:val="16"/>
              </w:rPr>
              <w:t>Low</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CBDD7F6" w14:textId="77777777" w:rsidR="00781972" w:rsidRDefault="007D09FB">
            <w:pPr>
              <w:spacing w:before="40" w:after="40" w:line="269" w:lineRule="auto"/>
              <w:rPr>
                <w:rFonts w:hint="eastAsia"/>
              </w:rPr>
            </w:pPr>
            <w:r>
              <w:rPr>
                <w:sz w:val="16"/>
              </w:rPr>
              <w:t>Medium</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A12DA5F" w14:textId="77777777" w:rsidR="00781972" w:rsidRDefault="007D09FB">
            <w:pPr>
              <w:spacing w:before="40" w:after="40" w:line="269" w:lineRule="auto"/>
              <w:rPr>
                <w:rFonts w:hint="eastAsia"/>
              </w:rPr>
            </w:pPr>
            <w:r>
              <w:rPr>
                <w:sz w:val="16"/>
              </w:rPr>
              <w:t>Validate Indian PIN codes against official India Post postal API; auto-fill City and State.</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505ED5" w14:textId="77777777" w:rsidR="00781972" w:rsidRDefault="007D09FB">
            <w:pPr>
              <w:spacing w:before="40" w:after="40" w:line="269" w:lineRule="auto"/>
              <w:rPr>
                <w:rFonts w:hint="eastAsia"/>
              </w:rPr>
            </w:pPr>
            <w:r>
              <w:rPr>
                <w:sz w:val="16"/>
              </w:rPr>
              <w:t>Checkout validation errors on address submission.</w:t>
            </w:r>
          </w:p>
        </w:tc>
      </w:tr>
      <w:tr w:rsidR="00781972" w14:paraId="0F38B73F"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F1E4BC" w14:textId="77777777" w:rsidR="00781972" w:rsidRDefault="007D09FB">
            <w:pPr>
              <w:spacing w:before="40" w:after="40" w:line="269" w:lineRule="auto"/>
              <w:rPr>
                <w:rFonts w:hint="eastAsia"/>
              </w:rPr>
            </w:pPr>
            <w:r>
              <w:rPr>
                <w:sz w:val="16"/>
              </w:rPr>
              <w:t>RSK-05</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E0F230" w14:textId="77777777" w:rsidR="00781972" w:rsidRDefault="007D09FB">
            <w:pPr>
              <w:spacing w:before="40" w:after="40" w:line="269" w:lineRule="auto"/>
              <w:rPr>
                <w:rFonts w:hint="eastAsia"/>
              </w:rPr>
            </w:pPr>
            <w:r>
              <w:rPr>
                <w:sz w:val="16"/>
              </w:rPr>
              <w:t>Ingredient cost inflation causes bakery catalog pricing to become obsolete.</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BB7F8E0" w14:textId="77777777" w:rsidR="00781972" w:rsidRDefault="007D09FB">
            <w:pPr>
              <w:spacing w:before="40" w:after="40" w:line="269" w:lineRule="auto"/>
              <w:rPr>
                <w:rFonts w:hint="eastAsia"/>
              </w:rPr>
            </w:pPr>
            <w:r>
              <w:rPr>
                <w:sz w:val="16"/>
              </w:rPr>
              <w:t>Economics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D37042" w14:textId="77777777" w:rsidR="00781972" w:rsidRDefault="007D09FB">
            <w:pPr>
              <w:spacing w:before="40" w:after="40" w:line="269" w:lineRule="auto"/>
              <w:rPr>
                <w:rFonts w:hint="eastAsia"/>
              </w:rPr>
            </w:pPr>
            <w:r>
              <w:rPr>
                <w:sz w:val="16"/>
              </w:rPr>
              <w:t>Medium</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9866760" w14:textId="77777777" w:rsidR="00781972" w:rsidRDefault="007D09FB">
            <w:pPr>
              <w:spacing w:before="40" w:after="40" w:line="269" w:lineRule="auto"/>
              <w:rPr>
                <w:rFonts w:hint="eastAsia"/>
              </w:rPr>
            </w:pPr>
            <w:r>
              <w:rPr>
                <w:sz w:val="16"/>
              </w:rPr>
              <w:t>Medium</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3887B8" w14:textId="77777777" w:rsidR="00781972" w:rsidRDefault="007D09FB">
            <w:pPr>
              <w:spacing w:before="40" w:after="40" w:line="269" w:lineRule="auto"/>
              <w:rPr>
                <w:rFonts w:hint="eastAsia"/>
              </w:rPr>
            </w:pPr>
            <w:r>
              <w:rPr>
                <w:sz w:val="16"/>
              </w:rPr>
              <w:t>Provide merchant bulk-price adjustment tools and seasonal ingredient surcharges.</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7BB8061" w14:textId="77777777" w:rsidR="00781972" w:rsidRDefault="007D09FB">
            <w:pPr>
              <w:spacing w:before="40" w:after="40" w:line="269" w:lineRule="auto"/>
              <w:rPr>
                <w:rFonts w:hint="eastAsia"/>
              </w:rPr>
            </w:pPr>
            <w:r>
              <w:rPr>
                <w:sz w:val="16"/>
              </w:rPr>
              <w:t>Bakery margin complaints or decline reasons citing cost.</w:t>
            </w:r>
          </w:p>
        </w:tc>
      </w:tr>
      <w:tr w:rsidR="00781972" w14:paraId="32155446"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DDAB399" w14:textId="77777777" w:rsidR="00781972" w:rsidRDefault="007D09FB">
            <w:pPr>
              <w:spacing w:before="40" w:after="40" w:line="269" w:lineRule="auto"/>
              <w:rPr>
                <w:rFonts w:hint="eastAsia"/>
              </w:rPr>
            </w:pPr>
            <w:r>
              <w:rPr>
                <w:sz w:val="16"/>
              </w:rPr>
              <w:t>RSK-06</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A28A18B" w14:textId="77777777" w:rsidR="00781972" w:rsidRDefault="007D09FB">
            <w:pPr>
              <w:spacing w:before="40" w:after="40" w:line="269" w:lineRule="auto"/>
              <w:rPr>
                <w:rFonts w:hint="eastAsia"/>
              </w:rPr>
            </w:pPr>
            <w:r>
              <w:rPr>
                <w:sz w:val="16"/>
              </w:rPr>
              <w:t>High-resolution cake images slow down directory browsing on mobile 4G.</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3CA0460" w14:textId="77777777" w:rsidR="00781972" w:rsidRDefault="007D09FB">
            <w:pPr>
              <w:spacing w:before="40" w:after="40" w:line="269" w:lineRule="auto"/>
              <w:rPr>
                <w:rFonts w:hint="eastAsia"/>
              </w:rPr>
            </w:pPr>
            <w:r>
              <w:rPr>
                <w:sz w:val="16"/>
              </w:rPr>
              <w:t>Technical</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816972B" w14:textId="77777777" w:rsidR="00781972" w:rsidRDefault="007D09FB">
            <w:pPr>
              <w:spacing w:before="40" w:after="40" w:line="269" w:lineRule="auto"/>
              <w:rPr>
                <w:rFonts w:hint="eastAsia"/>
              </w:rPr>
            </w:pPr>
            <w:r>
              <w:rPr>
                <w:sz w:val="16"/>
              </w:rPr>
              <w:t>Medium</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5B1FA41" w14:textId="77777777" w:rsidR="00781972" w:rsidRDefault="007D09FB">
            <w:pPr>
              <w:spacing w:before="40" w:after="40" w:line="269" w:lineRule="auto"/>
              <w:rPr>
                <w:rFonts w:hint="eastAsia"/>
              </w:rPr>
            </w:pPr>
            <w:r>
              <w:rPr>
                <w:sz w:val="16"/>
              </w:rPr>
              <w:t>Medium</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DA5AD8" w14:textId="77777777" w:rsidR="00781972" w:rsidRDefault="007D09FB">
            <w:pPr>
              <w:spacing w:before="40" w:after="40" w:line="269" w:lineRule="auto"/>
              <w:rPr>
                <w:rFonts w:hint="eastAsia"/>
              </w:rPr>
            </w:pPr>
            <w:r>
              <w:rPr>
                <w:sz w:val="16"/>
              </w:rPr>
              <w:t>Implement client-side compression (`SafeImage.tsx`), Next-gen WebP formatting, and CDN edge caching.</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EDBD208" w14:textId="77777777" w:rsidR="00781972" w:rsidRDefault="007D09FB">
            <w:pPr>
              <w:spacing w:before="40" w:after="40" w:line="269" w:lineRule="auto"/>
              <w:rPr>
                <w:rFonts w:hint="eastAsia"/>
              </w:rPr>
            </w:pPr>
            <w:r>
              <w:rPr>
                <w:sz w:val="16"/>
              </w:rPr>
              <w:t>Lighthouse Performance score dropping below 80.</w:t>
            </w:r>
          </w:p>
        </w:tc>
      </w:tr>
      <w:tr w:rsidR="00781972" w14:paraId="5285D7A6"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74ED353" w14:textId="77777777" w:rsidR="00781972" w:rsidRDefault="007D09FB">
            <w:pPr>
              <w:spacing w:before="40" w:after="40" w:line="269" w:lineRule="auto"/>
              <w:rPr>
                <w:rFonts w:hint="eastAsia"/>
              </w:rPr>
            </w:pPr>
            <w:r>
              <w:rPr>
                <w:sz w:val="16"/>
              </w:rPr>
              <w:t>RSK-07</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60E0573" w14:textId="77777777" w:rsidR="00781972" w:rsidRDefault="007D09FB">
            <w:pPr>
              <w:spacing w:before="40" w:after="40" w:line="269" w:lineRule="auto"/>
              <w:rPr>
                <w:rFonts w:hint="eastAsia"/>
              </w:rPr>
            </w:pPr>
            <w:r>
              <w:rPr>
                <w:sz w:val="16"/>
              </w:rPr>
              <w:t>Customer disputes dietary eggless purity after celebration.</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F3CEA5" w14:textId="77777777" w:rsidR="00781972" w:rsidRDefault="007D09FB">
            <w:pPr>
              <w:spacing w:before="40" w:after="40" w:line="269" w:lineRule="auto"/>
              <w:rPr>
                <w:rFonts w:hint="eastAsia"/>
              </w:rPr>
            </w:pPr>
            <w:r>
              <w:rPr>
                <w:sz w:val="16"/>
              </w:rPr>
              <w:t>Trust / Legal</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4B3674" w14:textId="77777777" w:rsidR="00781972" w:rsidRDefault="007D09FB">
            <w:pPr>
              <w:spacing w:before="40" w:after="40" w:line="269" w:lineRule="auto"/>
              <w:rPr>
                <w:rFonts w:hint="eastAsia"/>
              </w:rPr>
            </w:pPr>
            <w:r>
              <w:rPr>
                <w:sz w:val="16"/>
              </w:rPr>
              <w:t>Low</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674E7EC" w14:textId="77777777" w:rsidR="00781972" w:rsidRDefault="007D09FB">
            <w:pPr>
              <w:spacing w:before="40" w:after="40" w:line="269" w:lineRule="auto"/>
              <w:rPr>
                <w:rFonts w:hint="eastAsia"/>
              </w:rPr>
            </w:pPr>
            <w:r>
              <w:rPr>
                <w:sz w:val="16"/>
              </w:rPr>
              <w:t>Critical</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F202CE" w14:textId="77777777" w:rsidR="00781972" w:rsidRDefault="007D09FB">
            <w:pPr>
              <w:spacing w:before="40" w:after="40" w:line="269" w:lineRule="auto"/>
              <w:rPr>
                <w:rFonts w:hint="eastAsia"/>
              </w:rPr>
            </w:pPr>
            <w:r>
              <w:rPr>
                <w:sz w:val="16"/>
              </w:rPr>
              <w:t>Require explicit bakery eggless certification tags; separate kitchen prep verification; FSSAI compliance.</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6269E8" w14:textId="77777777" w:rsidR="00781972" w:rsidRDefault="007D09FB">
            <w:pPr>
              <w:spacing w:before="40" w:after="40" w:line="269" w:lineRule="auto"/>
              <w:rPr>
                <w:rFonts w:hint="eastAsia"/>
              </w:rPr>
            </w:pPr>
            <w:r>
              <w:rPr>
                <w:sz w:val="16"/>
              </w:rPr>
              <w:t>Dietary inquiry tickets or customer complaints.</w:t>
            </w:r>
          </w:p>
        </w:tc>
      </w:tr>
    </w:tbl>
    <w:p w14:paraId="73AEEA7F" w14:textId="77777777" w:rsidR="00781972" w:rsidRDefault="007D09FB">
      <w:pPr>
        <w:pStyle w:val="Heading1"/>
        <w:spacing w:before="200" w:after="40"/>
      </w:pPr>
      <w:bookmarkStart w:id="77" w:name="_Toc242198933"/>
      <w:r>
        <w:rPr>
          <w:rFonts w:ascii="Segoe UI" w:hAnsi="Segoe UI"/>
          <w:color w:val="4A1E29"/>
          <w:sz w:val="36"/>
        </w:rPr>
        <w:t>29. Edge Cases &amp; Exception Handling Matrix</w:t>
      </w:r>
      <w:bookmarkEnd w:id="77"/>
    </w:p>
    <w:p w14:paraId="1866F942" w14:textId="77777777" w:rsidR="00781972" w:rsidRDefault="007D09FB">
      <w:pPr>
        <w:spacing w:after="40"/>
        <w:rPr>
          <w:rFonts w:hint="eastAsia"/>
        </w:rPr>
      </w:pPr>
      <w:r>
        <w:t>The matrix below documents edge-case scenarios and details how the application handles them today versus planned future safeguards.</w:t>
      </w:r>
    </w:p>
    <w:tbl>
      <w:tblPr>
        <w:tblW w:w="0" w:type="auto"/>
        <w:jc w:val="center"/>
        <w:tblLayout w:type="fixed"/>
        <w:tblLook w:val="04A0" w:firstRow="1" w:lastRow="0" w:firstColumn="1" w:lastColumn="0" w:noHBand="0" w:noVBand="1"/>
      </w:tblPr>
      <w:tblGrid>
        <w:gridCol w:w="1872"/>
        <w:gridCol w:w="2016"/>
        <w:gridCol w:w="2880"/>
        <w:gridCol w:w="2837"/>
      </w:tblGrid>
      <w:tr w:rsidR="00781972" w14:paraId="4A07AC3F"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1751AD7" w14:textId="77777777" w:rsidR="00781972" w:rsidRDefault="007D09FB">
            <w:pPr>
              <w:spacing w:before="40" w:after="40" w:line="264" w:lineRule="auto"/>
              <w:rPr>
                <w:rFonts w:hint="eastAsia"/>
              </w:rPr>
            </w:pPr>
            <w:r>
              <w:rPr>
                <w:b/>
                <w:color w:val="FFFFFF"/>
                <w:sz w:val="17"/>
              </w:rPr>
              <w:t>Scenario</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49376FB" w14:textId="77777777" w:rsidR="00781972" w:rsidRDefault="007D09FB">
            <w:pPr>
              <w:spacing w:before="40" w:after="40" w:line="264" w:lineRule="auto"/>
              <w:rPr>
                <w:rFonts w:hint="eastAsia"/>
              </w:rPr>
            </w:pPr>
            <w:r>
              <w:rPr>
                <w:b/>
                <w:color w:val="FFFFFF"/>
                <w:sz w:val="17"/>
              </w:rPr>
              <w:t>Trigger Condition</w:t>
            </w:r>
          </w:p>
        </w:tc>
        <w:tc>
          <w:tcPr>
            <w:tcW w:w="288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84862F5" w14:textId="77777777" w:rsidR="00781972" w:rsidRDefault="007D09FB">
            <w:pPr>
              <w:spacing w:before="40" w:after="40" w:line="264" w:lineRule="auto"/>
              <w:rPr>
                <w:rFonts w:hint="eastAsia"/>
              </w:rPr>
            </w:pPr>
            <w:r>
              <w:rPr>
                <w:b/>
                <w:color w:val="FFFFFF"/>
                <w:sz w:val="17"/>
              </w:rPr>
              <w:t>Current Implemented System Behavior</w:t>
            </w:r>
          </w:p>
        </w:tc>
        <w:tc>
          <w:tcPr>
            <w:tcW w:w="283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C0940CC" w14:textId="77777777" w:rsidR="00781972" w:rsidRDefault="007D09FB">
            <w:pPr>
              <w:spacing w:before="40" w:after="40" w:line="264" w:lineRule="auto"/>
              <w:rPr>
                <w:rFonts w:hint="eastAsia"/>
              </w:rPr>
            </w:pPr>
            <w:r>
              <w:rPr>
                <w:b/>
                <w:color w:val="FFFFFF"/>
                <w:sz w:val="17"/>
              </w:rPr>
              <w:t>Future Production Enhancement</w:t>
            </w:r>
          </w:p>
        </w:tc>
      </w:tr>
      <w:tr w:rsidR="00781972" w14:paraId="3C7FA4AC"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367DA6F" w14:textId="77777777" w:rsidR="00781972" w:rsidRDefault="007D09FB">
            <w:pPr>
              <w:spacing w:before="40" w:after="40" w:line="269" w:lineRule="auto"/>
              <w:rPr>
                <w:rFonts w:hint="eastAsia"/>
              </w:rPr>
            </w:pPr>
            <w:r>
              <w:rPr>
                <w:sz w:val="17"/>
              </w:rPr>
              <w:t>Bakery Rejection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339D3A" w14:textId="77777777" w:rsidR="00781972" w:rsidRDefault="007D09FB">
            <w:pPr>
              <w:spacing w:before="40" w:after="40" w:line="269" w:lineRule="auto"/>
              <w:rPr>
                <w:rFonts w:hint="eastAsia"/>
              </w:rPr>
            </w:pPr>
            <w:r>
              <w:rPr>
                <w:sz w:val="17"/>
              </w:rPr>
              <w:t>Bakery cannot fulfill pending order.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23B028" w14:textId="77777777" w:rsidR="00781972" w:rsidRDefault="007D09FB">
            <w:pPr>
              <w:spacing w:before="40" w:after="40" w:line="269" w:lineRule="auto"/>
              <w:rPr>
                <w:rFonts w:hint="eastAsia"/>
              </w:rPr>
            </w:pPr>
            <w:r>
              <w:rPr>
                <w:sz w:val="17"/>
              </w:rPr>
              <w:t>Bakery must submit mandatory reason (&gt;= 5 chars); status updates to `REJECTED`; reason displayed to customer.</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129D291" w14:textId="77777777" w:rsidR="00781972" w:rsidRDefault="007D09FB">
            <w:pPr>
              <w:spacing w:before="40" w:after="40" w:line="269" w:lineRule="auto"/>
              <w:rPr>
                <w:rFonts w:hint="eastAsia"/>
              </w:rPr>
            </w:pPr>
            <w:r>
              <w:rPr>
                <w:sz w:val="17"/>
              </w:rPr>
              <w:t>Auto-suggest similar alternative bakeries with available capacity on that date.</w:t>
            </w:r>
          </w:p>
        </w:tc>
      </w:tr>
      <w:tr w:rsidR="00781972" w14:paraId="2D181076"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DD2378" w14:textId="77777777" w:rsidR="00781972" w:rsidRDefault="007D09FB">
            <w:pPr>
              <w:spacing w:before="40" w:after="40" w:line="269" w:lineRule="auto"/>
              <w:rPr>
                <w:rFonts w:hint="eastAsia"/>
              </w:rPr>
            </w:pPr>
            <w:r>
              <w:rPr>
                <w:sz w:val="17"/>
              </w:rPr>
              <w:t>Lead Time Breach</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A66E63" w14:textId="77777777" w:rsidR="00781972" w:rsidRDefault="007D09FB">
            <w:pPr>
              <w:spacing w:before="40" w:after="40" w:line="269" w:lineRule="auto"/>
              <w:rPr>
                <w:rFonts w:hint="eastAsia"/>
              </w:rPr>
            </w:pPr>
            <w:r>
              <w:rPr>
                <w:sz w:val="17"/>
              </w:rPr>
              <w:t>Customer attempts booking a date within `minimum_lead_days`.</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0E5A3DC" w14:textId="77777777" w:rsidR="00781972" w:rsidRDefault="007D09FB">
            <w:pPr>
              <w:spacing w:before="40" w:after="40" w:line="269" w:lineRule="auto"/>
              <w:rPr>
                <w:rFonts w:hint="eastAsia"/>
              </w:rPr>
            </w:pPr>
            <w:r>
              <w:rPr>
                <w:sz w:val="17"/>
              </w:rPr>
              <w:t>Date picker physically blocks invalid dates; backend API validates date and returns 400 error.</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CBE4DF" w14:textId="77777777" w:rsidR="00781972" w:rsidRDefault="007D09FB">
            <w:pPr>
              <w:spacing w:before="40" w:after="40" w:line="269" w:lineRule="auto"/>
              <w:rPr>
                <w:rFonts w:hint="eastAsia"/>
              </w:rPr>
            </w:pPr>
            <w:r>
              <w:rPr>
                <w:sz w:val="17"/>
              </w:rPr>
              <w:t>Offer 'Rush Baking' surcharge option if bakery kitchen accepts overtime shifts.</w:t>
            </w:r>
          </w:p>
        </w:tc>
      </w:tr>
      <w:tr w:rsidR="00781972" w14:paraId="6059C94D"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3C435B" w14:textId="77777777" w:rsidR="00781972" w:rsidRDefault="007D09FB">
            <w:pPr>
              <w:spacing w:before="40" w:after="40" w:line="269" w:lineRule="auto"/>
              <w:rPr>
                <w:rFonts w:hint="eastAsia"/>
              </w:rPr>
            </w:pPr>
            <w:r>
              <w:rPr>
                <w:sz w:val="17"/>
              </w:rPr>
              <w:lastRenderedPageBreak/>
              <w:t>Multi-Bakery Cart Collision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5F0AE49" w14:textId="77777777" w:rsidR="00781972" w:rsidRDefault="007D09FB">
            <w:pPr>
              <w:spacing w:before="40" w:after="40" w:line="269" w:lineRule="auto"/>
              <w:rPr>
                <w:rFonts w:hint="eastAsia"/>
              </w:rPr>
            </w:pPr>
            <w:r>
              <w:rPr>
                <w:sz w:val="17"/>
              </w:rPr>
              <w:t>Customer adds item from Bakery B while cart has Bakery A items.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5AF126" w14:textId="77777777" w:rsidR="00781972" w:rsidRDefault="007D09FB">
            <w:pPr>
              <w:spacing w:before="40" w:after="40" w:line="269" w:lineRule="auto"/>
              <w:rPr>
                <w:rFonts w:hint="eastAsia"/>
              </w:rPr>
            </w:pPr>
            <w:r>
              <w:rPr>
                <w:sz w:val="17"/>
              </w:rPr>
              <w:t>System displays replacement modal prompt asking user to confirm clearing existing cart.</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4E21559" w14:textId="77777777" w:rsidR="00781972" w:rsidRDefault="007D09FB">
            <w:pPr>
              <w:spacing w:before="40" w:after="40" w:line="269" w:lineRule="auto"/>
              <w:rPr>
                <w:rFonts w:hint="eastAsia"/>
              </w:rPr>
            </w:pPr>
            <w:r>
              <w:rPr>
                <w:sz w:val="17"/>
              </w:rPr>
              <w:t>Allow split-checkout with segregated order headers and staggered courier fees.</w:t>
            </w:r>
          </w:p>
        </w:tc>
      </w:tr>
      <w:tr w:rsidR="00781972" w14:paraId="2C185970"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F8C843C" w14:textId="77777777" w:rsidR="00781972" w:rsidRDefault="007D09FB">
            <w:pPr>
              <w:spacing w:before="40" w:after="40" w:line="269" w:lineRule="auto"/>
              <w:rPr>
                <w:rFonts w:hint="eastAsia"/>
              </w:rPr>
            </w:pPr>
            <w:r>
              <w:rPr>
                <w:sz w:val="17"/>
              </w:rPr>
              <w:t>Catalog Price Change</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CB9D5E6" w14:textId="77777777" w:rsidR="00781972" w:rsidRDefault="007D09FB">
            <w:pPr>
              <w:spacing w:before="40" w:after="40" w:line="269" w:lineRule="auto"/>
              <w:rPr>
                <w:rFonts w:hint="eastAsia"/>
              </w:rPr>
            </w:pPr>
            <w:r>
              <w:rPr>
                <w:sz w:val="17"/>
              </w:rPr>
              <w:t>Bakery edits cake price while customer has item in cart.</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04FCC2C" w14:textId="77777777" w:rsidR="00781972" w:rsidRDefault="007D09FB">
            <w:pPr>
              <w:spacing w:before="40" w:after="40" w:line="269" w:lineRule="auto"/>
              <w:rPr>
                <w:rFonts w:hint="eastAsia"/>
              </w:rPr>
            </w:pPr>
            <w:r>
              <w:rPr>
                <w:sz w:val="17"/>
              </w:rPr>
              <w:t>Cart recalculates subtotal on page load; informs user of price update before checkout submission.</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05871F4" w14:textId="77777777" w:rsidR="00781972" w:rsidRDefault="007D09FB">
            <w:pPr>
              <w:spacing w:before="40" w:after="40" w:line="269" w:lineRule="auto"/>
              <w:rPr>
                <w:rFonts w:hint="eastAsia"/>
              </w:rPr>
            </w:pPr>
            <w:r>
              <w:rPr>
                <w:sz w:val="17"/>
              </w:rPr>
              <w:t>Freeze cart item price for a 30-minute reservation window.</w:t>
            </w:r>
          </w:p>
        </w:tc>
      </w:tr>
      <w:tr w:rsidR="00781972" w14:paraId="07F87D87"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2BDD95" w14:textId="77777777" w:rsidR="00781972" w:rsidRDefault="007D09FB">
            <w:pPr>
              <w:spacing w:before="40" w:after="40" w:line="269" w:lineRule="auto"/>
              <w:rPr>
                <w:rFonts w:hint="eastAsia"/>
              </w:rPr>
            </w:pPr>
            <w:r>
              <w:rPr>
                <w:sz w:val="17"/>
              </w:rPr>
              <w:t>Network Interruption During Order</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E07C83" w14:textId="77777777" w:rsidR="00781972" w:rsidRDefault="007D09FB">
            <w:pPr>
              <w:spacing w:before="40" w:after="40" w:line="269" w:lineRule="auto"/>
              <w:rPr>
                <w:rFonts w:hint="eastAsia"/>
              </w:rPr>
            </w:pPr>
            <w:r>
              <w:rPr>
                <w:sz w:val="17"/>
              </w:rPr>
              <w:t>User drops internet connection during `POST /api/orders`.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D159031" w14:textId="77777777" w:rsidR="00781972" w:rsidRDefault="007D09FB">
            <w:pPr>
              <w:spacing w:before="40" w:after="40" w:line="269" w:lineRule="auto"/>
              <w:rPr>
                <w:rFonts w:hint="eastAsia"/>
              </w:rPr>
            </w:pPr>
            <w:r>
              <w:rPr>
                <w:sz w:val="17"/>
              </w:rPr>
              <w:t>Frontend displays retry toast; order creation is atomic within SQLite transaction.</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F49A981" w14:textId="77777777" w:rsidR="00781972" w:rsidRDefault="007D09FB">
            <w:pPr>
              <w:spacing w:before="40" w:after="40" w:line="269" w:lineRule="auto"/>
              <w:rPr>
                <w:rFonts w:hint="eastAsia"/>
              </w:rPr>
            </w:pPr>
            <w:r>
              <w:rPr>
                <w:sz w:val="17"/>
              </w:rPr>
              <w:t>Add idempotency key (`idempotency_key` header) to prevent duplicate order generation.</w:t>
            </w:r>
          </w:p>
        </w:tc>
      </w:tr>
      <w:tr w:rsidR="00781972" w14:paraId="2D0F8657"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2F45857" w14:textId="77777777" w:rsidR="00781972" w:rsidRDefault="007D09FB">
            <w:pPr>
              <w:spacing w:before="40" w:after="40" w:line="269" w:lineRule="auto"/>
              <w:rPr>
                <w:rFonts w:hint="eastAsia"/>
              </w:rPr>
            </w:pPr>
            <w:r>
              <w:rPr>
                <w:sz w:val="17"/>
              </w:rPr>
              <w:t>Invalid Inscription Length</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2EDF991" w14:textId="77777777" w:rsidR="00781972" w:rsidRDefault="007D09FB">
            <w:pPr>
              <w:spacing w:before="40" w:after="40" w:line="269" w:lineRule="auto"/>
              <w:rPr>
                <w:rFonts w:hint="eastAsia"/>
              </w:rPr>
            </w:pPr>
            <w:r>
              <w:rPr>
                <w:sz w:val="17"/>
              </w:rPr>
              <w:t>Customer types &gt; 60 characters for celebration message.</w:t>
            </w:r>
          </w:p>
        </w:tc>
        <w:tc>
          <w:tcPr>
            <w:tcW w:w="288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E8C021A" w14:textId="77777777" w:rsidR="00781972" w:rsidRDefault="007D09FB">
            <w:pPr>
              <w:spacing w:before="40" w:after="40" w:line="269" w:lineRule="auto"/>
              <w:rPr>
                <w:rFonts w:hint="eastAsia"/>
              </w:rPr>
            </w:pPr>
            <w:r>
              <w:rPr>
                <w:sz w:val="17"/>
              </w:rPr>
              <w:t>Frontend enforces `maxLength={60}` and renders real-time character countdown badge.</w:t>
            </w:r>
          </w:p>
        </w:tc>
        <w:tc>
          <w:tcPr>
            <w:tcW w:w="283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C394B6E" w14:textId="77777777" w:rsidR="00781972" w:rsidRDefault="007D09FB">
            <w:pPr>
              <w:spacing w:before="40" w:after="40" w:line="269" w:lineRule="auto"/>
              <w:rPr>
                <w:rFonts w:hint="eastAsia"/>
              </w:rPr>
            </w:pPr>
            <w:r>
              <w:rPr>
                <w:sz w:val="17"/>
              </w:rPr>
              <w:t>Support multi-line inscription layout preview with font style selection.</w:t>
            </w:r>
          </w:p>
        </w:tc>
      </w:tr>
      <w:tr w:rsidR="00781972" w14:paraId="214CD1D9"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A1871B" w14:textId="77777777" w:rsidR="00781972" w:rsidRDefault="007D09FB">
            <w:pPr>
              <w:spacing w:before="40" w:after="40" w:line="269" w:lineRule="auto"/>
              <w:rPr>
                <w:rFonts w:hint="eastAsia"/>
              </w:rPr>
            </w:pPr>
            <w:r>
              <w:rPr>
                <w:sz w:val="17"/>
              </w:rPr>
              <w:t>Unauthenticated Checkout Attempt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C8E5EF" w14:textId="77777777" w:rsidR="00781972" w:rsidRDefault="007D09FB">
            <w:pPr>
              <w:spacing w:before="40" w:after="40" w:line="269" w:lineRule="auto"/>
              <w:rPr>
                <w:rFonts w:hint="eastAsia"/>
              </w:rPr>
            </w:pPr>
            <w:r>
              <w:rPr>
                <w:sz w:val="17"/>
              </w:rPr>
              <w:t>Visitor clicks 'Proceed to Checkout' without logging in.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29D479" w14:textId="77777777" w:rsidR="00781972" w:rsidRDefault="007D09FB">
            <w:pPr>
              <w:spacing w:before="40" w:after="40" w:line="269" w:lineRule="auto"/>
              <w:rPr>
                <w:rFonts w:hint="eastAsia"/>
              </w:rPr>
            </w:pPr>
            <w:r>
              <w:rPr>
                <w:sz w:val="17"/>
              </w:rPr>
              <w:t>`RequireAuth` guard redirects to `/login` with `from` location state; auto-redirects back post-login.</w:t>
            </w:r>
          </w:p>
        </w:tc>
        <w:tc>
          <w:tcPr>
            <w:tcW w:w="283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C8E6D8" w14:textId="77777777" w:rsidR="00781972" w:rsidRDefault="007D09FB">
            <w:pPr>
              <w:spacing w:before="40" w:after="40" w:line="269" w:lineRule="auto"/>
              <w:rPr>
                <w:rFonts w:hint="eastAsia"/>
              </w:rPr>
            </w:pPr>
            <w:r>
              <w:rPr>
                <w:sz w:val="17"/>
              </w:rPr>
              <w:t>Support guest checkout with automated background account creation via SMS OTP.</w:t>
            </w:r>
          </w:p>
        </w:tc>
      </w:tr>
    </w:tbl>
    <w:p w14:paraId="1B1B4275" w14:textId="77777777" w:rsidR="00781972" w:rsidRDefault="007D09FB">
      <w:pPr>
        <w:rPr>
          <w:rFonts w:hint="eastAsia"/>
        </w:rPr>
      </w:pPr>
      <w:r>
        <w:br w:type="page"/>
      </w:r>
    </w:p>
    <w:p w14:paraId="7FD1470F" w14:textId="77777777" w:rsidR="00781972" w:rsidRDefault="007D09FB">
      <w:pPr>
        <w:pStyle w:val="Heading1"/>
        <w:spacing w:before="200" w:after="40"/>
      </w:pPr>
      <w:bookmarkStart w:id="78" w:name="_Toc242198934"/>
      <w:r>
        <w:rPr>
          <w:rFonts w:ascii="Segoe UI" w:hAnsi="Segoe UI"/>
          <w:color w:val="4A1E29"/>
          <w:sz w:val="36"/>
        </w:rPr>
        <w:lastRenderedPageBreak/>
        <w:t>30. Prioritization Framework (Strategic RICE / Impact-Effort)</w:t>
      </w:r>
      <w:bookmarkEnd w:id="78"/>
    </w:p>
    <w:p w14:paraId="1AA0125F" w14:textId="77777777" w:rsidR="00781972" w:rsidRDefault="007D09FB">
      <w:pPr>
        <w:spacing w:after="40"/>
        <w:rPr>
          <w:rFonts w:hint="eastAsia"/>
        </w:rPr>
      </w:pPr>
      <w:r>
        <w:t xml:space="preserve">To guide resource allocation across future product quarters, candidate features are evaluated using a strategic </w:t>
      </w:r>
      <w:r>
        <w:rPr>
          <w:b/>
        </w:rPr>
        <w:t>RICE Prioritization Framework</w:t>
      </w:r>
      <w:r>
        <w:t xml:space="preserve"> (Reach × Impact × Confidence ÷ Effort). All values reflect senior PM strategic assessments based on current technical maturity.</w:t>
      </w:r>
    </w:p>
    <w:tbl>
      <w:tblPr>
        <w:tblW w:w="0" w:type="auto"/>
        <w:jc w:val="center"/>
        <w:tblLayout w:type="fixed"/>
        <w:tblLook w:val="04A0" w:firstRow="1" w:lastRow="0" w:firstColumn="1" w:lastColumn="0" w:noHBand="0" w:noVBand="1"/>
      </w:tblPr>
      <w:tblGrid>
        <w:gridCol w:w="2592"/>
        <w:gridCol w:w="1584"/>
        <w:gridCol w:w="1152"/>
        <w:gridCol w:w="1152"/>
        <w:gridCol w:w="1296"/>
        <w:gridCol w:w="864"/>
        <w:gridCol w:w="1541"/>
      </w:tblGrid>
      <w:tr w:rsidR="00781972" w14:paraId="0CDE05FF" w14:textId="77777777">
        <w:trPr>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9ED8D2C" w14:textId="77777777" w:rsidR="00781972" w:rsidRDefault="007D09FB">
            <w:pPr>
              <w:spacing w:before="40" w:after="40" w:line="264" w:lineRule="auto"/>
              <w:rPr>
                <w:rFonts w:hint="eastAsia"/>
              </w:rPr>
            </w:pPr>
            <w:r>
              <w:rPr>
                <w:b/>
                <w:color w:val="FFFFFF"/>
                <w:sz w:val="16"/>
              </w:rPr>
              <w:t>Feature Candidate</w:t>
            </w:r>
          </w:p>
        </w:tc>
        <w:tc>
          <w:tcPr>
            <w:tcW w:w="158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94D8F79" w14:textId="77777777" w:rsidR="00781972" w:rsidRDefault="007D09FB">
            <w:pPr>
              <w:spacing w:before="40" w:after="40" w:line="264" w:lineRule="auto"/>
              <w:rPr>
                <w:rFonts w:hint="eastAsia"/>
              </w:rPr>
            </w:pPr>
            <w:r>
              <w:rPr>
                <w:b/>
                <w:color w:val="FFFFFF"/>
                <w:sz w:val="16"/>
              </w:rPr>
              <w:t>Reach (Target Occasions)</w:t>
            </w:r>
          </w:p>
        </w:tc>
        <w:tc>
          <w:tcPr>
            <w:tcW w:w="115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F860188" w14:textId="77777777" w:rsidR="00781972" w:rsidRDefault="007D09FB">
            <w:pPr>
              <w:spacing w:before="40" w:after="40" w:line="264" w:lineRule="auto"/>
              <w:rPr>
                <w:rFonts w:hint="eastAsia"/>
              </w:rPr>
            </w:pPr>
            <w:r>
              <w:rPr>
                <w:b/>
                <w:color w:val="FFFFFF"/>
                <w:sz w:val="16"/>
              </w:rPr>
              <w:t>Impact (1-3)</w:t>
            </w:r>
          </w:p>
        </w:tc>
        <w:tc>
          <w:tcPr>
            <w:tcW w:w="115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2F57986" w14:textId="77777777" w:rsidR="00781972" w:rsidRDefault="007D09FB">
            <w:pPr>
              <w:spacing w:before="40" w:after="40" w:line="264" w:lineRule="auto"/>
              <w:rPr>
                <w:rFonts w:hint="eastAsia"/>
              </w:rPr>
            </w:pPr>
            <w:r>
              <w:rPr>
                <w:b/>
                <w:color w:val="FFFFFF"/>
                <w:sz w:val="16"/>
              </w:rPr>
              <w:t>Confidence (%)</w:t>
            </w:r>
          </w:p>
        </w:tc>
        <w:tc>
          <w:tcPr>
            <w:tcW w:w="129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E43EF95" w14:textId="77777777" w:rsidR="00781972" w:rsidRDefault="007D09FB">
            <w:pPr>
              <w:spacing w:before="40" w:after="40" w:line="264" w:lineRule="auto"/>
              <w:rPr>
                <w:rFonts w:hint="eastAsia"/>
              </w:rPr>
            </w:pPr>
            <w:r>
              <w:rPr>
                <w:b/>
                <w:color w:val="FFFFFF"/>
                <w:sz w:val="16"/>
              </w:rPr>
              <w:t>Effort (Person-Wks)</w:t>
            </w:r>
          </w:p>
        </w:tc>
        <w:tc>
          <w:tcPr>
            <w:tcW w:w="86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F4B022A" w14:textId="77777777" w:rsidR="00781972" w:rsidRDefault="007D09FB">
            <w:pPr>
              <w:spacing w:before="40" w:after="40" w:line="264" w:lineRule="auto"/>
              <w:rPr>
                <w:rFonts w:hint="eastAsia"/>
              </w:rPr>
            </w:pPr>
            <w:r>
              <w:rPr>
                <w:b/>
                <w:color w:val="FFFFFF"/>
                <w:sz w:val="16"/>
              </w:rPr>
              <w:t>RICE Score</w:t>
            </w:r>
          </w:p>
        </w:tc>
        <w:tc>
          <w:tcPr>
            <w:tcW w:w="1541"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B9EF9B3" w14:textId="77777777" w:rsidR="00781972" w:rsidRDefault="007D09FB">
            <w:pPr>
              <w:spacing w:before="40" w:after="40" w:line="264" w:lineRule="auto"/>
              <w:rPr>
                <w:rFonts w:hint="eastAsia"/>
              </w:rPr>
            </w:pPr>
            <w:r>
              <w:rPr>
                <w:b/>
                <w:color w:val="FFFFFF"/>
                <w:sz w:val="16"/>
              </w:rPr>
              <w:t>Strategic Priority</w:t>
            </w:r>
          </w:p>
        </w:tc>
      </w:tr>
      <w:tr w:rsidR="00781972" w14:paraId="33817440"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98C36E" w14:textId="77777777" w:rsidR="00781972" w:rsidRDefault="007D09FB">
            <w:pPr>
              <w:spacing w:before="40" w:after="40" w:line="269" w:lineRule="auto"/>
              <w:rPr>
                <w:rFonts w:hint="eastAsia"/>
              </w:rPr>
            </w:pPr>
            <w:r>
              <w:rPr>
                <w:sz w:val="16"/>
              </w:rPr>
              <w:t>Live Razorpay UPI Gateway Integration</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8E2ADA" w14:textId="77777777" w:rsidR="00781972" w:rsidRDefault="007D09FB">
            <w:pPr>
              <w:spacing w:before="40" w:after="40" w:line="269" w:lineRule="auto"/>
              <w:rPr>
                <w:rFonts w:hint="eastAsia"/>
              </w:rPr>
            </w:pPr>
            <w:r>
              <w:rPr>
                <w:sz w:val="16"/>
              </w:rPr>
              <w:t>100% of ordering users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0EC982" w14:textId="77777777" w:rsidR="00781972" w:rsidRDefault="007D09FB">
            <w:pPr>
              <w:spacing w:before="40" w:after="40" w:line="269" w:lineRule="auto"/>
              <w:rPr>
                <w:rFonts w:hint="eastAsia"/>
              </w:rPr>
            </w:pPr>
            <w:r>
              <w:rPr>
                <w:sz w:val="16"/>
              </w:rPr>
              <w:t>3.0 (Massive)</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A5551AC" w14:textId="77777777" w:rsidR="00781972" w:rsidRDefault="007D09FB">
            <w:pPr>
              <w:spacing w:before="40" w:after="40" w:line="269" w:lineRule="auto"/>
              <w:rPr>
                <w:rFonts w:hint="eastAsia"/>
              </w:rPr>
            </w:pPr>
            <w:r>
              <w:rPr>
                <w:sz w:val="16"/>
              </w:rPr>
              <w:t>95%</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2B1E56" w14:textId="77777777" w:rsidR="00781972" w:rsidRDefault="007D09FB">
            <w:pPr>
              <w:spacing w:before="40" w:after="40" w:line="269" w:lineRule="auto"/>
              <w:rPr>
                <w:rFonts w:hint="eastAsia"/>
              </w:rPr>
            </w:pPr>
            <w:r>
              <w:rPr>
                <w:sz w:val="16"/>
              </w:rPr>
              <w:t>2.0 wks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377D78" w14:textId="77777777" w:rsidR="00781972" w:rsidRDefault="007D09FB">
            <w:pPr>
              <w:spacing w:before="40" w:after="40" w:line="269" w:lineRule="auto"/>
              <w:rPr>
                <w:rFonts w:hint="eastAsia"/>
              </w:rPr>
            </w:pPr>
            <w:r>
              <w:rPr>
                <w:sz w:val="16"/>
              </w:rPr>
              <w:t>142.5</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D52F39" w14:textId="77777777" w:rsidR="00781972" w:rsidRDefault="007D09FB">
            <w:pPr>
              <w:spacing w:before="40" w:after="40" w:line="269" w:lineRule="auto"/>
              <w:rPr>
                <w:rFonts w:hint="eastAsia"/>
              </w:rPr>
            </w:pPr>
            <w:r>
              <w:rPr>
                <w:b/>
                <w:sz w:val="16"/>
              </w:rPr>
              <w:t>P0 (Immediate Phase 2)</w:t>
            </w:r>
          </w:p>
        </w:tc>
      </w:tr>
      <w:tr w:rsidR="00781972" w14:paraId="3F99480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8558D3A" w14:textId="77777777" w:rsidR="00781972" w:rsidRDefault="007D09FB">
            <w:pPr>
              <w:spacing w:before="40" w:after="40" w:line="269" w:lineRule="auto"/>
              <w:rPr>
                <w:rFonts w:hint="eastAsia"/>
              </w:rPr>
            </w:pPr>
            <w:r>
              <w:rPr>
                <w:sz w:val="16"/>
              </w:rPr>
              <w:t>Automated WhatsApp Order Alerts</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517929B" w14:textId="77777777" w:rsidR="00781972" w:rsidRDefault="007D09FB">
            <w:pPr>
              <w:spacing w:before="40" w:after="40" w:line="269" w:lineRule="auto"/>
              <w:rPr>
                <w:rFonts w:hint="eastAsia"/>
              </w:rPr>
            </w:pPr>
            <w:r>
              <w:rPr>
                <w:sz w:val="16"/>
              </w:rPr>
              <w:t>90% of active users</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460286B" w14:textId="77777777" w:rsidR="00781972" w:rsidRDefault="007D09FB">
            <w:pPr>
              <w:spacing w:before="40" w:after="40" w:line="269" w:lineRule="auto"/>
              <w:rPr>
                <w:rFonts w:hint="eastAsia"/>
              </w:rPr>
            </w:pPr>
            <w:r>
              <w:rPr>
                <w:sz w:val="16"/>
              </w:rPr>
              <w:t>2.5 (High)</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7FB37C1" w14:textId="77777777" w:rsidR="00781972" w:rsidRDefault="007D09FB">
            <w:pPr>
              <w:spacing w:before="40" w:after="40" w:line="269" w:lineRule="auto"/>
              <w:rPr>
                <w:rFonts w:hint="eastAsia"/>
              </w:rPr>
            </w:pPr>
            <w:r>
              <w:rPr>
                <w:sz w:val="16"/>
              </w:rPr>
              <w:t>90%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B96F1BA" w14:textId="77777777" w:rsidR="00781972" w:rsidRDefault="007D09FB">
            <w:pPr>
              <w:spacing w:before="40" w:after="40" w:line="269" w:lineRule="auto"/>
              <w:rPr>
                <w:rFonts w:hint="eastAsia"/>
              </w:rPr>
            </w:pPr>
            <w:r>
              <w:rPr>
                <w:sz w:val="16"/>
              </w:rPr>
              <w:t>1.5 wks</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8C46E45" w14:textId="77777777" w:rsidR="00781972" w:rsidRDefault="007D09FB">
            <w:pPr>
              <w:spacing w:before="40" w:after="40" w:line="269" w:lineRule="auto"/>
              <w:rPr>
                <w:rFonts w:hint="eastAsia"/>
              </w:rPr>
            </w:pPr>
            <w:r>
              <w:rPr>
                <w:sz w:val="16"/>
              </w:rPr>
              <w:t>135.0</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2C73717" w14:textId="77777777" w:rsidR="00781972" w:rsidRDefault="007D09FB">
            <w:pPr>
              <w:spacing w:before="40" w:after="40" w:line="269" w:lineRule="auto"/>
              <w:rPr>
                <w:rFonts w:hint="eastAsia"/>
              </w:rPr>
            </w:pPr>
            <w:r>
              <w:rPr>
                <w:b/>
                <w:sz w:val="16"/>
              </w:rPr>
              <w:t>P0 (Immediate Phase 2)</w:t>
            </w:r>
          </w:p>
        </w:tc>
      </w:tr>
      <w:tr w:rsidR="00781972" w14:paraId="227B468E"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6CB969" w14:textId="77777777" w:rsidR="00781972" w:rsidRDefault="007D09FB">
            <w:pPr>
              <w:spacing w:before="40" w:after="40" w:line="269" w:lineRule="auto"/>
              <w:rPr>
                <w:rFonts w:hint="eastAsia"/>
              </w:rPr>
            </w:pPr>
            <w:r>
              <w:rPr>
                <w:sz w:val="16"/>
              </w:rPr>
              <w:t>Bakery Kitchen Capacity Calendar</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411E9EE" w14:textId="77777777" w:rsidR="00781972" w:rsidRDefault="007D09FB">
            <w:pPr>
              <w:spacing w:before="40" w:after="40" w:line="269" w:lineRule="auto"/>
              <w:rPr>
                <w:rFonts w:hint="eastAsia"/>
              </w:rPr>
            </w:pPr>
            <w:r>
              <w:rPr>
                <w:sz w:val="16"/>
              </w:rPr>
              <w:t>100% of bakeries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E4821CE" w14:textId="77777777" w:rsidR="00781972" w:rsidRDefault="007D09FB">
            <w:pPr>
              <w:spacing w:before="40" w:after="40" w:line="269" w:lineRule="auto"/>
              <w:rPr>
                <w:rFonts w:hint="eastAsia"/>
              </w:rPr>
            </w:pPr>
            <w:r>
              <w:rPr>
                <w:sz w:val="16"/>
              </w:rPr>
              <w:t>2.5 (High)</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045CD94" w14:textId="77777777" w:rsidR="00781972" w:rsidRDefault="007D09FB">
            <w:pPr>
              <w:spacing w:before="40" w:after="40" w:line="269" w:lineRule="auto"/>
              <w:rPr>
                <w:rFonts w:hint="eastAsia"/>
              </w:rPr>
            </w:pPr>
            <w:r>
              <w:rPr>
                <w:sz w:val="16"/>
              </w:rPr>
              <w:t>85%</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0EC766B" w14:textId="77777777" w:rsidR="00781972" w:rsidRDefault="007D09FB">
            <w:pPr>
              <w:spacing w:before="40" w:after="40" w:line="269" w:lineRule="auto"/>
              <w:rPr>
                <w:rFonts w:hint="eastAsia"/>
              </w:rPr>
            </w:pPr>
            <w:r>
              <w:rPr>
                <w:sz w:val="16"/>
              </w:rPr>
              <w:t>2.0 wks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879D93" w14:textId="77777777" w:rsidR="00781972" w:rsidRDefault="007D09FB">
            <w:pPr>
              <w:spacing w:before="40" w:after="40" w:line="269" w:lineRule="auto"/>
              <w:rPr>
                <w:rFonts w:hint="eastAsia"/>
              </w:rPr>
            </w:pPr>
            <w:r>
              <w:rPr>
                <w:sz w:val="16"/>
              </w:rPr>
              <w:t>106.2</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B4B473" w14:textId="77777777" w:rsidR="00781972" w:rsidRDefault="007D09FB">
            <w:pPr>
              <w:spacing w:before="40" w:after="40" w:line="269" w:lineRule="auto"/>
              <w:rPr>
                <w:rFonts w:hint="eastAsia"/>
              </w:rPr>
            </w:pPr>
            <w:r>
              <w:rPr>
                <w:b/>
                <w:sz w:val="16"/>
              </w:rPr>
              <w:t>P1 (Phase 2)</w:t>
            </w:r>
          </w:p>
        </w:tc>
      </w:tr>
      <w:tr w:rsidR="00781972" w14:paraId="7F22F30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E4E7C34" w14:textId="77777777" w:rsidR="00781972" w:rsidRDefault="007D09FB">
            <w:pPr>
              <w:spacing w:before="40" w:after="40" w:line="269" w:lineRule="auto"/>
              <w:rPr>
                <w:rFonts w:hint="eastAsia"/>
              </w:rPr>
            </w:pPr>
            <w:r>
              <w:rPr>
                <w:sz w:val="16"/>
              </w:rPr>
              <w:t>Customer Photo Upload in Reviews</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FFCB71" w14:textId="77777777" w:rsidR="00781972" w:rsidRDefault="007D09FB">
            <w:pPr>
              <w:spacing w:before="40" w:after="40" w:line="269" w:lineRule="auto"/>
              <w:rPr>
                <w:rFonts w:hint="eastAsia"/>
              </w:rPr>
            </w:pPr>
            <w:r>
              <w:rPr>
                <w:sz w:val="16"/>
              </w:rPr>
              <w:t>40% of delivered users</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72C898B" w14:textId="77777777" w:rsidR="00781972" w:rsidRDefault="007D09FB">
            <w:pPr>
              <w:spacing w:before="40" w:after="40" w:line="269" w:lineRule="auto"/>
              <w:rPr>
                <w:rFonts w:hint="eastAsia"/>
              </w:rPr>
            </w:pPr>
            <w:r>
              <w:rPr>
                <w:sz w:val="16"/>
              </w:rPr>
              <w:t>2.0 (Med)</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2A544A8" w14:textId="77777777" w:rsidR="00781972" w:rsidRDefault="007D09FB">
            <w:pPr>
              <w:spacing w:before="40" w:after="40" w:line="269" w:lineRule="auto"/>
              <w:rPr>
                <w:rFonts w:hint="eastAsia"/>
              </w:rPr>
            </w:pPr>
            <w:r>
              <w:rPr>
                <w:sz w:val="16"/>
              </w:rPr>
              <w:t>90%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947AC7C" w14:textId="77777777" w:rsidR="00781972" w:rsidRDefault="007D09FB">
            <w:pPr>
              <w:spacing w:before="40" w:after="40" w:line="269" w:lineRule="auto"/>
              <w:rPr>
                <w:rFonts w:hint="eastAsia"/>
              </w:rPr>
            </w:pPr>
            <w:r>
              <w:rPr>
                <w:sz w:val="16"/>
              </w:rPr>
              <w:t>1.0 wk</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DB0E784" w14:textId="77777777" w:rsidR="00781972" w:rsidRDefault="007D09FB">
            <w:pPr>
              <w:spacing w:before="40" w:after="40" w:line="269" w:lineRule="auto"/>
              <w:rPr>
                <w:rFonts w:hint="eastAsia"/>
              </w:rPr>
            </w:pPr>
            <w:r>
              <w:rPr>
                <w:sz w:val="16"/>
              </w:rPr>
              <w:t>72.0</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6AE7DF5" w14:textId="77777777" w:rsidR="00781972" w:rsidRDefault="007D09FB">
            <w:pPr>
              <w:spacing w:before="40" w:after="40" w:line="269" w:lineRule="auto"/>
              <w:rPr>
                <w:rFonts w:hint="eastAsia"/>
              </w:rPr>
            </w:pPr>
            <w:r>
              <w:rPr>
                <w:b/>
                <w:sz w:val="16"/>
              </w:rPr>
              <w:t>P1 (Phase 2)</w:t>
            </w:r>
          </w:p>
        </w:tc>
      </w:tr>
      <w:tr w:rsidR="00781972" w14:paraId="72ABE29D"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D210E8" w14:textId="77777777" w:rsidR="00781972" w:rsidRDefault="007D09FB">
            <w:pPr>
              <w:spacing w:before="40" w:after="40" w:line="269" w:lineRule="auto"/>
              <w:rPr>
                <w:rFonts w:hint="eastAsia"/>
              </w:rPr>
            </w:pPr>
            <w:r>
              <w:rPr>
                <w:sz w:val="16"/>
              </w:rPr>
              <w:t>Dynamic Delivery Geolocation Radius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7DF8B7D" w14:textId="77777777" w:rsidR="00781972" w:rsidRDefault="007D09FB">
            <w:pPr>
              <w:spacing w:before="40" w:after="40" w:line="269" w:lineRule="auto"/>
              <w:rPr>
                <w:rFonts w:hint="eastAsia"/>
              </w:rPr>
            </w:pPr>
            <w:r>
              <w:rPr>
                <w:sz w:val="16"/>
              </w:rPr>
              <w:t>70% of urban users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5F73A51" w14:textId="77777777" w:rsidR="00781972" w:rsidRDefault="007D09FB">
            <w:pPr>
              <w:spacing w:before="40" w:after="40" w:line="269" w:lineRule="auto"/>
              <w:rPr>
                <w:rFonts w:hint="eastAsia"/>
              </w:rPr>
            </w:pPr>
            <w:r>
              <w:rPr>
                <w:sz w:val="16"/>
              </w:rPr>
              <w:t>2.0 (Med)</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84EB39" w14:textId="77777777" w:rsidR="00781972" w:rsidRDefault="007D09FB">
            <w:pPr>
              <w:spacing w:before="40" w:after="40" w:line="269" w:lineRule="auto"/>
              <w:rPr>
                <w:rFonts w:hint="eastAsia"/>
              </w:rPr>
            </w:pPr>
            <w:r>
              <w:rPr>
                <w:sz w:val="16"/>
              </w:rPr>
              <w:t>80%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40D395" w14:textId="77777777" w:rsidR="00781972" w:rsidRDefault="007D09FB">
            <w:pPr>
              <w:spacing w:before="40" w:after="40" w:line="269" w:lineRule="auto"/>
              <w:rPr>
                <w:rFonts w:hint="eastAsia"/>
              </w:rPr>
            </w:pPr>
            <w:r>
              <w:rPr>
                <w:sz w:val="16"/>
              </w:rPr>
              <w:t>3.0 wks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01C7EE" w14:textId="77777777" w:rsidR="00781972" w:rsidRDefault="007D09FB">
            <w:pPr>
              <w:spacing w:before="40" w:after="40" w:line="269" w:lineRule="auto"/>
              <w:rPr>
                <w:rFonts w:hint="eastAsia"/>
              </w:rPr>
            </w:pPr>
            <w:r>
              <w:rPr>
                <w:sz w:val="16"/>
              </w:rPr>
              <w:t>37.3</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75FD645" w14:textId="77777777" w:rsidR="00781972" w:rsidRDefault="007D09FB">
            <w:pPr>
              <w:spacing w:before="40" w:after="40" w:line="269" w:lineRule="auto"/>
              <w:rPr>
                <w:rFonts w:hint="eastAsia"/>
              </w:rPr>
            </w:pPr>
            <w:r>
              <w:rPr>
                <w:b/>
                <w:sz w:val="16"/>
              </w:rPr>
              <w:t>P2 (Phase 3)</w:t>
            </w:r>
          </w:p>
        </w:tc>
      </w:tr>
      <w:tr w:rsidR="00781972" w14:paraId="2C4FBC89"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721A12A" w14:textId="77777777" w:rsidR="00781972" w:rsidRDefault="007D09FB">
            <w:pPr>
              <w:spacing w:before="40" w:after="40" w:line="269" w:lineRule="auto"/>
              <w:rPr>
                <w:rFonts w:hint="eastAsia"/>
              </w:rPr>
            </w:pPr>
            <w:r>
              <w:rPr>
                <w:sz w:val="16"/>
              </w:rPr>
              <w:t>AI Inscription &amp; Flavor Pairing Assistant</w:t>
            </w:r>
          </w:p>
        </w:tc>
        <w:tc>
          <w:tcPr>
            <w:tcW w:w="158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030931C" w14:textId="77777777" w:rsidR="00781972" w:rsidRDefault="007D09FB">
            <w:pPr>
              <w:spacing w:before="40" w:after="40" w:line="269" w:lineRule="auto"/>
              <w:rPr>
                <w:rFonts w:hint="eastAsia"/>
              </w:rPr>
            </w:pPr>
            <w:r>
              <w:rPr>
                <w:sz w:val="16"/>
              </w:rPr>
              <w:t>35% of custom builders</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288849F" w14:textId="77777777" w:rsidR="00781972" w:rsidRDefault="007D09FB">
            <w:pPr>
              <w:spacing w:before="40" w:after="40" w:line="269" w:lineRule="auto"/>
              <w:rPr>
                <w:rFonts w:hint="eastAsia"/>
              </w:rPr>
            </w:pPr>
            <w:r>
              <w:rPr>
                <w:sz w:val="16"/>
              </w:rPr>
              <w:t>1.5 (Low)</w:t>
            </w:r>
          </w:p>
        </w:tc>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A548D86" w14:textId="77777777" w:rsidR="00781972" w:rsidRDefault="007D09FB">
            <w:pPr>
              <w:spacing w:before="40" w:after="40" w:line="269" w:lineRule="auto"/>
              <w:rPr>
                <w:rFonts w:hint="eastAsia"/>
              </w:rPr>
            </w:pPr>
            <w:r>
              <w:rPr>
                <w:sz w:val="16"/>
              </w:rPr>
              <w:t>70%</w:t>
            </w:r>
          </w:p>
        </w:tc>
        <w:tc>
          <w:tcPr>
            <w:tcW w:w="129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8C60547" w14:textId="77777777" w:rsidR="00781972" w:rsidRDefault="007D09FB">
            <w:pPr>
              <w:spacing w:before="40" w:after="40" w:line="269" w:lineRule="auto"/>
              <w:rPr>
                <w:rFonts w:hint="eastAsia"/>
              </w:rPr>
            </w:pPr>
            <w:r>
              <w:rPr>
                <w:sz w:val="16"/>
              </w:rPr>
              <w:t>2.5 wks</w:t>
            </w:r>
          </w:p>
        </w:tc>
        <w:tc>
          <w:tcPr>
            <w:tcW w:w="86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FC54618" w14:textId="77777777" w:rsidR="00781972" w:rsidRDefault="007D09FB">
            <w:pPr>
              <w:spacing w:before="40" w:after="40" w:line="269" w:lineRule="auto"/>
              <w:rPr>
                <w:rFonts w:hint="eastAsia"/>
              </w:rPr>
            </w:pPr>
            <w:r>
              <w:rPr>
                <w:sz w:val="16"/>
              </w:rPr>
              <w:t>14.7</w:t>
            </w:r>
          </w:p>
        </w:tc>
        <w:tc>
          <w:tcPr>
            <w:tcW w:w="1541"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E1EBD44" w14:textId="77777777" w:rsidR="00781972" w:rsidRDefault="007D09FB">
            <w:pPr>
              <w:spacing w:before="40" w:after="40" w:line="269" w:lineRule="auto"/>
              <w:rPr>
                <w:rFonts w:hint="eastAsia"/>
              </w:rPr>
            </w:pPr>
            <w:r>
              <w:rPr>
                <w:b/>
                <w:sz w:val="16"/>
              </w:rPr>
              <w:t>P3 (Phase 3)</w:t>
            </w:r>
          </w:p>
        </w:tc>
      </w:tr>
      <w:tr w:rsidR="00781972" w14:paraId="02965B82"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009DBA" w14:textId="77777777" w:rsidR="00781972" w:rsidRDefault="007D09FB">
            <w:pPr>
              <w:spacing w:before="40" w:after="40" w:line="269" w:lineRule="auto"/>
              <w:rPr>
                <w:rFonts w:hint="eastAsia"/>
              </w:rPr>
            </w:pPr>
            <w:r>
              <w:rPr>
                <w:sz w:val="16"/>
              </w:rPr>
              <w:t>Interactive 3D WebGL / AR Cake Preview</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4AFA6C3" w14:textId="77777777" w:rsidR="00781972" w:rsidRDefault="007D09FB">
            <w:pPr>
              <w:spacing w:before="40" w:after="40" w:line="269" w:lineRule="auto"/>
              <w:rPr>
                <w:rFonts w:hint="eastAsia"/>
              </w:rPr>
            </w:pPr>
            <w:r>
              <w:rPr>
                <w:sz w:val="16"/>
              </w:rPr>
              <w:t>25% of custom builders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19D5789" w14:textId="77777777" w:rsidR="00781972" w:rsidRDefault="007D09FB">
            <w:pPr>
              <w:spacing w:before="40" w:after="40" w:line="269" w:lineRule="auto"/>
              <w:rPr>
                <w:rFonts w:hint="eastAsia"/>
              </w:rPr>
            </w:pPr>
            <w:r>
              <w:rPr>
                <w:sz w:val="16"/>
              </w:rPr>
              <w:t>1.5 (Low)</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3414A9" w14:textId="77777777" w:rsidR="00781972" w:rsidRDefault="007D09FB">
            <w:pPr>
              <w:spacing w:before="40" w:after="40" w:line="269" w:lineRule="auto"/>
              <w:rPr>
                <w:rFonts w:hint="eastAsia"/>
              </w:rPr>
            </w:pPr>
            <w:r>
              <w:rPr>
                <w:sz w:val="16"/>
              </w:rPr>
              <w:t>60%</w:t>
            </w:r>
          </w:p>
        </w:tc>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50974D5" w14:textId="77777777" w:rsidR="00781972" w:rsidRDefault="007D09FB">
            <w:pPr>
              <w:spacing w:before="40" w:after="40" w:line="269" w:lineRule="auto"/>
              <w:rPr>
                <w:rFonts w:hint="eastAsia"/>
              </w:rPr>
            </w:pPr>
            <w:r>
              <w:rPr>
                <w:sz w:val="16"/>
              </w:rPr>
              <w:t>6.0 wks</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6D3D643" w14:textId="77777777" w:rsidR="00781972" w:rsidRDefault="007D09FB">
            <w:pPr>
              <w:spacing w:before="40" w:after="40" w:line="269" w:lineRule="auto"/>
              <w:rPr>
                <w:rFonts w:hint="eastAsia"/>
              </w:rPr>
            </w:pPr>
            <w:r>
              <w:rPr>
                <w:sz w:val="16"/>
              </w:rPr>
              <w:t>3.75</w:t>
            </w:r>
          </w:p>
        </w:tc>
        <w:tc>
          <w:tcPr>
            <w:tcW w:w="1541"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CF9BBC" w14:textId="77777777" w:rsidR="00781972" w:rsidRDefault="007D09FB">
            <w:pPr>
              <w:spacing w:before="40" w:after="40" w:line="269" w:lineRule="auto"/>
              <w:rPr>
                <w:rFonts w:hint="eastAsia"/>
              </w:rPr>
            </w:pPr>
            <w:r>
              <w:rPr>
                <w:b/>
                <w:sz w:val="16"/>
              </w:rPr>
              <w:t>P4 (Future Vision)</w:t>
            </w:r>
          </w:p>
        </w:tc>
      </w:tr>
    </w:tbl>
    <w:p w14:paraId="5D414664" w14:textId="77777777" w:rsidR="00781972" w:rsidRDefault="007D09FB">
      <w:pPr>
        <w:pStyle w:val="Heading1"/>
        <w:spacing w:before="200" w:after="40"/>
      </w:pPr>
      <w:bookmarkStart w:id="79" w:name="_Toc242198935"/>
      <w:r>
        <w:rPr>
          <w:rFonts w:ascii="Segoe UI" w:hAnsi="Segoe UI"/>
          <w:color w:val="4A1E29"/>
          <w:sz w:val="36"/>
        </w:rPr>
        <w:t>31. Product Roadmap (Phases 1 to 4)</w:t>
      </w:r>
      <w:bookmarkEnd w:id="79"/>
    </w:p>
    <w:p w14:paraId="2C366511" w14:textId="77777777" w:rsidR="00781972" w:rsidRDefault="007D09FB">
      <w:pPr>
        <w:spacing w:after="40"/>
        <w:rPr>
          <w:rFonts w:hint="eastAsia"/>
        </w:rPr>
      </w:pPr>
      <w:r>
        <w:t>Rather than relying on speculative arbitrary calendar dates, the Whisk &amp; Layers roadmap is organized into four sequential product maturity phases driven by platform readiness, operational compliance, and consumer scale.</w:t>
      </w:r>
    </w:p>
    <w:tbl>
      <w:tblPr>
        <w:tblW w:w="0" w:type="auto"/>
        <w:jc w:val="center"/>
        <w:tblLayout w:type="fixed"/>
        <w:tblLook w:val="04A0" w:firstRow="1" w:lastRow="0" w:firstColumn="1" w:lastColumn="0" w:noHBand="0" w:noVBand="1"/>
      </w:tblPr>
      <w:tblGrid>
        <w:gridCol w:w="1872"/>
        <w:gridCol w:w="2304"/>
        <w:gridCol w:w="3312"/>
        <w:gridCol w:w="2117"/>
      </w:tblGrid>
      <w:tr w:rsidR="00781972" w14:paraId="002766C5"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DCFF586" w14:textId="77777777" w:rsidR="00781972" w:rsidRDefault="007D09FB">
            <w:pPr>
              <w:spacing w:before="40" w:after="40" w:line="264" w:lineRule="auto"/>
              <w:rPr>
                <w:rFonts w:hint="eastAsia"/>
              </w:rPr>
            </w:pPr>
            <w:r>
              <w:rPr>
                <w:b/>
                <w:color w:val="FFFFFF"/>
                <w:sz w:val="17"/>
              </w:rPr>
              <w:t>Phase</w:t>
            </w:r>
          </w:p>
        </w:tc>
        <w:tc>
          <w:tcPr>
            <w:tcW w:w="230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E0ADFEE" w14:textId="77777777" w:rsidR="00781972" w:rsidRDefault="007D09FB">
            <w:pPr>
              <w:spacing w:before="40" w:after="40" w:line="264" w:lineRule="auto"/>
              <w:rPr>
                <w:rFonts w:hint="eastAsia"/>
              </w:rPr>
            </w:pPr>
            <w:r>
              <w:rPr>
                <w:b/>
                <w:color w:val="FFFFFF"/>
                <w:sz w:val="17"/>
              </w:rPr>
              <w:t>Strategic Theme</w:t>
            </w:r>
          </w:p>
        </w:tc>
        <w:tc>
          <w:tcPr>
            <w:tcW w:w="331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323DADE4" w14:textId="77777777" w:rsidR="00781972" w:rsidRDefault="007D09FB">
            <w:pPr>
              <w:spacing w:before="40" w:after="40" w:line="264" w:lineRule="auto"/>
              <w:rPr>
                <w:rFonts w:hint="eastAsia"/>
              </w:rPr>
            </w:pPr>
            <w:r>
              <w:rPr>
                <w:b/>
                <w:color w:val="FFFFFF"/>
                <w:sz w:val="17"/>
              </w:rPr>
              <w:t>Key Capabilities &amp; Epics Delivered</w:t>
            </w:r>
          </w:p>
        </w:tc>
        <w:tc>
          <w:tcPr>
            <w:tcW w:w="2117"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344C432" w14:textId="77777777" w:rsidR="00781972" w:rsidRDefault="007D09FB">
            <w:pPr>
              <w:spacing w:before="40" w:after="40" w:line="264" w:lineRule="auto"/>
              <w:rPr>
                <w:rFonts w:hint="eastAsia"/>
              </w:rPr>
            </w:pPr>
            <w:r>
              <w:rPr>
                <w:b/>
                <w:color w:val="FFFFFF"/>
                <w:sz w:val="17"/>
              </w:rPr>
              <w:t>Success Milestone Gate</w:t>
            </w:r>
          </w:p>
        </w:tc>
      </w:tr>
      <w:tr w:rsidR="00781972" w14:paraId="63B8DA9C"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29E3451" w14:textId="77777777" w:rsidR="00781972" w:rsidRDefault="007D09FB">
            <w:pPr>
              <w:spacing w:before="40" w:after="40" w:line="269" w:lineRule="auto"/>
              <w:rPr>
                <w:rFonts w:hint="eastAsia"/>
              </w:rPr>
            </w:pPr>
            <w:r>
              <w:rPr>
                <w:sz w:val="17"/>
              </w:rPr>
              <w:t>Phase 1: Foundation (Current MVP)</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49BA00" w14:textId="77777777" w:rsidR="00781972" w:rsidRDefault="007D09FB">
            <w:pPr>
              <w:spacing w:before="40" w:after="40" w:line="269" w:lineRule="auto"/>
              <w:rPr>
                <w:rFonts w:hint="eastAsia"/>
              </w:rPr>
            </w:pPr>
            <w:r>
              <w:rPr>
                <w:sz w:val="17"/>
              </w:rPr>
              <w:t>Core Artisanal Marketplace</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714C87" w14:textId="77777777" w:rsidR="00781972" w:rsidRDefault="007D09FB">
            <w:pPr>
              <w:spacing w:before="40" w:after="40" w:line="269" w:lineRule="auto"/>
              <w:rPr>
                <w:rFonts w:hint="eastAsia"/>
              </w:rPr>
            </w:pPr>
            <w:r>
              <w:rPr>
                <w:sz w:val="17"/>
              </w:rPr>
              <w:t>• Full India-first localization (INR ₹, +91 mobile, 6-digit PIN, Kg weights, Eggless tags).</w:t>
            </w:r>
            <w:r>
              <w:rPr>
                <w:sz w:val="17"/>
              </w:rPr>
              <w:br/>
              <w:t>• 8-Step Custom Cake Studio with live dynamic price counter.</w:t>
            </w:r>
            <w:r>
              <w:rPr>
                <w:sz w:val="17"/>
              </w:rPr>
              <w:br/>
              <w:t>• Single-bakery cart isolation with advance lead-time date enforcement.</w:t>
            </w:r>
            <w:r>
              <w:rPr>
                <w:sz w:val="17"/>
              </w:rPr>
              <w:br/>
              <w:t>• Bakery merchant dashboard with mandatory rejection reasoning.</w:t>
            </w:r>
            <w:r>
              <w:rPr>
                <w:sz w:val="17"/>
              </w:rPr>
              <w:br/>
              <w:t>• 7-stage linear order milestone tracking &amp; verified customer reviews.</w:t>
            </w:r>
            <w:r>
              <w:rPr>
                <w:sz w:val="17"/>
              </w:rPr>
              <w:br/>
              <w:t>• Automated Vitest test suite passing 9/9 business tests.</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A91BAD2" w14:textId="77777777" w:rsidR="00781972" w:rsidRDefault="007D09FB">
            <w:pPr>
              <w:spacing w:before="40" w:after="40" w:line="269" w:lineRule="auto"/>
              <w:rPr>
                <w:rFonts w:hint="eastAsia"/>
              </w:rPr>
            </w:pPr>
            <w:r>
              <w:rPr>
                <w:sz w:val="17"/>
              </w:rPr>
              <w:t>Production MVP live; zero data model schema regressions.</w:t>
            </w:r>
          </w:p>
        </w:tc>
      </w:tr>
      <w:tr w:rsidR="00781972" w14:paraId="7BC2326F"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A78816" w14:textId="77777777" w:rsidR="00781972" w:rsidRDefault="007D09FB">
            <w:pPr>
              <w:spacing w:before="40" w:after="40" w:line="269" w:lineRule="auto"/>
              <w:rPr>
                <w:rFonts w:hint="eastAsia"/>
              </w:rPr>
            </w:pPr>
            <w:r>
              <w:rPr>
                <w:sz w:val="17"/>
              </w:rPr>
              <w:lastRenderedPageBreak/>
              <w:t>Phase 2: Transactions (Next Horizon)</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71C7FAB" w14:textId="77777777" w:rsidR="00781972" w:rsidRDefault="007D09FB">
            <w:pPr>
              <w:spacing w:before="40" w:after="40" w:line="269" w:lineRule="auto"/>
              <w:rPr>
                <w:rFonts w:hint="eastAsia"/>
              </w:rPr>
            </w:pPr>
            <w:r>
              <w:rPr>
                <w:sz w:val="17"/>
              </w:rPr>
              <w:t>Payment &amp; Notification Infrastructure</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B5AAE7F" w14:textId="77777777" w:rsidR="00781972" w:rsidRDefault="007D09FB">
            <w:pPr>
              <w:spacing w:before="40" w:after="40" w:line="269" w:lineRule="auto"/>
              <w:rPr>
                <w:rFonts w:hint="eastAsia"/>
              </w:rPr>
            </w:pPr>
            <w:r>
              <w:rPr>
                <w:sz w:val="17"/>
              </w:rPr>
              <w:t>• Live Razorpay / Cashfree SDK integration for instant UPI, cards, and net banking.</w:t>
            </w:r>
            <w:r>
              <w:rPr>
                <w:sz w:val="17"/>
              </w:rPr>
              <w:br/>
              <w:t>• Automated WhatsApp Business API integration for instant order status alerts.</w:t>
            </w:r>
            <w:r>
              <w:rPr>
                <w:sz w:val="17"/>
              </w:rPr>
              <w:br/>
              <w:t>• Merchant kitchen blackout calendar to pause bookings during peak wedding dates.</w:t>
            </w:r>
            <w:r>
              <w:rPr>
                <w:sz w:val="17"/>
              </w:rPr>
              <w:br/>
              <w:t>• Customer order cancellation window (within 2 hours of placement before baking starts).</w:t>
            </w:r>
            <w:r>
              <w:rPr>
                <w:sz w:val="17"/>
              </w:rPr>
              <w:br/>
              <w:t>• Photo upload attachments in verified customer reviews.</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0E4FCC7" w14:textId="77777777" w:rsidR="00781972" w:rsidRDefault="007D09FB">
            <w:pPr>
              <w:spacing w:before="40" w:after="40" w:line="269" w:lineRule="auto"/>
              <w:rPr>
                <w:rFonts w:hint="eastAsia"/>
              </w:rPr>
            </w:pPr>
            <w:r>
              <w:rPr>
                <w:sz w:val="17"/>
              </w:rPr>
              <w:t>Live transaction processing; inbound merchant support calls reduced by &gt; 35%.</w:t>
            </w:r>
          </w:p>
        </w:tc>
      </w:tr>
      <w:tr w:rsidR="00781972" w14:paraId="62BBA7FF"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415CBDA" w14:textId="77777777" w:rsidR="00781972" w:rsidRDefault="007D09FB">
            <w:pPr>
              <w:spacing w:before="40" w:after="40" w:line="269" w:lineRule="auto"/>
              <w:rPr>
                <w:rFonts w:hint="eastAsia"/>
              </w:rPr>
            </w:pPr>
            <w:r>
              <w:rPr>
                <w:sz w:val="17"/>
              </w:rPr>
              <w:t>Phase 3: Intelligence (Scale Horizon)</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33A4A08" w14:textId="77777777" w:rsidR="00781972" w:rsidRDefault="007D09FB">
            <w:pPr>
              <w:spacing w:before="40" w:after="40" w:line="269" w:lineRule="auto"/>
              <w:rPr>
                <w:rFonts w:hint="eastAsia"/>
              </w:rPr>
            </w:pPr>
            <w:r>
              <w:rPr>
                <w:sz w:val="17"/>
              </w:rPr>
              <w:t>Kitchen Capacity &amp; Dynamic Radius</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36D498" w14:textId="77777777" w:rsidR="00781972" w:rsidRDefault="007D09FB">
            <w:pPr>
              <w:spacing w:before="40" w:after="40" w:line="269" w:lineRule="auto"/>
              <w:rPr>
                <w:rFonts w:hint="eastAsia"/>
              </w:rPr>
            </w:pPr>
            <w:r>
              <w:rPr>
                <w:sz w:val="17"/>
              </w:rPr>
              <w:t>• Algorithmic delivery polygon mapping based on customer PIN code and bakery kitchen radius.</w:t>
            </w:r>
            <w:r>
              <w:rPr>
                <w:sz w:val="17"/>
              </w:rPr>
              <w:br/>
              <w:t>• Dynamic kitchen scheduling engine calculating daily oven capacity in kilograms.</w:t>
            </w:r>
            <w:r>
              <w:rPr>
                <w:sz w:val="17"/>
              </w:rPr>
              <w:br/>
              <w:t>• Seasonal flavor recommendations (e.g. Alphonso Mango in summer, Kesar Pista in winter).</w:t>
            </w:r>
            <w:r>
              <w:rPr>
                <w:sz w:val="17"/>
              </w:rPr>
              <w:br/>
              <w:t>• Occasion reminder engine prompting repeat orders 14 days before family anniversaries.</w:t>
            </w:r>
          </w:p>
        </w:tc>
        <w:tc>
          <w:tcPr>
            <w:tcW w:w="2117"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86B431" w14:textId="77777777" w:rsidR="00781972" w:rsidRDefault="007D09FB">
            <w:pPr>
              <w:spacing w:before="40" w:after="40" w:line="269" w:lineRule="auto"/>
              <w:rPr>
                <w:rFonts w:hint="eastAsia"/>
              </w:rPr>
            </w:pPr>
            <w:r>
              <w:rPr>
                <w:sz w:val="17"/>
              </w:rPr>
              <w:t>Repeat order rate &gt; 25%; average bakery turnaround time &lt; 2 hours.</w:t>
            </w:r>
          </w:p>
        </w:tc>
      </w:tr>
      <w:tr w:rsidR="00781972" w14:paraId="2A3FF5EA"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28C690" w14:textId="77777777" w:rsidR="00781972" w:rsidRDefault="007D09FB">
            <w:pPr>
              <w:spacing w:before="40" w:after="40" w:line="269" w:lineRule="auto"/>
              <w:rPr>
                <w:rFonts w:hint="eastAsia"/>
              </w:rPr>
            </w:pPr>
            <w:r>
              <w:rPr>
                <w:sz w:val="17"/>
              </w:rPr>
              <w:t>Phase 4: Ecosystem (Expansion Horizon)</w:t>
            </w:r>
          </w:p>
        </w:tc>
        <w:tc>
          <w:tcPr>
            <w:tcW w:w="230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B5675DA" w14:textId="77777777" w:rsidR="00781972" w:rsidRDefault="007D09FB">
            <w:pPr>
              <w:spacing w:before="40" w:after="40" w:line="269" w:lineRule="auto"/>
              <w:rPr>
                <w:rFonts w:hint="eastAsia"/>
              </w:rPr>
            </w:pPr>
            <w:r>
              <w:rPr>
                <w:sz w:val="17"/>
              </w:rPr>
              <w:t>Mobile Apps &amp; B2B Gifting</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EF4097A" w14:textId="77777777" w:rsidR="00781972" w:rsidRDefault="007D09FB">
            <w:pPr>
              <w:spacing w:before="40" w:after="40" w:line="269" w:lineRule="auto"/>
              <w:rPr>
                <w:rFonts w:hint="eastAsia"/>
              </w:rPr>
            </w:pPr>
            <w:r>
              <w:rPr>
                <w:sz w:val="17"/>
              </w:rPr>
              <w:t>• Native mobile applications (iOS &amp; Android) built via React Native sharing design tokens.</w:t>
            </w:r>
            <w:r>
              <w:rPr>
                <w:sz w:val="17"/>
              </w:rPr>
              <w:br/>
              <w:t>• Multi-city expansion into Tier-1 metros (Delhi NCR, Bengaluru, Hyderabad, Pune, Chennai).</w:t>
            </w:r>
            <w:r>
              <w:rPr>
                <w:sz w:val="17"/>
              </w:rPr>
              <w:br/>
              <w:t>• Corporate B2B gifting portal with bulk GST invoicing and scheduled multi-address dispatch.</w:t>
            </w:r>
            <w:r>
              <w:rPr>
                <w:sz w:val="17"/>
              </w:rPr>
              <w:br/>
              <w:t>• Interactive WebGL 3D cake builder preview with augmented reality surface projection.</w:t>
            </w:r>
          </w:p>
        </w:tc>
        <w:tc>
          <w:tcPr>
            <w:tcW w:w="2117"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1C92FD" w14:textId="77777777" w:rsidR="00781972" w:rsidRDefault="007D09FB">
            <w:pPr>
              <w:spacing w:before="40" w:after="40" w:line="269" w:lineRule="auto"/>
              <w:rPr>
                <w:rFonts w:hint="eastAsia"/>
              </w:rPr>
            </w:pPr>
            <w:r>
              <w:rPr>
                <w:sz w:val="17"/>
              </w:rPr>
              <w:t>10,000+ monthly delivered orders; nationwide artisanal patisserie network.</w:t>
            </w:r>
          </w:p>
        </w:tc>
      </w:tr>
    </w:tbl>
    <w:p w14:paraId="72C9CB2D" w14:textId="77777777" w:rsidR="00781972" w:rsidRDefault="007D09FB">
      <w:pPr>
        <w:pStyle w:val="Heading1"/>
        <w:spacing w:before="200" w:after="40"/>
      </w:pPr>
      <w:bookmarkStart w:id="80" w:name="_Toc242198936"/>
      <w:r>
        <w:rPr>
          <w:rFonts w:ascii="Segoe UI" w:hAnsi="Segoe UI"/>
          <w:color w:val="4A1E29"/>
          <w:sz w:val="36"/>
        </w:rPr>
        <w:t>32. Future Features Strategic Evaluation</w:t>
      </w:r>
      <w:bookmarkEnd w:id="80"/>
    </w:p>
    <w:p w14:paraId="42846DE4" w14:textId="77777777" w:rsidR="00781972" w:rsidRDefault="007D09FB">
      <w:pPr>
        <w:spacing w:after="40"/>
        <w:rPr>
          <w:rFonts w:hint="eastAsia"/>
        </w:rPr>
      </w:pPr>
      <w:r>
        <w:t>Historical documentation suggested various ambitious feature concepts. Below is a structured Product Management critique evaluating each concept across user value, business viability, and engineering complexity.</w:t>
      </w:r>
    </w:p>
    <w:p w14:paraId="6D789712" w14:textId="77777777" w:rsidR="00781972" w:rsidRDefault="007D09FB">
      <w:pPr>
        <w:pStyle w:val="Heading2"/>
        <w:spacing w:before="160" w:after="40"/>
      </w:pPr>
      <w:bookmarkStart w:id="81" w:name="_Toc242198937"/>
      <w:r>
        <w:rPr>
          <w:rFonts w:ascii="Segoe UI" w:hAnsi="Segoe UI"/>
          <w:color w:val="C93B67"/>
        </w:rPr>
        <w:t>Feature 1: Live Razorpay / Cashfree UPI Gateway Integration</w:t>
      </w:r>
      <w:bookmarkEnd w:id="81"/>
    </w:p>
    <w:p w14:paraId="4648862C" w14:textId="77777777" w:rsidR="00781972" w:rsidRDefault="007D09FB">
      <w:pPr>
        <w:spacing w:after="40"/>
        <w:rPr>
          <w:rFonts w:hint="eastAsia"/>
        </w:rPr>
      </w:pPr>
      <w:r>
        <w:rPr>
          <w:b/>
        </w:rPr>
        <w:t>Strategic Rationale:</w:t>
      </w:r>
      <w:r>
        <w:t xml:space="preserve"> Why it matters: Eliminates reliance on Pay on Delivery and manual UPI invoice transfers, unlocking instant automated settlement and automated refunds upon bakery rejection.</w:t>
      </w:r>
    </w:p>
    <w:p w14:paraId="675030E8" w14:textId="77777777" w:rsidR="00781972" w:rsidRDefault="007D09FB">
      <w:pPr>
        <w:spacing w:after="40"/>
        <w:rPr>
          <w:rFonts w:hint="eastAsia"/>
        </w:rPr>
      </w:pPr>
      <w:r>
        <w:rPr>
          <w:b/>
        </w:rPr>
        <w:t>User Value Assessment:</w:t>
      </w:r>
      <w:r>
        <w:t xml:space="preserve"> User Value: High. Seamless one-click checkout via Google Pay, PhonePe, and Paytm.</w:t>
      </w:r>
    </w:p>
    <w:p w14:paraId="0A7115D7" w14:textId="77777777" w:rsidR="00781972" w:rsidRDefault="007D09FB">
      <w:pPr>
        <w:spacing w:after="40"/>
        <w:rPr>
          <w:rFonts w:hint="eastAsia"/>
        </w:rPr>
      </w:pPr>
      <w:r>
        <w:rPr>
          <w:b/>
        </w:rPr>
        <w:t>Business Value Assessment:</w:t>
      </w:r>
      <w:r>
        <w:t xml:space="preserve"> Business Value: Massive. Decreases checkout drop-off, enables automated platform commission collection (15% take-rate), and eliminates cash handling.</w:t>
      </w:r>
    </w:p>
    <w:p w14:paraId="2F5F9F9D" w14:textId="77777777" w:rsidR="00781972" w:rsidRDefault="007D09FB">
      <w:pPr>
        <w:spacing w:after="40"/>
        <w:rPr>
          <w:rFonts w:hint="eastAsia"/>
        </w:rPr>
      </w:pPr>
      <w:r>
        <w:rPr>
          <w:b/>
        </w:rPr>
        <w:lastRenderedPageBreak/>
        <w:t>Technical Complexity:</w:t>
      </w:r>
      <w:r>
        <w:t xml:space="preserve"> Technical Complexity: Moderate. Standard webhook handling with HMAC signature validation and payment status reconciliation.</w:t>
      </w:r>
    </w:p>
    <w:p w14:paraId="027B20F5" w14:textId="77777777" w:rsidR="00781972" w:rsidRDefault="007D09FB">
      <w:pPr>
        <w:spacing w:after="40"/>
        <w:rPr>
          <w:rFonts w:hint="eastAsia"/>
        </w:rPr>
      </w:pPr>
      <w:r>
        <w:rPr>
          <w:b/>
        </w:rPr>
        <w:t>PM Prioritization Verdict:</w:t>
      </w:r>
      <w:r>
        <w:t xml:space="preserve"> Strategic Priority: P0 (Immediate Priority for Phase 2).</w:t>
      </w:r>
    </w:p>
    <w:p w14:paraId="48ABFF17" w14:textId="77777777" w:rsidR="00781972" w:rsidRDefault="007D09FB">
      <w:pPr>
        <w:pStyle w:val="Heading2"/>
        <w:spacing w:before="160" w:after="40"/>
      </w:pPr>
      <w:bookmarkStart w:id="82" w:name="_Toc242198938"/>
      <w:r>
        <w:rPr>
          <w:rFonts w:ascii="Segoe UI" w:hAnsi="Segoe UI"/>
          <w:color w:val="C93B67"/>
        </w:rPr>
        <w:t>Feature 2: Automated WhatsApp Business API Notifications</w:t>
      </w:r>
      <w:bookmarkEnd w:id="82"/>
    </w:p>
    <w:p w14:paraId="0965F605" w14:textId="77777777" w:rsidR="00781972" w:rsidRDefault="007D09FB">
      <w:pPr>
        <w:spacing w:after="40"/>
        <w:rPr>
          <w:rFonts w:hint="eastAsia"/>
        </w:rPr>
      </w:pPr>
      <w:r>
        <w:rPr>
          <w:b/>
        </w:rPr>
        <w:t>Strategic Rationale:</w:t>
      </w:r>
      <w:r>
        <w:t xml:space="preserve"> Why it matters: WhatsApp is India's default communication channel. Sending automated alerts for `ACCEPTED`, `PREPARING`, and `OUT_FOR_DELIVERY` meets users where they already are.</w:t>
      </w:r>
    </w:p>
    <w:p w14:paraId="279BCE12" w14:textId="77777777" w:rsidR="00781972" w:rsidRDefault="007D09FB">
      <w:pPr>
        <w:spacing w:after="40"/>
        <w:rPr>
          <w:rFonts w:hint="eastAsia"/>
        </w:rPr>
      </w:pPr>
      <w:r>
        <w:rPr>
          <w:b/>
        </w:rPr>
        <w:t>User Value Assessment:</w:t>
      </w:r>
      <w:r>
        <w:t xml:space="preserve"> User Value: High. Instant, anxiety-free updates without needing to remember login passwords or visit the website.</w:t>
      </w:r>
    </w:p>
    <w:p w14:paraId="1F3D617B" w14:textId="77777777" w:rsidR="00781972" w:rsidRDefault="007D09FB">
      <w:pPr>
        <w:spacing w:after="40"/>
        <w:rPr>
          <w:rFonts w:hint="eastAsia"/>
        </w:rPr>
      </w:pPr>
      <w:r>
        <w:rPr>
          <w:b/>
        </w:rPr>
        <w:t>Business Value Assessment:</w:t>
      </w:r>
      <w:r>
        <w:t xml:space="preserve"> Business Value: High. Slashes inbound support inquiries and customer phone calls to bakeries by over 60%.</w:t>
      </w:r>
    </w:p>
    <w:p w14:paraId="10D17677" w14:textId="77777777" w:rsidR="00781972" w:rsidRDefault="007D09FB">
      <w:pPr>
        <w:spacing w:after="40"/>
        <w:rPr>
          <w:rFonts w:hint="eastAsia"/>
        </w:rPr>
      </w:pPr>
      <w:r>
        <w:rPr>
          <w:b/>
        </w:rPr>
        <w:t>Technical Complexity:</w:t>
      </w:r>
      <w:r>
        <w:t xml:space="preserve"> Technical Complexity: Low to Moderate. Integration with Meta WhatsApp Cloud API or Twilio via message template webhooks.</w:t>
      </w:r>
    </w:p>
    <w:p w14:paraId="4EBA7158" w14:textId="77777777" w:rsidR="00781972" w:rsidRDefault="007D09FB">
      <w:pPr>
        <w:spacing w:after="40"/>
        <w:rPr>
          <w:rFonts w:hint="eastAsia"/>
        </w:rPr>
      </w:pPr>
      <w:r>
        <w:rPr>
          <w:b/>
        </w:rPr>
        <w:t>PM Prioritization Verdict:</w:t>
      </w:r>
      <w:r>
        <w:t xml:space="preserve"> Strategic Priority: P0 (Immediate Priority for Phase 2).</w:t>
      </w:r>
    </w:p>
    <w:p w14:paraId="619B2D0F" w14:textId="77777777" w:rsidR="00781972" w:rsidRDefault="007D09FB">
      <w:pPr>
        <w:pStyle w:val="Heading2"/>
        <w:spacing w:before="160" w:after="40"/>
      </w:pPr>
      <w:bookmarkStart w:id="83" w:name="_Toc242198939"/>
      <w:r>
        <w:rPr>
          <w:rFonts w:ascii="Segoe UI" w:hAnsi="Segoe UI"/>
          <w:color w:val="C93B67"/>
        </w:rPr>
        <w:t>Feature 3: Dynamic Kitchen Capacity &amp; Blackout Scheduling</w:t>
      </w:r>
      <w:bookmarkEnd w:id="83"/>
    </w:p>
    <w:p w14:paraId="191C8E77" w14:textId="77777777" w:rsidR="00781972" w:rsidRDefault="007D09FB">
      <w:pPr>
        <w:spacing w:after="40"/>
        <w:rPr>
          <w:rFonts w:hint="eastAsia"/>
        </w:rPr>
      </w:pPr>
      <w:r>
        <w:rPr>
          <w:b/>
        </w:rPr>
        <w:t>Strategic Rationale:</w:t>
      </w:r>
      <w:r>
        <w:t xml:space="preserve"> Why it matters: Boutique artisan kitchens have finite oven and chef capacity. During major wedding seasons or festival weekends, bakeries get overwhelmed.</w:t>
      </w:r>
    </w:p>
    <w:p w14:paraId="779221ED" w14:textId="77777777" w:rsidR="00781972" w:rsidRDefault="007D09FB">
      <w:pPr>
        <w:spacing w:after="40"/>
        <w:rPr>
          <w:rFonts w:hint="eastAsia"/>
        </w:rPr>
      </w:pPr>
      <w:r>
        <w:rPr>
          <w:b/>
        </w:rPr>
        <w:t>User Value Assessment:</w:t>
      </w:r>
      <w:r>
        <w:t xml:space="preserve"> User Value: Medium. Prevents disappointed customers from having their orders rejected after waiting hours.</w:t>
      </w:r>
    </w:p>
    <w:p w14:paraId="3C2C71DE" w14:textId="77777777" w:rsidR="00781972" w:rsidRDefault="007D09FB">
      <w:pPr>
        <w:spacing w:after="40"/>
        <w:rPr>
          <w:rFonts w:hint="eastAsia"/>
        </w:rPr>
      </w:pPr>
      <w:r>
        <w:rPr>
          <w:b/>
        </w:rPr>
        <w:t>Business Value Assessment:</w:t>
      </w:r>
      <w:r>
        <w:t xml:space="preserve"> Business Value: High. Prevents merchant burnout and protects brand trust by enforcing realistic kitchen workloads.</w:t>
      </w:r>
    </w:p>
    <w:p w14:paraId="1019135D" w14:textId="77777777" w:rsidR="00781972" w:rsidRDefault="007D09FB">
      <w:pPr>
        <w:spacing w:after="40"/>
        <w:rPr>
          <w:rFonts w:hint="eastAsia"/>
        </w:rPr>
      </w:pPr>
      <w:r>
        <w:rPr>
          <w:b/>
        </w:rPr>
        <w:t>Technical Complexity:</w:t>
      </w:r>
      <w:r>
        <w:t xml:space="preserve"> Technical Complexity: Moderate. Adding daily capacity ceilings (`max_daily_kg`) and blackout date ranges to the bakery profile.</w:t>
      </w:r>
    </w:p>
    <w:p w14:paraId="2D0895BA" w14:textId="77777777" w:rsidR="00781972" w:rsidRDefault="007D09FB">
      <w:pPr>
        <w:spacing w:after="40"/>
        <w:rPr>
          <w:rFonts w:hint="eastAsia"/>
        </w:rPr>
      </w:pPr>
      <w:r>
        <w:rPr>
          <w:b/>
        </w:rPr>
        <w:t>PM Prioritization Verdict:</w:t>
      </w:r>
      <w:r>
        <w:t xml:space="preserve"> Strategic Priority: P1 (Phase 2).</w:t>
      </w:r>
    </w:p>
    <w:p w14:paraId="3D64CA3A" w14:textId="77777777" w:rsidR="00781972" w:rsidRDefault="007D09FB">
      <w:pPr>
        <w:pStyle w:val="Heading2"/>
        <w:spacing w:before="160" w:after="40"/>
      </w:pPr>
      <w:bookmarkStart w:id="84" w:name="_Toc242198940"/>
      <w:r>
        <w:rPr>
          <w:rFonts w:ascii="Segoe UI" w:hAnsi="Segoe UI"/>
          <w:color w:val="C93B67"/>
        </w:rPr>
        <w:t>Feature 4: AI-Powered Cake Inscription &amp; Flavor Pairing Assistant</w:t>
      </w:r>
      <w:bookmarkEnd w:id="84"/>
    </w:p>
    <w:p w14:paraId="5EAEDBC0" w14:textId="77777777" w:rsidR="00781972" w:rsidRDefault="007D09FB">
      <w:pPr>
        <w:spacing w:after="40"/>
        <w:rPr>
          <w:rFonts w:hint="eastAsia"/>
        </w:rPr>
      </w:pPr>
      <w:r>
        <w:rPr>
          <w:b/>
        </w:rPr>
        <w:t>Strategic Rationale:</w:t>
      </w:r>
      <w:r>
        <w:t xml:space="preserve"> Why it matters: Customers frequently struggle with what to write on birthday cakes or whether a Rasmalai sponge pairs well with chocolate ganache.</w:t>
      </w:r>
    </w:p>
    <w:p w14:paraId="753135EE" w14:textId="77777777" w:rsidR="00781972" w:rsidRDefault="007D09FB">
      <w:pPr>
        <w:spacing w:after="40"/>
        <w:rPr>
          <w:rFonts w:hint="eastAsia"/>
        </w:rPr>
      </w:pPr>
      <w:r>
        <w:rPr>
          <w:b/>
        </w:rPr>
        <w:t>User Value Assessment:</w:t>
      </w:r>
      <w:r>
        <w:t xml:space="preserve"> User Value: Medium. Provides creative inspiration for celebration messages and validates flavor harmony.</w:t>
      </w:r>
    </w:p>
    <w:p w14:paraId="7BEEDBDA" w14:textId="77777777" w:rsidR="00781972" w:rsidRDefault="007D09FB">
      <w:pPr>
        <w:spacing w:after="40"/>
        <w:rPr>
          <w:rFonts w:hint="eastAsia"/>
        </w:rPr>
      </w:pPr>
      <w:r>
        <w:rPr>
          <w:b/>
        </w:rPr>
        <w:t>Business Value Assessment:</w:t>
      </w:r>
      <w:r>
        <w:t xml:space="preserve"> Business Value: Moderate. Minor lift in custom studio completion; strong PR and marketing novelty.</w:t>
      </w:r>
    </w:p>
    <w:p w14:paraId="157525B8" w14:textId="77777777" w:rsidR="00781972" w:rsidRDefault="007D09FB">
      <w:pPr>
        <w:spacing w:after="40"/>
        <w:rPr>
          <w:rFonts w:hint="eastAsia"/>
        </w:rPr>
      </w:pPr>
      <w:r>
        <w:rPr>
          <w:b/>
        </w:rPr>
        <w:t>Technical Complexity:</w:t>
      </w:r>
      <w:r>
        <w:t xml:space="preserve"> Technical Complexity: Moderate. LLM prompt wrapper with culinary guardrails and token filtering.</w:t>
      </w:r>
    </w:p>
    <w:p w14:paraId="4A34D07F" w14:textId="77777777" w:rsidR="00781972" w:rsidRDefault="007D09FB">
      <w:pPr>
        <w:spacing w:after="40"/>
        <w:rPr>
          <w:rFonts w:hint="eastAsia"/>
        </w:rPr>
      </w:pPr>
      <w:r>
        <w:rPr>
          <w:b/>
        </w:rPr>
        <w:t>PM Prioritization Verdict:</w:t>
      </w:r>
      <w:r>
        <w:t xml:space="preserve"> Strategic Priority: P3 (Phase 3 Horizon).</w:t>
      </w:r>
    </w:p>
    <w:p w14:paraId="672F6B01" w14:textId="77777777" w:rsidR="00781972" w:rsidRDefault="007D09FB">
      <w:pPr>
        <w:pStyle w:val="Heading2"/>
        <w:spacing w:before="160" w:after="40"/>
      </w:pPr>
      <w:bookmarkStart w:id="85" w:name="_Toc242198941"/>
      <w:r>
        <w:rPr>
          <w:rFonts w:ascii="Segoe UI" w:hAnsi="Segoe UI"/>
          <w:color w:val="C93B67"/>
        </w:rPr>
        <w:t>Feature 5: Interactive 3D WebGL / Augmented Reality (AR) Cake Preview</w:t>
      </w:r>
      <w:bookmarkEnd w:id="85"/>
    </w:p>
    <w:p w14:paraId="21290186" w14:textId="77777777" w:rsidR="00781972" w:rsidRDefault="007D09FB">
      <w:pPr>
        <w:spacing w:after="40"/>
        <w:rPr>
          <w:rFonts w:hint="eastAsia"/>
        </w:rPr>
      </w:pPr>
      <w:r>
        <w:rPr>
          <w:b/>
        </w:rPr>
        <w:t>Strategic Rationale:</w:t>
      </w:r>
      <w:r>
        <w:t xml:space="preserve"> Why it matters: Allows customers to project a 3D model of their custom 2-tier cake onto their dining table to visualize scale before ordering.</w:t>
      </w:r>
    </w:p>
    <w:p w14:paraId="3D2C2455" w14:textId="77777777" w:rsidR="00781972" w:rsidRDefault="007D09FB">
      <w:pPr>
        <w:spacing w:after="40"/>
        <w:rPr>
          <w:rFonts w:hint="eastAsia"/>
        </w:rPr>
      </w:pPr>
      <w:r>
        <w:rPr>
          <w:b/>
        </w:rPr>
        <w:t>User Value Assessment:</w:t>
      </w:r>
      <w:r>
        <w:t xml:space="preserve"> User Value: Moderate. High visual delight, but does not solve core culinary or logistics pain points.</w:t>
      </w:r>
    </w:p>
    <w:p w14:paraId="617AA2A0" w14:textId="77777777" w:rsidR="00781972" w:rsidRDefault="007D09FB">
      <w:pPr>
        <w:spacing w:after="40"/>
        <w:rPr>
          <w:rFonts w:hint="eastAsia"/>
        </w:rPr>
      </w:pPr>
      <w:r>
        <w:rPr>
          <w:b/>
        </w:rPr>
        <w:t>Business Value Assessment:</w:t>
      </w:r>
      <w:r>
        <w:t xml:space="preserve"> Business Value: Low to Moderate. High development effort with marginal conversion lift on standard 1.0 Kg cakes.</w:t>
      </w:r>
    </w:p>
    <w:p w14:paraId="38BDB47C" w14:textId="77777777" w:rsidR="00781972" w:rsidRDefault="007D09FB">
      <w:pPr>
        <w:spacing w:after="40"/>
        <w:rPr>
          <w:rFonts w:hint="eastAsia"/>
        </w:rPr>
      </w:pPr>
      <w:r>
        <w:rPr>
          <w:b/>
        </w:rPr>
        <w:t>Technical Complexity:</w:t>
      </w:r>
      <w:r>
        <w:t xml:space="preserve"> Technical Complexity: Very High. Requires 3D procedural mesh generation based on 8 dynamic builder parameters and WebXR compatibility.</w:t>
      </w:r>
    </w:p>
    <w:p w14:paraId="60C1C326" w14:textId="77777777" w:rsidR="00781972" w:rsidRDefault="007D09FB">
      <w:pPr>
        <w:spacing w:after="40"/>
        <w:rPr>
          <w:rFonts w:hint="eastAsia"/>
        </w:rPr>
      </w:pPr>
      <w:r>
        <w:rPr>
          <w:b/>
        </w:rPr>
        <w:t>PM Prioritization Verdict:</w:t>
      </w:r>
      <w:r>
        <w:t xml:space="preserve"> Strategic Priority: P4 (Future Vision - Not Recommended for Core Marketplace).</w:t>
      </w:r>
    </w:p>
    <w:p w14:paraId="04687B4D" w14:textId="77777777" w:rsidR="00781972" w:rsidRDefault="007D09FB">
      <w:pPr>
        <w:pStyle w:val="Heading1"/>
        <w:spacing w:before="200" w:after="40"/>
      </w:pPr>
      <w:bookmarkStart w:id="86" w:name="_Toc242198942"/>
      <w:r>
        <w:rPr>
          <w:rFonts w:ascii="Segoe UI" w:hAnsi="Segoe UI"/>
          <w:color w:val="4A1E29"/>
          <w:sz w:val="36"/>
        </w:rPr>
        <w:lastRenderedPageBreak/>
        <w:t>33. Explicit Non-Goals &amp; Boundaries</w:t>
      </w:r>
      <w:bookmarkEnd w:id="86"/>
    </w:p>
    <w:p w14:paraId="374EDB11" w14:textId="77777777" w:rsidR="00781972" w:rsidRDefault="007D09FB">
      <w:pPr>
        <w:spacing w:after="40"/>
        <w:rPr>
          <w:rFonts w:hint="eastAsia"/>
        </w:rPr>
      </w:pPr>
      <w:r>
        <w:t xml:space="preserve">Defining what a product will </w:t>
      </w:r>
      <w:r>
        <w:rPr>
          <w:b/>
        </w:rPr>
        <w:t>NOT</w:t>
      </w:r>
      <w:r>
        <w:t xml:space="preserve"> build is just as critical as defining what it will build. The following non-goals are formally excluded from the current and near-term product boundaries to preserve focus and operational viability:</w:t>
      </w:r>
    </w:p>
    <w:p w14:paraId="6736E773" w14:textId="77777777" w:rsidR="00781972" w:rsidRDefault="007D09FB">
      <w:pPr>
        <w:pStyle w:val="ListBullet"/>
        <w:spacing w:after="40"/>
        <w:rPr>
          <w:rFonts w:hint="eastAsia"/>
        </w:rPr>
      </w:pPr>
      <w:r>
        <w:rPr>
          <w:b/>
          <w:color w:val="4A1E29"/>
        </w:rPr>
        <w:t xml:space="preserve">Non-Goal 1: Mass Quick-Commerce Instant Delivery: </w:t>
      </w:r>
      <w:r>
        <w:t>Whisk &amp; Layers will NOT build 15-minute or 30-minute delivery infrastructure. Handcrafted celebration cakes require minimum 24-to-72-hour artisan preparation. Competing with Blinkit/Zepto on speed compromises gourmet culinary integrity.</w:t>
      </w:r>
    </w:p>
    <w:p w14:paraId="405A2389" w14:textId="77777777" w:rsidR="00781972" w:rsidRDefault="007D09FB">
      <w:pPr>
        <w:pStyle w:val="ListBullet"/>
        <w:spacing w:after="40"/>
        <w:rPr>
          <w:rFonts w:hint="eastAsia"/>
        </w:rPr>
      </w:pPr>
      <w:r>
        <w:rPr>
          <w:b/>
          <w:color w:val="4A1E29"/>
        </w:rPr>
        <w:t xml:space="preserve">Non-Goal 2: Fully Autonomous AI-Generated Free-Form Baking: </w:t>
      </w:r>
      <w:r>
        <w:t>Whisk &amp; Layers will NOT allow customers to type unconstrained natural language prompts for automated cake generation. Customization is strictly constrained to vetted, realistic culinary tokens to prevent unfulfillable kitchen requests.</w:t>
      </w:r>
    </w:p>
    <w:p w14:paraId="5D1202CE" w14:textId="77777777" w:rsidR="00781972" w:rsidRDefault="007D09FB">
      <w:pPr>
        <w:pStyle w:val="ListBullet"/>
        <w:spacing w:after="40"/>
        <w:rPr>
          <w:rFonts w:hint="eastAsia"/>
        </w:rPr>
      </w:pPr>
      <w:r>
        <w:rPr>
          <w:b/>
          <w:color w:val="4A1E29"/>
        </w:rPr>
        <w:t xml:space="preserve">Non-Goal 3: In-House Two-Wheeler Delivery Fleet: </w:t>
      </w:r>
      <w:r>
        <w:t>Whisk &amp; Layers will NOT employ or manage an in-house delivery fleet. Fragile, multi-tier celebration cakes require specialized fragile-handling transport or temperature-controlled four-wheelers managed via specialized 3PL logistics partners.</w:t>
      </w:r>
    </w:p>
    <w:p w14:paraId="17026FFB" w14:textId="77777777" w:rsidR="00781972" w:rsidRDefault="007D09FB">
      <w:pPr>
        <w:pStyle w:val="ListBullet"/>
        <w:spacing w:after="40"/>
        <w:rPr>
          <w:rFonts w:hint="eastAsia"/>
        </w:rPr>
      </w:pPr>
      <w:r>
        <w:rPr>
          <w:b/>
          <w:color w:val="4A1E29"/>
        </w:rPr>
        <w:t xml:space="preserve">Non-Goal 4: Complex Bakery Enterprise Resource Planning (ERP): </w:t>
      </w:r>
      <w:r>
        <w:t>Whisk &amp; Layers is a customer-facing marketplace and order management tool, NOT a full-scale accounting, raw ingredient procurement, or payroll ERP for bakeries.</w:t>
      </w:r>
    </w:p>
    <w:p w14:paraId="538EAD2D" w14:textId="77777777" w:rsidR="00781972" w:rsidRDefault="007D09FB">
      <w:pPr>
        <w:pStyle w:val="ListBullet"/>
        <w:spacing w:after="40"/>
        <w:rPr>
          <w:rFonts w:hint="eastAsia"/>
        </w:rPr>
      </w:pPr>
      <w:r>
        <w:rPr>
          <w:b/>
          <w:color w:val="4A1E29"/>
        </w:rPr>
        <w:t xml:space="preserve">Non-Goal 5: International Delivery &amp; Non-INR Currency: </w:t>
      </w:r>
      <w:r>
        <w:t>Whisk &amp; Layers will NOT support cross-border deliveries or international currencies in MVP. Focus remains exclusively on domestic Indian urban celebration hubs.</w:t>
      </w:r>
    </w:p>
    <w:p w14:paraId="23966BA5" w14:textId="77777777" w:rsidR="00781972" w:rsidRDefault="007D09FB">
      <w:pPr>
        <w:pStyle w:val="Heading1"/>
        <w:spacing w:before="200" w:after="40"/>
      </w:pPr>
      <w:bookmarkStart w:id="87" w:name="_Toc242198943"/>
      <w:r>
        <w:rPr>
          <w:rFonts w:ascii="Segoe UI" w:hAnsi="Segoe UI"/>
          <w:color w:val="4A1E29"/>
          <w:sz w:val="36"/>
        </w:rPr>
        <w:t>34. Open Product Questions &amp; Unresolved Decisions</w:t>
      </w:r>
      <w:bookmarkEnd w:id="87"/>
    </w:p>
    <w:p w14:paraId="5CAC59AE" w14:textId="77777777" w:rsidR="00781972" w:rsidRDefault="007D09FB">
      <w:pPr>
        <w:spacing w:after="40"/>
        <w:rPr>
          <w:rFonts w:hint="eastAsia"/>
        </w:rPr>
      </w:pPr>
      <w:r>
        <w:t>A mature product document explicitly documents open strategic questions that require operational pilot testing and empirical data post-launch:</w:t>
      </w:r>
    </w:p>
    <w:tbl>
      <w:tblPr>
        <w:tblW w:w="0" w:type="auto"/>
        <w:jc w:val="center"/>
        <w:tblLayout w:type="fixed"/>
        <w:tblLook w:val="04A0" w:firstRow="1" w:lastRow="0" w:firstColumn="1" w:lastColumn="0" w:noHBand="0" w:noVBand="1"/>
      </w:tblPr>
      <w:tblGrid>
        <w:gridCol w:w="1152"/>
        <w:gridCol w:w="2592"/>
        <w:gridCol w:w="3312"/>
        <w:gridCol w:w="2549"/>
      </w:tblGrid>
      <w:tr w:rsidR="00781972" w14:paraId="5B6B8A80" w14:textId="77777777">
        <w:trPr>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AF93FA7" w14:textId="77777777" w:rsidR="00781972" w:rsidRDefault="007D09FB">
            <w:pPr>
              <w:spacing w:before="40" w:after="40" w:line="264" w:lineRule="auto"/>
              <w:rPr>
                <w:rFonts w:hint="eastAsia"/>
              </w:rPr>
            </w:pPr>
            <w:r>
              <w:rPr>
                <w:b/>
                <w:color w:val="FFFFFF"/>
                <w:sz w:val="17"/>
              </w:rPr>
              <w:t>Question #</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70BC289" w14:textId="77777777" w:rsidR="00781972" w:rsidRDefault="007D09FB">
            <w:pPr>
              <w:spacing w:before="40" w:after="40" w:line="264" w:lineRule="auto"/>
              <w:rPr>
                <w:rFonts w:hint="eastAsia"/>
              </w:rPr>
            </w:pPr>
            <w:r>
              <w:rPr>
                <w:b/>
                <w:color w:val="FFFFFF"/>
                <w:sz w:val="17"/>
              </w:rPr>
              <w:t>Strategic Product Dilemma</w:t>
            </w:r>
          </w:p>
        </w:tc>
        <w:tc>
          <w:tcPr>
            <w:tcW w:w="331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932C595" w14:textId="77777777" w:rsidR="00781972" w:rsidRDefault="007D09FB">
            <w:pPr>
              <w:spacing w:before="40" w:after="40" w:line="264" w:lineRule="auto"/>
              <w:rPr>
                <w:rFonts w:hint="eastAsia"/>
              </w:rPr>
            </w:pPr>
            <w:r>
              <w:rPr>
                <w:b/>
                <w:color w:val="FFFFFF"/>
                <w:sz w:val="17"/>
              </w:rPr>
              <w:t>Candidate Options Under Review</w:t>
            </w:r>
          </w:p>
        </w:tc>
        <w:tc>
          <w:tcPr>
            <w:tcW w:w="2549"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BD2A75D" w14:textId="77777777" w:rsidR="00781972" w:rsidRDefault="007D09FB">
            <w:pPr>
              <w:spacing w:before="40" w:after="40" w:line="264" w:lineRule="auto"/>
              <w:rPr>
                <w:rFonts w:hint="eastAsia"/>
              </w:rPr>
            </w:pPr>
            <w:r>
              <w:rPr>
                <w:b/>
                <w:color w:val="FFFFFF"/>
                <w:sz w:val="17"/>
              </w:rPr>
              <w:t>Resolution Criteria &amp; Metric</w:t>
            </w:r>
          </w:p>
        </w:tc>
      </w:tr>
      <w:tr w:rsidR="00781972" w14:paraId="6981952D"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AD4A1C" w14:textId="77777777" w:rsidR="00781972" w:rsidRDefault="007D09FB">
            <w:pPr>
              <w:spacing w:before="40" w:after="40" w:line="269" w:lineRule="auto"/>
              <w:rPr>
                <w:rFonts w:hint="eastAsia"/>
              </w:rPr>
            </w:pPr>
            <w:r>
              <w:rPr>
                <w:sz w:val="17"/>
              </w:rPr>
              <w:t>OQ-01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E00E671" w14:textId="77777777" w:rsidR="00781972" w:rsidRDefault="007D09FB">
            <w:pPr>
              <w:spacing w:before="40" w:after="40" w:line="269" w:lineRule="auto"/>
              <w:rPr>
                <w:rFonts w:hint="eastAsia"/>
              </w:rPr>
            </w:pPr>
            <w:r>
              <w:rPr>
                <w:sz w:val="17"/>
              </w:rPr>
              <w:t>What should be the maximum SLA window for bakery order decisions before auto-cancelling?</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39567D2" w14:textId="77777777" w:rsidR="00781972" w:rsidRDefault="007D09FB">
            <w:pPr>
              <w:spacing w:before="40" w:after="40" w:line="269" w:lineRule="auto"/>
              <w:rPr>
                <w:rFonts w:hint="eastAsia"/>
              </w:rPr>
            </w:pPr>
            <w:r>
              <w:rPr>
                <w:sz w:val="17"/>
              </w:rPr>
              <w:t>Option A: 4 hours daytime SLA.</w:t>
            </w:r>
            <w:r>
              <w:rPr>
                <w:sz w:val="17"/>
              </w:rPr>
              <w:br/>
              <w:t>Option B: 8 hours daytime SLA.</w:t>
            </w:r>
            <w:r>
              <w:rPr>
                <w:sz w:val="17"/>
              </w:rPr>
              <w:br/>
              <w:t>Option C: Dynamically scaling based on lead days notice.</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5BCDD45" w14:textId="77777777" w:rsidR="00781972" w:rsidRDefault="007D09FB">
            <w:pPr>
              <w:spacing w:before="40" w:after="40" w:line="269" w:lineRule="auto"/>
              <w:rPr>
                <w:rFonts w:hint="eastAsia"/>
              </w:rPr>
            </w:pPr>
            <w:r>
              <w:rPr>
                <w:sz w:val="17"/>
              </w:rPr>
              <w:t>Measure pending order bounce rate and merchant response patterns across 100 pilot orders.</w:t>
            </w:r>
          </w:p>
        </w:tc>
      </w:tr>
      <w:tr w:rsidR="00781972" w14:paraId="5B782A19"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B44DBF4" w14:textId="77777777" w:rsidR="00781972" w:rsidRDefault="007D09FB">
            <w:pPr>
              <w:spacing w:before="40" w:after="40" w:line="269" w:lineRule="auto"/>
              <w:rPr>
                <w:rFonts w:hint="eastAsia"/>
              </w:rPr>
            </w:pPr>
            <w:r>
              <w:rPr>
                <w:sz w:val="17"/>
              </w:rPr>
              <w:t>OQ-02</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BB6FC1B" w14:textId="77777777" w:rsidR="00781972" w:rsidRDefault="007D09FB">
            <w:pPr>
              <w:spacing w:before="40" w:after="40" w:line="269" w:lineRule="auto"/>
              <w:rPr>
                <w:rFonts w:hint="eastAsia"/>
              </w:rPr>
            </w:pPr>
            <w:r>
              <w:rPr>
                <w:sz w:val="17"/>
              </w:rPr>
              <w:t>Who bears financial liability if a cake is damaged during fragile courier transit?</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5F250D5" w14:textId="77777777" w:rsidR="00781972" w:rsidRDefault="007D09FB">
            <w:pPr>
              <w:spacing w:before="40" w:after="40" w:line="269" w:lineRule="auto"/>
              <w:rPr>
                <w:rFonts w:hint="eastAsia"/>
              </w:rPr>
            </w:pPr>
            <w:r>
              <w:rPr>
                <w:sz w:val="17"/>
              </w:rPr>
              <w:t>Option A: 50/50 split between marketplace and bakery.</w:t>
            </w:r>
            <w:r>
              <w:rPr>
                <w:sz w:val="17"/>
              </w:rPr>
              <w:br/>
            </w:r>
            <w:r>
              <w:rPr>
                <w:sz w:val="17"/>
              </w:rPr>
              <w:t>Option B: Mandatory delivery insurance fee (₹25) covering damaged goods.</w:t>
            </w:r>
            <w:r>
              <w:rPr>
                <w:sz w:val="17"/>
              </w:rPr>
              <w:br/>
              <w:t>Option C: Dedicated fragile courier guarantee.</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C13B79F" w14:textId="77777777" w:rsidR="00781972" w:rsidRDefault="007D09FB">
            <w:pPr>
              <w:spacing w:before="40" w:after="40" w:line="269" w:lineRule="auto"/>
              <w:rPr>
                <w:rFonts w:hint="eastAsia"/>
              </w:rPr>
            </w:pPr>
            <w:r>
              <w:rPr>
                <w:sz w:val="17"/>
              </w:rPr>
              <w:t>Analyze transit damage claim rate across initial 500 completed deliveries.</w:t>
            </w:r>
          </w:p>
        </w:tc>
      </w:tr>
      <w:tr w:rsidR="00781972" w14:paraId="2413DDC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BF3EB08" w14:textId="77777777" w:rsidR="00781972" w:rsidRDefault="007D09FB">
            <w:pPr>
              <w:spacing w:before="40" w:after="40" w:line="269" w:lineRule="auto"/>
              <w:rPr>
                <w:rFonts w:hint="eastAsia"/>
              </w:rPr>
            </w:pPr>
            <w:r>
              <w:rPr>
                <w:sz w:val="17"/>
              </w:rPr>
              <w:t>OQ-03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78C659A" w14:textId="77777777" w:rsidR="00781972" w:rsidRDefault="007D09FB">
            <w:pPr>
              <w:spacing w:before="40" w:after="40" w:line="269" w:lineRule="auto"/>
              <w:rPr>
                <w:rFonts w:hint="eastAsia"/>
              </w:rPr>
            </w:pPr>
            <w:r>
              <w:rPr>
                <w:sz w:val="17"/>
              </w:rPr>
              <w:t>When should payment capture occur in the two-stage approval workflow?</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0229AA9" w14:textId="77777777" w:rsidR="00781972" w:rsidRDefault="007D09FB">
            <w:pPr>
              <w:spacing w:before="40" w:after="40" w:line="269" w:lineRule="auto"/>
              <w:rPr>
                <w:rFonts w:hint="eastAsia"/>
              </w:rPr>
            </w:pPr>
            <w:r>
              <w:rPr>
                <w:sz w:val="17"/>
              </w:rPr>
              <w:t>Option A: Pre-authorize card/UPI at checkout; capture only upon bakery acceptance.</w:t>
            </w:r>
            <w:r>
              <w:rPr>
                <w:sz w:val="17"/>
              </w:rPr>
              <w:br/>
              <w:t>Option B: Charge upfront; auto-refund via Razorpay if declined.</w:t>
            </w:r>
            <w:r>
              <w:rPr>
                <w:sz w:val="17"/>
              </w:rPr>
              <w:br/>
              <w:t>Option C: Pay on delivery only.</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A943DCD" w14:textId="77777777" w:rsidR="00781972" w:rsidRDefault="007D09FB">
            <w:pPr>
              <w:spacing w:before="40" w:after="40" w:line="269" w:lineRule="auto"/>
              <w:rPr>
                <w:rFonts w:hint="eastAsia"/>
              </w:rPr>
            </w:pPr>
            <w:r>
              <w:rPr>
                <w:sz w:val="17"/>
              </w:rPr>
              <w:t>Test customer checkout drop-off vs. refund friction across A/B gateway pilot.</w:t>
            </w:r>
          </w:p>
        </w:tc>
      </w:tr>
      <w:tr w:rsidR="00781972" w14:paraId="7FF02E65"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9300252" w14:textId="77777777" w:rsidR="00781972" w:rsidRDefault="007D09FB">
            <w:pPr>
              <w:spacing w:before="40" w:after="40" w:line="269" w:lineRule="auto"/>
              <w:rPr>
                <w:rFonts w:hint="eastAsia"/>
              </w:rPr>
            </w:pPr>
            <w:r>
              <w:rPr>
                <w:sz w:val="17"/>
              </w:rPr>
              <w:t>OQ-04</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1D5D443" w14:textId="77777777" w:rsidR="00781972" w:rsidRDefault="007D09FB">
            <w:pPr>
              <w:spacing w:before="40" w:after="40" w:line="269" w:lineRule="auto"/>
              <w:rPr>
                <w:rFonts w:hint="eastAsia"/>
              </w:rPr>
            </w:pPr>
            <w:r>
              <w:rPr>
                <w:sz w:val="17"/>
              </w:rPr>
              <w:t>Should customer order cancellation be permitted after the bakery accepts?</w:t>
            </w:r>
          </w:p>
        </w:tc>
        <w:tc>
          <w:tcPr>
            <w:tcW w:w="331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33CEB53" w14:textId="77777777" w:rsidR="00781972" w:rsidRDefault="007D09FB">
            <w:pPr>
              <w:spacing w:before="40" w:after="40" w:line="269" w:lineRule="auto"/>
              <w:rPr>
                <w:rFonts w:hint="eastAsia"/>
              </w:rPr>
            </w:pPr>
            <w:r>
              <w:rPr>
                <w:sz w:val="17"/>
              </w:rPr>
              <w:t>Option A: No cancellations permitted once status == `ACCEPTED`.</w:t>
            </w:r>
            <w:r>
              <w:rPr>
                <w:sz w:val="17"/>
              </w:rPr>
              <w:br/>
              <w:t>Option B: 50% refund window until baking starts (`PREPARING`).</w:t>
            </w:r>
            <w:r>
              <w:rPr>
                <w:sz w:val="17"/>
              </w:rPr>
              <w:br/>
              <w:t>Option C: Free cancellation up to 24 hours prior to delivery date.</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31CB8F5" w14:textId="77777777" w:rsidR="00781972" w:rsidRDefault="007D09FB">
            <w:pPr>
              <w:spacing w:before="40" w:after="40" w:line="269" w:lineRule="auto"/>
              <w:rPr>
                <w:rFonts w:hint="eastAsia"/>
              </w:rPr>
            </w:pPr>
            <w:r>
              <w:rPr>
                <w:sz w:val="17"/>
              </w:rPr>
              <w:t>Evaluate merchant ingredient spoilage loss against customer satisfaction and dispute volume.</w:t>
            </w:r>
          </w:p>
        </w:tc>
      </w:tr>
      <w:tr w:rsidR="00781972" w14:paraId="56F84867"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30DD05" w14:textId="77777777" w:rsidR="00781972" w:rsidRDefault="007D09FB">
            <w:pPr>
              <w:spacing w:before="40" w:after="40" w:line="269" w:lineRule="auto"/>
              <w:rPr>
                <w:rFonts w:hint="eastAsia"/>
              </w:rPr>
            </w:pPr>
            <w:r>
              <w:rPr>
                <w:sz w:val="17"/>
              </w:rPr>
              <w:lastRenderedPageBreak/>
              <w:t>OQ-05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99BCAD4" w14:textId="77777777" w:rsidR="00781972" w:rsidRDefault="007D09FB">
            <w:pPr>
              <w:spacing w:before="40" w:after="40" w:line="269" w:lineRule="auto"/>
              <w:rPr>
                <w:rFonts w:hint="eastAsia"/>
              </w:rPr>
            </w:pPr>
            <w:r>
              <w:rPr>
                <w:sz w:val="17"/>
              </w:rPr>
              <w:t>What is the optimal platform take-rate commission structure?</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8C101D5" w14:textId="77777777" w:rsidR="00781972" w:rsidRDefault="007D09FB">
            <w:pPr>
              <w:spacing w:before="40" w:after="40" w:line="269" w:lineRule="auto"/>
              <w:rPr>
                <w:rFonts w:hint="eastAsia"/>
              </w:rPr>
            </w:pPr>
            <w:r>
              <w:rPr>
                <w:sz w:val="17"/>
              </w:rPr>
              <w:t>Option A: Flat 15% commission on order total.</w:t>
            </w:r>
            <w:r>
              <w:rPr>
                <w:sz w:val="17"/>
              </w:rPr>
              <w:br/>
              <w:t>Option B: Tiered commission: 12% for signature cakes, 18% for custom studio cakes.</w:t>
            </w:r>
            <w:r>
              <w:rPr>
                <w:sz w:val="17"/>
              </w:rPr>
              <w:br/>
              <w:t>Option C: Monthly subscription SaaS fee + 5% transaction fee.</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70018D" w14:textId="77777777" w:rsidR="00781972" w:rsidRDefault="007D09FB">
            <w:pPr>
              <w:spacing w:before="40" w:after="40" w:line="269" w:lineRule="auto"/>
              <w:rPr>
                <w:rFonts w:hint="eastAsia"/>
              </w:rPr>
            </w:pPr>
            <w:r>
              <w:rPr>
                <w:sz w:val="17"/>
              </w:rPr>
              <w:t>Survey pilot bakery partners and benchmark against Swiggy/Zomato merchant take-rates (22-28%).</w:t>
            </w:r>
          </w:p>
        </w:tc>
      </w:tr>
    </w:tbl>
    <w:p w14:paraId="0DFE6A84" w14:textId="77777777" w:rsidR="00781972" w:rsidRDefault="007D09FB">
      <w:pPr>
        <w:pStyle w:val="Heading1"/>
        <w:spacing w:before="200" w:after="40"/>
      </w:pPr>
      <w:bookmarkStart w:id="88" w:name="_Toc242198944"/>
      <w:r>
        <w:rPr>
          <w:rFonts w:ascii="Segoe UI" w:hAnsi="Segoe UI"/>
          <w:color w:val="4A1E29"/>
          <w:sz w:val="36"/>
        </w:rPr>
        <w:t>35. Product Assumptions Register</w:t>
      </w:r>
      <w:bookmarkEnd w:id="88"/>
    </w:p>
    <w:p w14:paraId="74490E49" w14:textId="77777777" w:rsidR="00781972" w:rsidRDefault="007D09FB">
      <w:pPr>
        <w:spacing w:after="40"/>
        <w:rPr>
          <w:rFonts w:hint="eastAsia"/>
        </w:rPr>
      </w:pPr>
      <w:r>
        <w:t>To maintain factual clarity, verified technical capabilities are cleanly separated from behavioral market hypotheses:</w:t>
      </w:r>
    </w:p>
    <w:p w14:paraId="31B5F989" w14:textId="77777777" w:rsidR="00781972" w:rsidRDefault="007D09FB">
      <w:pPr>
        <w:pStyle w:val="Heading2"/>
        <w:spacing w:before="160" w:after="40"/>
      </w:pPr>
      <w:bookmarkStart w:id="89" w:name="_Toc242198945"/>
      <w:r>
        <w:rPr>
          <w:rFonts w:ascii="Segoe UI" w:hAnsi="Segoe UI"/>
          <w:color w:val="C93B67"/>
        </w:rPr>
        <w:t>35.1 Confirmed Technical Capabilities (Verified in Codebase)</w:t>
      </w:r>
      <w:bookmarkEnd w:id="89"/>
    </w:p>
    <w:p w14:paraId="2D32CFB7" w14:textId="77777777" w:rsidR="00781972" w:rsidRDefault="007D09FB">
      <w:pPr>
        <w:pStyle w:val="ListBullet"/>
        <w:spacing w:after="40"/>
        <w:rPr>
          <w:rFonts w:hint="eastAsia"/>
        </w:rPr>
      </w:pPr>
      <w:r>
        <w:rPr>
          <w:b/>
          <w:color w:val="4A1E29"/>
        </w:rPr>
        <w:t xml:space="preserve">Assumption T-01 (Validated): </w:t>
      </w:r>
      <w:r>
        <w:t>SQLite relational disk storage reliably manages relational integrity and ACID transactions for single-server Node.js deployments.</w:t>
      </w:r>
    </w:p>
    <w:p w14:paraId="11577C3F" w14:textId="77777777" w:rsidR="00781972" w:rsidRDefault="007D09FB">
      <w:pPr>
        <w:pStyle w:val="ListBullet"/>
        <w:spacing w:after="40"/>
        <w:rPr>
          <w:rFonts w:hint="eastAsia"/>
        </w:rPr>
      </w:pPr>
      <w:r>
        <w:rPr>
          <w:b/>
          <w:color w:val="4A1E29"/>
        </w:rPr>
        <w:t xml:space="preserve">Assumption T-02 (Validated): </w:t>
      </w:r>
      <w:r>
        <w:t>Stateless JWT tokens provide secure role authorization across Customer, Bakery, and Admin user accounts.</w:t>
      </w:r>
    </w:p>
    <w:p w14:paraId="64462B6A" w14:textId="77777777" w:rsidR="00781972" w:rsidRDefault="007D09FB">
      <w:pPr>
        <w:pStyle w:val="ListBullet"/>
        <w:spacing w:after="40"/>
        <w:rPr>
          <w:rFonts w:hint="eastAsia"/>
        </w:rPr>
      </w:pPr>
      <w:r>
        <w:rPr>
          <w:b/>
          <w:color w:val="4A1E29"/>
        </w:rPr>
        <w:t xml:space="preserve">Assumption T-03 (Validated): </w:t>
      </w:r>
      <w:r>
        <w:t>Single-bakery cart isolation prevents cross-city logistics conflicts and simplifies lead-time enforcement.</w:t>
      </w:r>
    </w:p>
    <w:p w14:paraId="72FC79FD" w14:textId="77777777" w:rsidR="00781972" w:rsidRDefault="007D09FB">
      <w:pPr>
        <w:pStyle w:val="ListBullet"/>
        <w:spacing w:after="40"/>
        <w:rPr>
          <w:rFonts w:hint="eastAsia"/>
        </w:rPr>
      </w:pPr>
      <w:r>
        <w:rPr>
          <w:b/>
          <w:color w:val="4A1E29"/>
        </w:rPr>
        <w:t xml:space="preserve">Assumption T-04 (Validated): </w:t>
      </w:r>
      <w:r>
        <w:t>Zod schema validation effectively eliminates invalid Indian phone numbers, malformed addresses, and bad prices before logic execution.</w:t>
      </w:r>
    </w:p>
    <w:p w14:paraId="5AE0E21C" w14:textId="77777777" w:rsidR="00781972" w:rsidRDefault="007D09FB">
      <w:pPr>
        <w:pStyle w:val="Heading2"/>
        <w:spacing w:before="160" w:after="40"/>
      </w:pPr>
      <w:bookmarkStart w:id="90" w:name="_Toc242198946"/>
      <w:r>
        <w:rPr>
          <w:rFonts w:ascii="Segoe UI" w:hAnsi="Segoe UI"/>
          <w:color w:val="C93B67"/>
        </w:rPr>
        <w:t>35.2 Unvalidated Market &amp; Behavioral Hypotheses (To be Tested)</w:t>
      </w:r>
      <w:bookmarkEnd w:id="90"/>
    </w:p>
    <w:p w14:paraId="004F281D" w14:textId="77777777" w:rsidR="00781972" w:rsidRDefault="007D09FB">
      <w:pPr>
        <w:pStyle w:val="ListBullet"/>
        <w:spacing w:after="40"/>
        <w:rPr>
          <w:rFonts w:hint="eastAsia"/>
        </w:rPr>
      </w:pPr>
      <w:r>
        <w:rPr>
          <w:b/>
          <w:color w:val="4A1E29"/>
        </w:rPr>
        <w:t xml:space="preserve">Hypothesis M-01 (Unvalidated): </w:t>
      </w:r>
      <w:r>
        <w:t>Customers are willing to book bespoke celebration cakes 48 to 72 hours in advance rather than seeking last-minute same-day delivery.</w:t>
      </w:r>
    </w:p>
    <w:p w14:paraId="77C28F23" w14:textId="77777777" w:rsidR="00781972" w:rsidRDefault="007D09FB">
      <w:pPr>
        <w:pStyle w:val="ListBullet"/>
        <w:spacing w:after="40"/>
        <w:rPr>
          <w:rFonts w:hint="eastAsia"/>
        </w:rPr>
      </w:pPr>
      <w:r>
        <w:rPr>
          <w:b/>
          <w:color w:val="4A1E29"/>
        </w:rPr>
        <w:t xml:space="preserve">Hypothesis M-02 (Unvalidated): </w:t>
      </w:r>
      <w:r>
        <w:t>Independent bakery owners will check the digital dashboard reliably during baking shifts without requiring loud audio alerts or phone calls.</w:t>
      </w:r>
    </w:p>
    <w:p w14:paraId="7DFA312A" w14:textId="77777777" w:rsidR="00781972" w:rsidRDefault="007D09FB">
      <w:pPr>
        <w:pStyle w:val="ListBullet"/>
        <w:spacing w:after="40"/>
        <w:rPr>
          <w:rFonts w:hint="eastAsia"/>
        </w:rPr>
      </w:pPr>
      <w:r>
        <w:rPr>
          <w:b/>
          <w:color w:val="4A1E29"/>
        </w:rPr>
        <w:t xml:space="preserve">Hypothesis M-03 (Unvalidated): </w:t>
      </w:r>
      <w:r>
        <w:t>Customers will pay a flat ₹80 delivery fee for handcrafted celebration cakes if kitchen provenance and freshness are guaranteed.</w:t>
      </w:r>
    </w:p>
    <w:p w14:paraId="023D25CD" w14:textId="77777777" w:rsidR="00781972" w:rsidRDefault="007D09FB">
      <w:pPr>
        <w:pStyle w:val="ListBullet"/>
        <w:spacing w:after="40"/>
        <w:rPr>
          <w:rFonts w:hint="eastAsia"/>
        </w:rPr>
      </w:pPr>
      <w:r>
        <w:rPr>
          <w:b/>
          <w:color w:val="4A1E29"/>
        </w:rPr>
        <w:t xml:space="preserve">Hypothesis M-04 (Unvalidated): </w:t>
      </w:r>
      <w:r>
        <w:t>Verified customer reviews restricted to delivered orders will generate higher consumer trust than Instagram screenshots.</w:t>
      </w:r>
    </w:p>
    <w:p w14:paraId="7EDFE197" w14:textId="77777777" w:rsidR="00781972" w:rsidRDefault="007D09FB">
      <w:pPr>
        <w:pStyle w:val="Heading1"/>
        <w:spacing w:before="200" w:after="40"/>
      </w:pPr>
      <w:bookmarkStart w:id="91" w:name="_Toc242198947"/>
      <w:r>
        <w:rPr>
          <w:rFonts w:ascii="Segoe UI" w:hAnsi="Segoe UI"/>
          <w:color w:val="4A1E29"/>
          <w:sz w:val="36"/>
        </w:rPr>
        <w:t>36. Key Product Decisions Log</w:t>
      </w:r>
      <w:bookmarkEnd w:id="91"/>
    </w:p>
    <w:p w14:paraId="6DDE5FEE" w14:textId="77777777" w:rsidR="00781972" w:rsidRDefault="007D09FB">
      <w:pPr>
        <w:spacing w:after="40"/>
        <w:rPr>
          <w:rFonts w:hint="eastAsia"/>
        </w:rPr>
      </w:pPr>
      <w:r>
        <w:t>The following architectural and design decisions were established during development to balance culinary realities with technical feasibility:</w:t>
      </w:r>
    </w:p>
    <w:tbl>
      <w:tblPr>
        <w:tblW w:w="0" w:type="auto"/>
        <w:jc w:val="center"/>
        <w:tblLayout w:type="fixed"/>
        <w:tblLook w:val="04A0" w:firstRow="1" w:lastRow="0" w:firstColumn="1" w:lastColumn="0" w:noHBand="0" w:noVBand="1"/>
      </w:tblPr>
      <w:tblGrid>
        <w:gridCol w:w="1440"/>
        <w:gridCol w:w="2592"/>
        <w:gridCol w:w="3024"/>
        <w:gridCol w:w="2549"/>
      </w:tblGrid>
      <w:tr w:rsidR="00781972" w14:paraId="2D4A037B" w14:textId="77777777">
        <w:trPr>
          <w:tblHeade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7132AF8" w14:textId="77777777" w:rsidR="00781972" w:rsidRDefault="007D09FB">
            <w:pPr>
              <w:spacing w:before="40" w:after="40" w:line="264" w:lineRule="auto"/>
              <w:rPr>
                <w:rFonts w:hint="eastAsia"/>
              </w:rPr>
            </w:pPr>
            <w:r>
              <w:rPr>
                <w:b/>
                <w:color w:val="FFFFFF"/>
                <w:sz w:val="17"/>
              </w:rPr>
              <w:t>Decision ID</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564292A" w14:textId="77777777" w:rsidR="00781972" w:rsidRDefault="007D09FB">
            <w:pPr>
              <w:spacing w:before="40" w:after="40" w:line="264" w:lineRule="auto"/>
              <w:rPr>
                <w:rFonts w:hint="eastAsia"/>
              </w:rPr>
            </w:pPr>
            <w:r>
              <w:rPr>
                <w:b/>
                <w:color w:val="FFFFFF"/>
                <w:sz w:val="17"/>
              </w:rPr>
              <w:t>Product Decision</w:t>
            </w:r>
          </w:p>
        </w:tc>
        <w:tc>
          <w:tcPr>
            <w:tcW w:w="3024"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E8BE528" w14:textId="77777777" w:rsidR="00781972" w:rsidRDefault="007D09FB">
            <w:pPr>
              <w:spacing w:before="40" w:after="40" w:line="264" w:lineRule="auto"/>
              <w:rPr>
                <w:rFonts w:hint="eastAsia"/>
              </w:rPr>
            </w:pPr>
            <w:r>
              <w:rPr>
                <w:b/>
                <w:color w:val="FFFFFF"/>
                <w:sz w:val="17"/>
              </w:rPr>
              <w:t>Context &amp; Rationale</w:t>
            </w:r>
          </w:p>
        </w:tc>
        <w:tc>
          <w:tcPr>
            <w:tcW w:w="2549"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7E31284" w14:textId="77777777" w:rsidR="00781972" w:rsidRDefault="007D09FB">
            <w:pPr>
              <w:spacing w:before="40" w:after="40" w:line="264" w:lineRule="auto"/>
              <w:rPr>
                <w:rFonts w:hint="eastAsia"/>
              </w:rPr>
            </w:pPr>
            <w:r>
              <w:rPr>
                <w:b/>
                <w:color w:val="FFFFFF"/>
                <w:sz w:val="17"/>
              </w:rPr>
              <w:t>Alternative Considered &amp; Rejected</w:t>
            </w:r>
          </w:p>
        </w:tc>
      </w:tr>
      <w:tr w:rsidR="00781972" w14:paraId="6B40F845"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B746200" w14:textId="77777777" w:rsidR="00781972" w:rsidRDefault="007D09FB">
            <w:pPr>
              <w:spacing w:before="40" w:after="40" w:line="269" w:lineRule="auto"/>
              <w:rPr>
                <w:rFonts w:hint="eastAsia"/>
              </w:rPr>
            </w:pPr>
            <w:r>
              <w:rPr>
                <w:sz w:val="17"/>
              </w:rPr>
              <w:t>DEC-01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AE04516" w14:textId="77777777" w:rsidR="00781972" w:rsidRDefault="007D09FB">
            <w:pPr>
              <w:spacing w:before="40" w:after="40" w:line="269" w:lineRule="auto"/>
              <w:rPr>
                <w:rFonts w:hint="eastAsia"/>
              </w:rPr>
            </w:pPr>
            <w:r>
              <w:rPr>
                <w:sz w:val="17"/>
              </w:rPr>
              <w:t>Two-Stage Order Workflow (`PENDING` ➔ `ACCEPTED` / `REJECTED`)</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8C7217A" w14:textId="77777777" w:rsidR="00781972" w:rsidRDefault="007D09FB">
            <w:pPr>
              <w:spacing w:before="40" w:after="40" w:line="269" w:lineRule="auto"/>
              <w:rPr>
                <w:rFonts w:hint="eastAsia"/>
              </w:rPr>
            </w:pPr>
            <w:r>
              <w:rPr>
                <w:sz w:val="17"/>
              </w:rPr>
              <w:t>Boutique pastry chefs have finite oven and decorating capacity. Instant auto-confirmation causes overbooking and angry cancellations.</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5C1FE8" w14:textId="77777777" w:rsidR="00781972" w:rsidRDefault="007D09FB">
            <w:pPr>
              <w:spacing w:before="40" w:after="40" w:line="269" w:lineRule="auto"/>
              <w:rPr>
                <w:rFonts w:hint="eastAsia"/>
              </w:rPr>
            </w:pPr>
            <w:r>
              <w:rPr>
                <w:sz w:val="17"/>
              </w:rPr>
              <w:t>Instant auto-order confirmation directly charging cards. Rejected because kitchens cannot bake infinite cakes simultaneously.</w:t>
            </w:r>
          </w:p>
        </w:tc>
      </w:tr>
      <w:tr w:rsidR="00781972" w14:paraId="168C3500"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6816BF9" w14:textId="77777777" w:rsidR="00781972" w:rsidRDefault="007D09FB">
            <w:pPr>
              <w:spacing w:before="40" w:after="40" w:line="269" w:lineRule="auto"/>
              <w:rPr>
                <w:rFonts w:hint="eastAsia"/>
              </w:rPr>
            </w:pPr>
            <w:r>
              <w:rPr>
                <w:sz w:val="17"/>
              </w:rPr>
              <w:lastRenderedPageBreak/>
              <w:t>DEC-02</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E180182" w14:textId="77777777" w:rsidR="00781972" w:rsidRDefault="007D09FB">
            <w:pPr>
              <w:spacing w:before="40" w:after="40" w:line="269" w:lineRule="auto"/>
              <w:rPr>
                <w:rFonts w:hint="eastAsia"/>
              </w:rPr>
            </w:pPr>
            <w:r>
              <w:rPr>
                <w:sz w:val="17"/>
              </w:rPr>
              <w:t>Structured 8-Step Studio Over Free-Text Prompts</w:t>
            </w:r>
          </w:p>
        </w:tc>
        <w:tc>
          <w:tcPr>
            <w:tcW w:w="302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9FE87BC" w14:textId="77777777" w:rsidR="00781972" w:rsidRDefault="007D09FB">
            <w:pPr>
              <w:spacing w:before="40" w:after="40" w:line="269" w:lineRule="auto"/>
              <w:rPr>
                <w:rFonts w:hint="eastAsia"/>
              </w:rPr>
            </w:pPr>
            <w:r>
              <w:rPr>
                <w:sz w:val="17"/>
              </w:rPr>
              <w:t>Structured culinary tokens guarantee deterministic pricing, unambiguous kitchen execution, and prevent impossible decoration requests.</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4A9F0EA" w14:textId="77777777" w:rsidR="00781972" w:rsidRDefault="007D09FB">
            <w:pPr>
              <w:spacing w:before="40" w:after="40" w:line="269" w:lineRule="auto"/>
              <w:rPr>
                <w:rFonts w:hint="eastAsia"/>
              </w:rPr>
            </w:pPr>
            <w:r>
              <w:rPr>
                <w:sz w:val="17"/>
              </w:rPr>
              <w:t>Unconstrained free-text description prompt. Rejected due to severe misinterpretation risks and endless pricing debates.</w:t>
            </w:r>
          </w:p>
        </w:tc>
      </w:tr>
      <w:tr w:rsidR="00781972" w14:paraId="2CAF6240"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BD9FB5F" w14:textId="77777777" w:rsidR="00781972" w:rsidRDefault="007D09FB">
            <w:pPr>
              <w:spacing w:before="40" w:after="40" w:line="269" w:lineRule="auto"/>
              <w:rPr>
                <w:rFonts w:hint="eastAsia"/>
              </w:rPr>
            </w:pPr>
            <w:r>
              <w:rPr>
                <w:sz w:val="17"/>
              </w:rPr>
              <w:t>DEC-03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48D3219" w14:textId="77777777" w:rsidR="00781972" w:rsidRDefault="007D09FB">
            <w:pPr>
              <w:spacing w:before="40" w:after="40" w:line="269" w:lineRule="auto"/>
              <w:rPr>
                <w:rFonts w:hint="eastAsia"/>
              </w:rPr>
            </w:pPr>
            <w:r>
              <w:rPr>
                <w:sz w:val="17"/>
              </w:rPr>
              <w:t>Strict Single-Bakery Cart Isolation</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7C7A09C" w14:textId="77777777" w:rsidR="00781972" w:rsidRDefault="007D09FB">
            <w:pPr>
              <w:spacing w:before="40" w:after="40" w:line="269" w:lineRule="auto"/>
              <w:rPr>
                <w:rFonts w:hint="eastAsia"/>
              </w:rPr>
            </w:pPr>
            <w:r>
              <w:rPr>
                <w:sz w:val="17"/>
              </w:rPr>
              <w:t>Combining cakes from multiple bakeries requires multiple delivery couriers, causes disparate arrival times, and complicates dispute liability.</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06924A4" w14:textId="77777777" w:rsidR="00781972" w:rsidRDefault="007D09FB">
            <w:pPr>
              <w:spacing w:before="40" w:after="40" w:line="269" w:lineRule="auto"/>
              <w:rPr>
                <w:rFonts w:hint="eastAsia"/>
              </w:rPr>
            </w:pPr>
            <w:r>
              <w:rPr>
                <w:sz w:val="17"/>
              </w:rPr>
              <w:t>Multi-bakery aggregated cart checkout. Rejected due to prohibitive logistics coordination complexity.</w:t>
            </w:r>
          </w:p>
        </w:tc>
      </w:tr>
      <w:tr w:rsidR="00781972" w14:paraId="1A6E9FFD"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F58ED57" w14:textId="77777777" w:rsidR="00781972" w:rsidRDefault="007D09FB">
            <w:pPr>
              <w:spacing w:before="40" w:after="40" w:line="269" w:lineRule="auto"/>
              <w:rPr>
                <w:rFonts w:hint="eastAsia"/>
              </w:rPr>
            </w:pPr>
            <w:r>
              <w:rPr>
                <w:sz w:val="17"/>
              </w:rPr>
              <w:t>DEC-04</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196165E" w14:textId="77777777" w:rsidR="00781972" w:rsidRDefault="007D09FB">
            <w:pPr>
              <w:spacing w:before="40" w:after="40" w:line="269" w:lineRule="auto"/>
              <w:rPr>
                <w:rFonts w:hint="eastAsia"/>
              </w:rPr>
            </w:pPr>
            <w:r>
              <w:rPr>
                <w:sz w:val="17"/>
              </w:rPr>
              <w:t>Mandatory Rejection Reason Logging (min 5 chars)</w:t>
            </w:r>
          </w:p>
        </w:tc>
        <w:tc>
          <w:tcPr>
            <w:tcW w:w="3024"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5E50657" w14:textId="77777777" w:rsidR="00781972" w:rsidRDefault="007D09FB">
            <w:pPr>
              <w:spacing w:before="40" w:after="40" w:line="269" w:lineRule="auto"/>
              <w:rPr>
                <w:rFonts w:hint="eastAsia"/>
              </w:rPr>
            </w:pPr>
            <w:r>
              <w:rPr>
                <w:sz w:val="17"/>
              </w:rPr>
              <w:t>When an order is declined, customers need to understand why (e.g. fully booked vs out of stock) to preserve goodwill and prevent confusion.</w:t>
            </w:r>
          </w:p>
        </w:tc>
        <w:tc>
          <w:tcPr>
            <w:tcW w:w="2549"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E310A8D" w14:textId="77777777" w:rsidR="00781972" w:rsidRDefault="007D09FB">
            <w:pPr>
              <w:spacing w:before="40" w:after="40" w:line="269" w:lineRule="auto"/>
              <w:rPr>
                <w:rFonts w:hint="eastAsia"/>
              </w:rPr>
            </w:pPr>
            <w:r>
              <w:rPr>
                <w:sz w:val="17"/>
              </w:rPr>
              <w:t>Silent 1-click rejection without reason. Rejected because it destroys consumer trust and feels like abandonment.</w:t>
            </w:r>
          </w:p>
        </w:tc>
      </w:tr>
      <w:tr w:rsidR="00781972" w14:paraId="698F4E51"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FC5B71" w14:textId="77777777" w:rsidR="00781972" w:rsidRDefault="007D09FB">
            <w:pPr>
              <w:spacing w:before="40" w:after="40" w:line="269" w:lineRule="auto"/>
              <w:rPr>
                <w:rFonts w:hint="eastAsia"/>
              </w:rPr>
            </w:pPr>
            <w:r>
              <w:rPr>
                <w:sz w:val="17"/>
              </w:rPr>
              <w:t>DEC-05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4CD02D" w14:textId="77777777" w:rsidR="00781972" w:rsidRDefault="007D09FB">
            <w:pPr>
              <w:spacing w:before="40" w:after="40" w:line="269" w:lineRule="auto"/>
              <w:rPr>
                <w:rFonts w:hint="eastAsia"/>
              </w:rPr>
            </w:pPr>
            <w:r>
              <w:rPr>
                <w:sz w:val="17"/>
              </w:rPr>
              <w:t>India-First Localization Baseline (+91, PIN, INR ₹, Kg, Eggless)</w:t>
            </w:r>
          </w:p>
        </w:tc>
        <w:tc>
          <w:tcPr>
            <w:tcW w:w="3024"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9DB04D1" w14:textId="77777777" w:rsidR="00781972" w:rsidRDefault="007D09FB">
            <w:pPr>
              <w:spacing w:before="40" w:after="40" w:line="269" w:lineRule="auto"/>
              <w:rPr>
                <w:rFonts w:hint="eastAsia"/>
              </w:rPr>
            </w:pPr>
            <w:r>
              <w:rPr>
                <w:sz w:val="17"/>
              </w:rPr>
              <w:t>Reflects genuine Indian consumer psychology and postal logistics realities.</w:t>
            </w:r>
          </w:p>
        </w:tc>
        <w:tc>
          <w:tcPr>
            <w:tcW w:w="2549"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254C826" w14:textId="77777777" w:rsidR="00781972" w:rsidRDefault="007D09FB">
            <w:pPr>
              <w:spacing w:before="40" w:after="40" w:line="269" w:lineRule="auto"/>
              <w:rPr>
                <w:rFonts w:hint="eastAsia"/>
              </w:rPr>
            </w:pPr>
            <w:r>
              <w:rPr>
                <w:sz w:val="17"/>
              </w:rPr>
              <w:t>Generic international templates (USD, lbs, 5-digit zip). Rejected as unviable for local Indian marketplace.</w:t>
            </w:r>
          </w:p>
        </w:tc>
      </w:tr>
    </w:tbl>
    <w:p w14:paraId="39BC6493" w14:textId="77777777" w:rsidR="00781972" w:rsidRDefault="007D09FB">
      <w:pPr>
        <w:pStyle w:val="Heading1"/>
        <w:spacing w:before="200" w:after="40"/>
      </w:pPr>
      <w:bookmarkStart w:id="92" w:name="_Toc242198948"/>
      <w:r>
        <w:rPr>
          <w:rFonts w:ascii="Segoe UI" w:hAnsi="Segoe UI"/>
          <w:color w:val="4A1E29"/>
          <w:sz w:val="36"/>
        </w:rPr>
        <w:t>37. Technical &amp; Product Trade-offs</w:t>
      </w:r>
      <w:bookmarkEnd w:id="92"/>
    </w:p>
    <w:p w14:paraId="0B6B2B81" w14:textId="77777777" w:rsidR="00781972" w:rsidRDefault="007D09FB">
      <w:pPr>
        <w:spacing w:after="40"/>
        <w:rPr>
          <w:rFonts w:hint="eastAsia"/>
        </w:rPr>
      </w:pPr>
      <w:r>
        <w:t>Every robust product architecture requires conscious trade-offs between speed, flexibility, operational simplicity, and cognitive load. Below are 6 key trade-offs evaluated in Whisk &amp; Layers:</w:t>
      </w:r>
    </w:p>
    <w:tbl>
      <w:tblPr>
        <w:tblW w:w="0" w:type="auto"/>
        <w:jc w:val="center"/>
        <w:tblLayout w:type="fixed"/>
        <w:tblLook w:val="04A0" w:firstRow="1" w:lastRow="0" w:firstColumn="1" w:lastColumn="0" w:noHBand="0" w:noVBand="1"/>
      </w:tblPr>
      <w:tblGrid>
        <w:gridCol w:w="1872"/>
        <w:gridCol w:w="2016"/>
        <w:gridCol w:w="1872"/>
        <w:gridCol w:w="1872"/>
        <w:gridCol w:w="1973"/>
      </w:tblGrid>
      <w:tr w:rsidR="00781972" w14:paraId="753CE717"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2970AE02" w14:textId="77777777" w:rsidR="00781972" w:rsidRDefault="007D09FB">
            <w:pPr>
              <w:spacing w:before="40" w:after="40" w:line="264" w:lineRule="auto"/>
              <w:rPr>
                <w:rFonts w:hint="eastAsia"/>
              </w:rPr>
            </w:pPr>
            <w:r>
              <w:rPr>
                <w:b/>
                <w:color w:val="FFFFFF"/>
                <w:sz w:val="16"/>
              </w:rPr>
              <w:t>Trade-off Dimension</w:t>
            </w:r>
          </w:p>
        </w:tc>
        <w:tc>
          <w:tcPr>
            <w:tcW w:w="2016"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2D05AC4" w14:textId="77777777" w:rsidR="00781972" w:rsidRDefault="007D09FB">
            <w:pPr>
              <w:spacing w:before="40" w:after="40" w:line="264" w:lineRule="auto"/>
              <w:rPr>
                <w:rFonts w:hint="eastAsia"/>
              </w:rPr>
            </w:pPr>
            <w:r>
              <w:rPr>
                <w:b/>
                <w:color w:val="FFFFFF"/>
                <w:sz w:val="16"/>
              </w:rPr>
              <w:t>Chosen Implementation Path</w:t>
            </w:r>
          </w:p>
        </w:tc>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6E36FB73" w14:textId="77777777" w:rsidR="00781972" w:rsidRDefault="007D09FB">
            <w:pPr>
              <w:spacing w:before="40" w:after="40" w:line="264" w:lineRule="auto"/>
              <w:rPr>
                <w:rFonts w:hint="eastAsia"/>
              </w:rPr>
            </w:pPr>
            <w:r>
              <w:rPr>
                <w:b/>
                <w:color w:val="FFFFFF"/>
                <w:sz w:val="16"/>
              </w:rPr>
              <w:t>Trade-off Benefit Gained</w:t>
            </w:r>
          </w:p>
        </w:tc>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E595A58" w14:textId="77777777" w:rsidR="00781972" w:rsidRDefault="007D09FB">
            <w:pPr>
              <w:spacing w:before="40" w:after="40" w:line="264" w:lineRule="auto"/>
              <w:rPr>
                <w:rFonts w:hint="eastAsia"/>
              </w:rPr>
            </w:pPr>
            <w:r>
              <w:rPr>
                <w:b/>
                <w:color w:val="FFFFFF"/>
                <w:sz w:val="16"/>
              </w:rPr>
              <w:t>Operational / Engineering Cost</w:t>
            </w:r>
          </w:p>
        </w:tc>
        <w:tc>
          <w:tcPr>
            <w:tcW w:w="1973"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4EBCDA4" w14:textId="77777777" w:rsidR="00781972" w:rsidRDefault="007D09FB">
            <w:pPr>
              <w:spacing w:before="40" w:after="40" w:line="264" w:lineRule="auto"/>
              <w:rPr>
                <w:rFonts w:hint="eastAsia"/>
              </w:rPr>
            </w:pPr>
            <w:r>
              <w:rPr>
                <w:b/>
                <w:color w:val="FFFFFF"/>
                <w:sz w:val="16"/>
              </w:rPr>
              <w:t>Future Production Implication</w:t>
            </w:r>
          </w:p>
        </w:tc>
      </w:tr>
      <w:tr w:rsidR="00781972" w14:paraId="6DEF1174"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C7A4761" w14:textId="77777777" w:rsidR="00781972" w:rsidRDefault="007D09FB">
            <w:pPr>
              <w:spacing w:before="40" w:after="40" w:line="269" w:lineRule="auto"/>
              <w:rPr>
                <w:rFonts w:hint="eastAsia"/>
              </w:rPr>
            </w:pPr>
            <w:r>
              <w:rPr>
                <w:sz w:val="16"/>
              </w:rPr>
              <w:t>1. Customization Depth vs Simplicity</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A112EFA" w14:textId="77777777" w:rsidR="00781972" w:rsidRDefault="007D09FB">
            <w:pPr>
              <w:spacing w:before="40" w:after="40" w:line="269" w:lineRule="auto"/>
              <w:rPr>
                <w:rFonts w:hint="eastAsia"/>
              </w:rPr>
            </w:pPr>
            <w:r>
              <w:rPr>
                <w:sz w:val="16"/>
              </w:rPr>
              <w:t>Structured 8-step token builder with locked base choices.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0440563" w14:textId="77777777" w:rsidR="00781972" w:rsidRDefault="007D09FB">
            <w:pPr>
              <w:spacing w:before="40" w:after="40" w:line="269" w:lineRule="auto"/>
              <w:rPr>
                <w:rFonts w:hint="eastAsia"/>
              </w:rPr>
            </w:pPr>
            <w:r>
              <w:rPr>
                <w:sz w:val="16"/>
              </w:rPr>
              <w:t>Zero kitchen misinterpretation; 100% deterministic pricing; no phone negotiation.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8F7545" w14:textId="77777777" w:rsidR="00781972" w:rsidRDefault="007D09FB">
            <w:pPr>
              <w:spacing w:before="40" w:after="40" w:line="269" w:lineRule="auto"/>
              <w:rPr>
                <w:rFonts w:hint="eastAsia"/>
              </w:rPr>
            </w:pPr>
            <w:r>
              <w:rPr>
                <w:sz w:val="16"/>
              </w:rPr>
              <w:t>Cannot accommodate hyper-bespoke 3D sculpted fondant sculptures.</w:t>
            </w:r>
          </w:p>
        </w:tc>
        <w:tc>
          <w:tcPr>
            <w:tcW w:w="197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92846C" w14:textId="77777777" w:rsidR="00781972" w:rsidRDefault="007D09FB">
            <w:pPr>
              <w:spacing w:before="40" w:after="40" w:line="269" w:lineRule="auto"/>
              <w:rPr>
                <w:rFonts w:hint="eastAsia"/>
              </w:rPr>
            </w:pPr>
            <w:r>
              <w:rPr>
                <w:sz w:val="16"/>
              </w:rPr>
              <w:t>Add optional 'Artisanal Reference Photo Upload' in Phase 2 for manual review.</w:t>
            </w:r>
          </w:p>
        </w:tc>
      </w:tr>
      <w:tr w:rsidR="00781972" w14:paraId="26484752"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77D707A" w14:textId="77777777" w:rsidR="00781972" w:rsidRDefault="007D09FB">
            <w:pPr>
              <w:spacing w:before="40" w:after="40" w:line="269" w:lineRule="auto"/>
              <w:rPr>
                <w:rFonts w:hint="eastAsia"/>
              </w:rPr>
            </w:pPr>
            <w:r>
              <w:rPr>
                <w:sz w:val="16"/>
              </w:rPr>
              <w:t>2. Immediate Capture vs Two-Stage Approval</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250A9FF" w14:textId="77777777" w:rsidR="00781972" w:rsidRDefault="007D09FB">
            <w:pPr>
              <w:spacing w:before="40" w:after="40" w:line="269" w:lineRule="auto"/>
              <w:rPr>
                <w:rFonts w:hint="eastAsia"/>
              </w:rPr>
            </w:pPr>
            <w:r>
              <w:rPr>
                <w:sz w:val="16"/>
              </w:rPr>
              <w:t>Two-stage approval: Order placed in `PENDING`; kitchen accepts before commitment.</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B9685E3" w14:textId="77777777" w:rsidR="00781972" w:rsidRDefault="007D09FB">
            <w:pPr>
              <w:spacing w:before="40" w:after="40" w:line="269" w:lineRule="auto"/>
              <w:rPr>
                <w:rFonts w:hint="eastAsia"/>
              </w:rPr>
            </w:pPr>
            <w:r>
              <w:rPr>
                <w:sz w:val="16"/>
              </w:rPr>
              <w:t>Protects bakery capacity; eliminates false customer delivery promises.</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89B1ED1" w14:textId="77777777" w:rsidR="00781972" w:rsidRDefault="007D09FB">
            <w:pPr>
              <w:spacing w:before="40" w:after="40" w:line="269" w:lineRule="auto"/>
              <w:rPr>
                <w:rFonts w:hint="eastAsia"/>
              </w:rPr>
            </w:pPr>
            <w:r>
              <w:rPr>
                <w:sz w:val="16"/>
              </w:rPr>
              <w:t>Introduces a waiting window before customer celebration plan is locked.</w:t>
            </w:r>
          </w:p>
        </w:tc>
        <w:tc>
          <w:tcPr>
            <w:tcW w:w="197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1FA3175" w14:textId="77777777" w:rsidR="00781972" w:rsidRDefault="007D09FB">
            <w:pPr>
              <w:spacing w:before="40" w:after="40" w:line="269" w:lineRule="auto"/>
              <w:rPr>
                <w:rFonts w:hint="eastAsia"/>
              </w:rPr>
            </w:pPr>
            <w:r>
              <w:rPr>
                <w:sz w:val="16"/>
              </w:rPr>
              <w:t>Enforce 4-hour SLA timer with automated WhatsApp alert to prompt fast bakery action.</w:t>
            </w:r>
          </w:p>
        </w:tc>
      </w:tr>
      <w:tr w:rsidR="00781972" w14:paraId="6A659C2B"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DE4EB55" w14:textId="77777777" w:rsidR="00781972" w:rsidRDefault="007D09FB">
            <w:pPr>
              <w:spacing w:before="40" w:after="40" w:line="269" w:lineRule="auto"/>
              <w:rPr>
                <w:rFonts w:hint="eastAsia"/>
              </w:rPr>
            </w:pPr>
            <w:r>
              <w:rPr>
                <w:sz w:val="16"/>
              </w:rPr>
              <w:t>3. Single-Bakery vs Multi-Bakery Cart</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224EDDB" w14:textId="77777777" w:rsidR="00781972" w:rsidRDefault="007D09FB">
            <w:pPr>
              <w:spacing w:before="40" w:after="40" w:line="269" w:lineRule="auto"/>
              <w:rPr>
                <w:rFonts w:hint="eastAsia"/>
              </w:rPr>
            </w:pPr>
            <w:r>
              <w:rPr>
                <w:sz w:val="16"/>
              </w:rPr>
              <w:t>Strict single-bakery cart isolation.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DC59319" w14:textId="77777777" w:rsidR="00781972" w:rsidRDefault="007D09FB">
            <w:pPr>
              <w:spacing w:before="40" w:after="40" w:line="269" w:lineRule="auto"/>
              <w:rPr>
                <w:rFonts w:hint="eastAsia"/>
              </w:rPr>
            </w:pPr>
            <w:r>
              <w:rPr>
                <w:sz w:val="16"/>
              </w:rPr>
              <w:t>Clean single-point courier pickup; zero split-dispatch arrival timing collisions.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FA8E3D4" w14:textId="77777777" w:rsidR="00781972" w:rsidRDefault="007D09FB">
            <w:pPr>
              <w:spacing w:before="40" w:after="40" w:line="269" w:lineRule="auto"/>
              <w:rPr>
                <w:rFonts w:hint="eastAsia"/>
              </w:rPr>
            </w:pPr>
            <w:r>
              <w:rPr>
                <w:sz w:val="16"/>
              </w:rPr>
              <w:t>Customer must complete separate orders if buying from two different bakeries.</w:t>
            </w:r>
          </w:p>
        </w:tc>
        <w:tc>
          <w:tcPr>
            <w:tcW w:w="197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D38E2E7" w14:textId="77777777" w:rsidR="00781972" w:rsidRDefault="007D09FB">
            <w:pPr>
              <w:spacing w:before="40" w:after="40" w:line="269" w:lineRule="auto"/>
              <w:rPr>
                <w:rFonts w:hint="eastAsia"/>
              </w:rPr>
            </w:pPr>
            <w:r>
              <w:rPr>
                <w:sz w:val="16"/>
              </w:rPr>
              <w:t>Maintain single-bakery cart; celebration centerpieces are overwhelmingly single-source.</w:t>
            </w:r>
          </w:p>
        </w:tc>
      </w:tr>
      <w:tr w:rsidR="00781972" w14:paraId="3C3A39A9"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7251F2C" w14:textId="77777777" w:rsidR="00781972" w:rsidRDefault="007D09FB">
            <w:pPr>
              <w:spacing w:before="40" w:after="40" w:line="269" w:lineRule="auto"/>
              <w:rPr>
                <w:rFonts w:hint="eastAsia"/>
              </w:rPr>
            </w:pPr>
            <w:r>
              <w:rPr>
                <w:sz w:val="16"/>
              </w:rPr>
              <w:t>4. SQLite Relational vs NoSQL Document DB</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629B6FF" w14:textId="77777777" w:rsidR="00781972" w:rsidRDefault="007D09FB">
            <w:pPr>
              <w:spacing w:before="40" w:after="40" w:line="269" w:lineRule="auto"/>
              <w:rPr>
                <w:rFonts w:hint="eastAsia"/>
              </w:rPr>
            </w:pPr>
            <w:r>
              <w:rPr>
                <w:sz w:val="16"/>
              </w:rPr>
              <w:t>Normalized SQLite relational disk persistence with foreign keys.</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95E3093" w14:textId="77777777" w:rsidR="00781972" w:rsidRDefault="007D09FB">
            <w:pPr>
              <w:spacing w:before="40" w:after="40" w:line="269" w:lineRule="auto"/>
              <w:rPr>
                <w:rFonts w:hint="eastAsia"/>
              </w:rPr>
            </w:pPr>
            <w:r>
              <w:rPr>
                <w:sz w:val="16"/>
              </w:rPr>
              <w:t>ACID transaction guarantees; zero-setup local startup; standard SQL syntax.</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D7A4C5F" w14:textId="77777777" w:rsidR="00781972" w:rsidRDefault="007D09FB">
            <w:pPr>
              <w:spacing w:before="40" w:after="40" w:line="269" w:lineRule="auto"/>
              <w:rPr>
                <w:rFonts w:hint="eastAsia"/>
              </w:rPr>
            </w:pPr>
            <w:r>
              <w:rPr>
                <w:sz w:val="16"/>
              </w:rPr>
              <w:t>Single-file write locks if concurrent writes exceed high thresholds.</w:t>
            </w:r>
          </w:p>
        </w:tc>
        <w:tc>
          <w:tcPr>
            <w:tcW w:w="197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7D0B19B" w14:textId="77777777" w:rsidR="00781972" w:rsidRDefault="007D09FB">
            <w:pPr>
              <w:spacing w:before="40" w:after="40" w:line="269" w:lineRule="auto"/>
              <w:rPr>
                <w:rFonts w:hint="eastAsia"/>
              </w:rPr>
            </w:pPr>
            <w:r>
              <w:rPr>
                <w:sz w:val="16"/>
              </w:rPr>
              <w:t>Drop-in migration path to PostgreSQL / MySQL container for cloud scale.</w:t>
            </w:r>
          </w:p>
        </w:tc>
      </w:tr>
      <w:tr w:rsidR="00781972" w14:paraId="4BC23D73"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0C2E4A2" w14:textId="77777777" w:rsidR="00781972" w:rsidRDefault="007D09FB">
            <w:pPr>
              <w:spacing w:before="40" w:after="40" w:line="269" w:lineRule="auto"/>
              <w:rPr>
                <w:rFonts w:hint="eastAsia"/>
              </w:rPr>
            </w:pPr>
            <w:r>
              <w:rPr>
                <w:sz w:val="16"/>
              </w:rPr>
              <w:lastRenderedPageBreak/>
              <w:t>5. Milestone States vs Live Courier GPS</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FC9E554" w14:textId="77777777" w:rsidR="00781972" w:rsidRDefault="007D09FB">
            <w:pPr>
              <w:spacing w:before="40" w:after="40" w:line="269" w:lineRule="auto"/>
              <w:rPr>
                <w:rFonts w:hint="eastAsia"/>
              </w:rPr>
            </w:pPr>
            <w:r>
              <w:rPr>
                <w:sz w:val="16"/>
              </w:rPr>
              <w:t>7-stage milestone state machine (`ACCEPTED`, `PREPARING`, `READY`, etc.).</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6FB67C" w14:textId="77777777" w:rsidR="00781972" w:rsidRDefault="007D09FB">
            <w:pPr>
              <w:spacing w:before="40" w:after="40" w:line="269" w:lineRule="auto"/>
              <w:rPr>
                <w:rFonts w:hint="eastAsia"/>
              </w:rPr>
            </w:pPr>
            <w:r>
              <w:rPr>
                <w:sz w:val="16"/>
              </w:rPr>
              <w:t>Reflects artisan baking realities (baking, chilling, boxing); zero expensive GPS fleet hardware.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BB88D55" w14:textId="77777777" w:rsidR="00781972" w:rsidRDefault="007D09FB">
            <w:pPr>
              <w:spacing w:before="40" w:after="40" w:line="269" w:lineRule="auto"/>
              <w:rPr>
                <w:rFonts w:hint="eastAsia"/>
              </w:rPr>
            </w:pPr>
            <w:r>
              <w:rPr>
                <w:sz w:val="16"/>
              </w:rPr>
              <w:t>Customer does not see a moving delivery vehicle icon on a live map.</w:t>
            </w:r>
          </w:p>
        </w:tc>
        <w:tc>
          <w:tcPr>
            <w:tcW w:w="197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212F15D" w14:textId="77777777" w:rsidR="00781972" w:rsidRDefault="007D09FB">
            <w:pPr>
              <w:spacing w:before="40" w:after="40" w:line="269" w:lineRule="auto"/>
              <w:rPr>
                <w:rFonts w:hint="eastAsia"/>
              </w:rPr>
            </w:pPr>
            <w:r>
              <w:rPr>
                <w:sz w:val="16"/>
              </w:rPr>
              <w:t>Partner with 3PL logistics (Dunzo / Shadowfax) in Phase 3 for dispatch tracking link.</w:t>
            </w:r>
          </w:p>
        </w:tc>
      </w:tr>
      <w:tr w:rsidR="00781972" w14:paraId="715F9A2C"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5BC353F" w14:textId="77777777" w:rsidR="00781972" w:rsidRDefault="007D09FB">
            <w:pPr>
              <w:spacing w:before="40" w:after="40" w:line="269" w:lineRule="auto"/>
              <w:rPr>
                <w:rFonts w:hint="eastAsia"/>
              </w:rPr>
            </w:pPr>
            <w:r>
              <w:rPr>
                <w:sz w:val="16"/>
              </w:rPr>
              <w:t>6. Standard Lead Days vs Real-Time Oven Slots</w:t>
            </w:r>
          </w:p>
        </w:tc>
        <w:tc>
          <w:tcPr>
            <w:tcW w:w="2016"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053B53C" w14:textId="77777777" w:rsidR="00781972" w:rsidRDefault="007D09FB">
            <w:pPr>
              <w:spacing w:before="40" w:after="40" w:line="269" w:lineRule="auto"/>
              <w:rPr>
                <w:rFonts w:hint="eastAsia"/>
              </w:rPr>
            </w:pPr>
            <w:r>
              <w:rPr>
                <w:sz w:val="16"/>
              </w:rPr>
              <w:t>Static `minimum_lead_days` configured per bakery storefront.</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65CA8AC" w14:textId="77777777" w:rsidR="00781972" w:rsidRDefault="007D09FB">
            <w:pPr>
              <w:spacing w:before="40" w:after="40" w:line="269" w:lineRule="auto"/>
              <w:rPr>
                <w:rFonts w:hint="eastAsia"/>
              </w:rPr>
            </w:pPr>
            <w:r>
              <w:rPr>
                <w:sz w:val="16"/>
              </w:rPr>
              <w:t>Simple for bakery to configure; predictable advance notice.</w:t>
            </w:r>
          </w:p>
        </w:tc>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BBF9B37" w14:textId="77777777" w:rsidR="00781972" w:rsidRDefault="007D09FB">
            <w:pPr>
              <w:spacing w:before="40" w:after="40" w:line="269" w:lineRule="auto"/>
              <w:rPr>
                <w:rFonts w:hint="eastAsia"/>
              </w:rPr>
            </w:pPr>
            <w:r>
              <w:rPr>
                <w:sz w:val="16"/>
              </w:rPr>
              <w:t>Does not dynamically reflect hourly kitchen workload or unexpected surges.</w:t>
            </w:r>
          </w:p>
        </w:tc>
        <w:tc>
          <w:tcPr>
            <w:tcW w:w="197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B24075" w14:textId="77777777" w:rsidR="00781972" w:rsidRDefault="007D09FB">
            <w:pPr>
              <w:spacing w:before="40" w:after="40" w:line="269" w:lineRule="auto"/>
              <w:rPr>
                <w:rFonts w:hint="eastAsia"/>
              </w:rPr>
            </w:pPr>
            <w:r>
              <w:rPr>
                <w:sz w:val="16"/>
              </w:rPr>
              <w:t>Implement dynamic kitchen capacity scheduling engine in Phase 3.</w:t>
            </w:r>
          </w:p>
        </w:tc>
      </w:tr>
    </w:tbl>
    <w:p w14:paraId="7BAA89BC" w14:textId="77777777" w:rsidR="00781972" w:rsidRDefault="007D09FB">
      <w:pPr>
        <w:pStyle w:val="Heading1"/>
        <w:spacing w:before="200" w:after="40"/>
      </w:pPr>
      <w:bookmarkStart w:id="93" w:name="_Toc242198949"/>
      <w:r>
        <w:rPr>
          <w:rFonts w:ascii="Segoe UI" w:hAnsi="Segoe UI"/>
          <w:color w:val="4A1E29"/>
          <w:sz w:val="36"/>
        </w:rPr>
        <w:t>38. Implementation Gaps &amp; Known Limitations Audit</w:t>
      </w:r>
      <w:bookmarkEnd w:id="93"/>
    </w:p>
    <w:p w14:paraId="5872E5F6" w14:textId="77777777" w:rsidR="00781972" w:rsidRDefault="007D09FB">
      <w:pPr>
        <w:spacing w:after="40"/>
        <w:rPr>
          <w:rFonts w:hint="eastAsia"/>
        </w:rPr>
      </w:pPr>
      <w:r>
        <w:t>True product leadership requires complete honesty regarding technical debt, partial implementations, and known system limitations. The following audit outlines current gaps and scheduled remediations:</w:t>
      </w:r>
    </w:p>
    <w:tbl>
      <w:tblPr>
        <w:tblW w:w="0" w:type="auto"/>
        <w:jc w:val="center"/>
        <w:tblLayout w:type="fixed"/>
        <w:tblLook w:val="04A0" w:firstRow="1" w:lastRow="0" w:firstColumn="1" w:lastColumn="0" w:noHBand="0" w:noVBand="1"/>
      </w:tblPr>
      <w:tblGrid>
        <w:gridCol w:w="1872"/>
        <w:gridCol w:w="2592"/>
        <w:gridCol w:w="2448"/>
        <w:gridCol w:w="2693"/>
      </w:tblGrid>
      <w:tr w:rsidR="00781972" w14:paraId="473F0027" w14:textId="77777777">
        <w:trPr>
          <w:tblHeade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4AECE12A" w14:textId="77777777" w:rsidR="00781972" w:rsidRDefault="007D09FB">
            <w:pPr>
              <w:spacing w:before="40" w:after="40" w:line="264" w:lineRule="auto"/>
              <w:rPr>
                <w:rFonts w:hint="eastAsia"/>
              </w:rPr>
            </w:pPr>
            <w:r>
              <w:rPr>
                <w:b/>
                <w:color w:val="FFFFFF"/>
                <w:sz w:val="17"/>
              </w:rPr>
              <w:t>Domain / Subsystem</w:t>
            </w:r>
          </w:p>
        </w:tc>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7C86D714" w14:textId="77777777" w:rsidR="00781972" w:rsidRDefault="007D09FB">
            <w:pPr>
              <w:spacing w:before="40" w:after="40" w:line="264" w:lineRule="auto"/>
              <w:rPr>
                <w:rFonts w:hint="eastAsia"/>
              </w:rPr>
            </w:pPr>
            <w:r>
              <w:rPr>
                <w:b/>
                <w:color w:val="FFFFFF"/>
                <w:sz w:val="17"/>
              </w:rPr>
              <w:t>Identified Limitation / Gap</w:t>
            </w:r>
          </w:p>
        </w:tc>
        <w:tc>
          <w:tcPr>
            <w:tcW w:w="244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BF61DC3" w14:textId="77777777" w:rsidR="00781972" w:rsidRDefault="007D09FB">
            <w:pPr>
              <w:spacing w:before="40" w:after="40" w:line="264" w:lineRule="auto"/>
              <w:rPr>
                <w:rFonts w:hint="eastAsia"/>
              </w:rPr>
            </w:pPr>
            <w:r>
              <w:rPr>
                <w:b/>
                <w:color w:val="FFFFFF"/>
                <w:sz w:val="17"/>
              </w:rPr>
              <w:t>Current Mitigation in Place</w:t>
            </w:r>
          </w:p>
        </w:tc>
        <w:tc>
          <w:tcPr>
            <w:tcW w:w="2693"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BE0B9A7" w14:textId="77777777" w:rsidR="00781972" w:rsidRDefault="007D09FB">
            <w:pPr>
              <w:spacing w:before="40" w:after="40" w:line="264" w:lineRule="auto"/>
              <w:rPr>
                <w:rFonts w:hint="eastAsia"/>
              </w:rPr>
            </w:pPr>
            <w:r>
              <w:rPr>
                <w:b/>
                <w:color w:val="FFFFFF"/>
                <w:sz w:val="17"/>
              </w:rPr>
              <w:t>Scheduled Production Remediation</w:t>
            </w:r>
          </w:p>
        </w:tc>
      </w:tr>
      <w:tr w:rsidR="00781972" w14:paraId="2D11DA06"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6F5B2C1" w14:textId="77777777" w:rsidR="00781972" w:rsidRDefault="007D09FB">
            <w:pPr>
              <w:spacing w:before="40" w:after="40" w:line="269" w:lineRule="auto"/>
              <w:rPr>
                <w:rFonts w:hint="eastAsia"/>
              </w:rPr>
            </w:pPr>
            <w:r>
              <w:rPr>
                <w:sz w:val="17"/>
              </w:rPr>
              <w:t>Payment Gateway</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AD7871B" w14:textId="77777777" w:rsidR="00781972" w:rsidRDefault="007D09FB">
            <w:pPr>
              <w:spacing w:before="40" w:after="40" w:line="269" w:lineRule="auto"/>
              <w:rPr>
                <w:rFonts w:hint="eastAsia"/>
              </w:rPr>
            </w:pPr>
            <w:r>
              <w:rPr>
                <w:sz w:val="17"/>
              </w:rPr>
              <w:t>Live payment gateway (Razorpay) is in architectural readiness mock mode; orders default to `PAY_ON_DELIVERY` or mock UPI QR.</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966ED5A" w14:textId="77777777" w:rsidR="00781972" w:rsidRDefault="007D09FB">
            <w:pPr>
              <w:spacing w:before="40" w:after="40" w:line="269" w:lineRule="auto"/>
              <w:rPr>
                <w:rFonts w:hint="eastAsia"/>
              </w:rPr>
            </w:pPr>
            <w:r>
              <w:rPr>
                <w:sz w:val="17"/>
              </w:rPr>
              <w:t>Payment method selection persists in database; complete order lifecycle executes cleanly.</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CAC67AA" w14:textId="77777777" w:rsidR="00781972" w:rsidRDefault="007D09FB">
            <w:pPr>
              <w:spacing w:before="40" w:after="40" w:line="269" w:lineRule="auto"/>
              <w:rPr>
                <w:rFonts w:hint="eastAsia"/>
              </w:rPr>
            </w:pPr>
            <w:r>
              <w:rPr>
                <w:sz w:val="17"/>
              </w:rPr>
              <w:t>Integrate official `@razorpay/razorpay-js` SDK and webhook reconciliation in Phase 2.</w:t>
            </w:r>
          </w:p>
        </w:tc>
      </w:tr>
      <w:tr w:rsidR="00781972" w14:paraId="0C9443EE"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0E5D5FF" w14:textId="77777777" w:rsidR="00781972" w:rsidRDefault="007D09FB">
            <w:pPr>
              <w:spacing w:before="40" w:after="40" w:line="269" w:lineRule="auto"/>
              <w:rPr>
                <w:rFonts w:hint="eastAsia"/>
              </w:rPr>
            </w:pPr>
            <w:r>
              <w:rPr>
                <w:sz w:val="17"/>
              </w:rPr>
              <w:t>Image Hosting &amp; Storage</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C4F6BDC" w14:textId="77777777" w:rsidR="00781972" w:rsidRDefault="007D09FB">
            <w:pPr>
              <w:spacing w:before="40" w:after="40" w:line="269" w:lineRule="auto"/>
              <w:rPr>
                <w:rFonts w:hint="eastAsia"/>
              </w:rPr>
            </w:pPr>
            <w:r>
              <w:rPr>
                <w:sz w:val="17"/>
              </w:rPr>
              <w:t>Uploaded cake and bakery imagery currently writes to local disk (`/uploads`) via Multer.</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DE990B0" w14:textId="77777777" w:rsidR="00781972" w:rsidRDefault="007D09FB">
            <w:pPr>
              <w:spacing w:before="40" w:after="40" w:line="269" w:lineRule="auto"/>
              <w:rPr>
                <w:rFonts w:hint="eastAsia"/>
              </w:rPr>
            </w:pPr>
            <w:r>
              <w:rPr>
                <w:sz w:val="17"/>
              </w:rPr>
              <w:t>`SafeImage.tsx` fallback handler catches broken image paths and renders graceful bakery imagery.</w:t>
            </w:r>
          </w:p>
        </w:tc>
        <w:tc>
          <w:tcPr>
            <w:tcW w:w="269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0460B1DE" w14:textId="77777777" w:rsidR="00781972" w:rsidRDefault="007D09FB">
            <w:pPr>
              <w:spacing w:before="40" w:after="40" w:line="269" w:lineRule="auto"/>
              <w:rPr>
                <w:rFonts w:hint="eastAsia"/>
              </w:rPr>
            </w:pPr>
            <w:r>
              <w:rPr>
                <w:sz w:val="17"/>
              </w:rPr>
              <w:t>Migrate media storage to Cloudinary or AWS S3 bucket with auto-generated WebP responsive thumbnails.</w:t>
            </w:r>
          </w:p>
        </w:tc>
      </w:tr>
      <w:tr w:rsidR="00781972" w14:paraId="7ABF4520"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EFEB05E" w14:textId="77777777" w:rsidR="00781972" w:rsidRDefault="007D09FB">
            <w:pPr>
              <w:spacing w:before="40" w:after="40" w:line="269" w:lineRule="auto"/>
              <w:rPr>
                <w:rFonts w:hint="eastAsia"/>
              </w:rPr>
            </w:pPr>
            <w:r>
              <w:rPr>
                <w:sz w:val="17"/>
              </w:rPr>
              <w:t>Push Notifications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BC0D4BF" w14:textId="77777777" w:rsidR="00781972" w:rsidRDefault="007D09FB">
            <w:pPr>
              <w:spacing w:before="40" w:after="40" w:line="269" w:lineRule="auto"/>
              <w:rPr>
                <w:rFonts w:hint="eastAsia"/>
              </w:rPr>
            </w:pPr>
            <w:r>
              <w:rPr>
                <w:sz w:val="17"/>
              </w:rPr>
              <w:t>Notifications are currently stored in `notifications` table and polled via React `NotificationContext`.</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FAE91FB" w14:textId="77777777" w:rsidR="00781972" w:rsidRDefault="007D09FB">
            <w:pPr>
              <w:spacing w:before="40" w:after="40" w:line="269" w:lineRule="auto"/>
              <w:rPr>
                <w:rFonts w:hint="eastAsia"/>
              </w:rPr>
            </w:pPr>
            <w:r>
              <w:rPr>
                <w:sz w:val="17"/>
              </w:rPr>
              <w:t>In-app bell badge displays unread count with real-time UI indicator.</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72327EB" w14:textId="77777777" w:rsidR="00781972" w:rsidRDefault="007D09FB">
            <w:pPr>
              <w:spacing w:before="40" w:after="40" w:line="269" w:lineRule="auto"/>
              <w:rPr>
                <w:rFonts w:hint="eastAsia"/>
              </w:rPr>
            </w:pPr>
            <w:r>
              <w:rPr>
                <w:sz w:val="17"/>
              </w:rPr>
              <w:t>Implement WebSocket / Server-Sent Events (SSE) and WhatsApp Cloud API webhooks in Phase 2.</w:t>
            </w:r>
          </w:p>
        </w:tc>
      </w:tr>
      <w:tr w:rsidR="00781972" w14:paraId="3E27C511"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6CBC5E7" w14:textId="77777777" w:rsidR="00781972" w:rsidRDefault="007D09FB">
            <w:pPr>
              <w:spacing w:before="40" w:after="40" w:line="269" w:lineRule="auto"/>
              <w:rPr>
                <w:rFonts w:hint="eastAsia"/>
              </w:rPr>
            </w:pPr>
            <w:r>
              <w:rPr>
                <w:sz w:val="17"/>
              </w:rPr>
              <w:t>Directory Pagination</w:t>
            </w:r>
          </w:p>
        </w:tc>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2273EA57" w14:textId="77777777" w:rsidR="00781972" w:rsidRDefault="007D09FB">
            <w:pPr>
              <w:spacing w:before="40" w:after="40" w:line="269" w:lineRule="auto"/>
              <w:rPr>
                <w:rFonts w:hint="eastAsia"/>
              </w:rPr>
            </w:pPr>
            <w:r>
              <w:rPr>
                <w:sz w:val="17"/>
              </w:rPr>
              <w:t>Bakery and cake directories render all active records in a single responsive grid.</w:t>
            </w:r>
          </w:p>
        </w:tc>
        <w:tc>
          <w:tcPr>
            <w:tcW w:w="244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3F1C0A7" w14:textId="77777777" w:rsidR="00781972" w:rsidRDefault="007D09FB">
            <w:pPr>
              <w:spacing w:before="40" w:after="40" w:line="269" w:lineRule="auto"/>
              <w:rPr>
                <w:rFonts w:hint="eastAsia"/>
              </w:rPr>
            </w:pPr>
            <w:r>
              <w:rPr>
                <w:sz w:val="17"/>
              </w:rPr>
              <w:t>Fast response (&lt;50ms) on current seed data (&lt;20 bakeries, &lt;50 cakes).</w:t>
            </w:r>
          </w:p>
        </w:tc>
        <w:tc>
          <w:tcPr>
            <w:tcW w:w="2693"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C78B795" w14:textId="77777777" w:rsidR="00781972" w:rsidRDefault="007D09FB">
            <w:pPr>
              <w:spacing w:before="40" w:after="40" w:line="269" w:lineRule="auto"/>
              <w:rPr>
                <w:rFonts w:hint="eastAsia"/>
              </w:rPr>
            </w:pPr>
            <w:r>
              <w:rPr>
                <w:sz w:val="17"/>
              </w:rPr>
              <w:t>Implement server-side cursor pagination (`limit` / `offset`) prior to 100+ bakery scaling.</w:t>
            </w:r>
          </w:p>
        </w:tc>
      </w:tr>
      <w:tr w:rsidR="00781972" w14:paraId="73C73340" w14:textId="77777777">
        <w:trPr>
          <w:cantSplit/>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6BFF36C" w14:textId="77777777" w:rsidR="00781972" w:rsidRDefault="007D09FB">
            <w:pPr>
              <w:spacing w:before="40" w:after="40" w:line="269" w:lineRule="auto"/>
              <w:rPr>
                <w:rFonts w:hint="eastAsia"/>
              </w:rPr>
            </w:pPr>
            <w:r>
              <w:rPr>
                <w:sz w:val="17"/>
              </w:rPr>
              <w:t>Dispute Resolution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CEA2C55" w14:textId="77777777" w:rsidR="00781972" w:rsidRDefault="007D09FB">
            <w:pPr>
              <w:spacing w:before="40" w:after="40" w:line="269" w:lineRule="auto"/>
              <w:rPr>
                <w:rFonts w:hint="eastAsia"/>
              </w:rPr>
            </w:pPr>
            <w:r>
              <w:rPr>
                <w:sz w:val="17"/>
              </w:rPr>
              <w:t>No self-serve customer dispute submission portal on delivered orders.</w:t>
            </w:r>
          </w:p>
        </w:tc>
        <w:tc>
          <w:tcPr>
            <w:tcW w:w="244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1EB39844" w14:textId="77777777" w:rsidR="00781972" w:rsidRDefault="007D09FB">
            <w:pPr>
              <w:spacing w:before="40" w:after="40" w:line="269" w:lineRule="auto"/>
              <w:rPr>
                <w:rFonts w:hint="eastAsia"/>
              </w:rPr>
            </w:pPr>
            <w:r>
              <w:rPr>
                <w:sz w:val="17"/>
              </w:rPr>
              <w:t>Customers can leave star rating and review explaining issues.</w:t>
            </w:r>
          </w:p>
        </w:tc>
        <w:tc>
          <w:tcPr>
            <w:tcW w:w="2693"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AE524F1" w14:textId="77777777" w:rsidR="00781972" w:rsidRDefault="007D09FB">
            <w:pPr>
              <w:spacing w:before="40" w:after="40" w:line="269" w:lineRule="auto"/>
              <w:rPr>
                <w:rFonts w:hint="eastAsia"/>
              </w:rPr>
            </w:pPr>
            <w:r>
              <w:rPr>
                <w:sz w:val="17"/>
              </w:rPr>
              <w:t>Build formal Dispute Ticket workflow in Admin console for transit damage claims.</w:t>
            </w:r>
          </w:p>
        </w:tc>
      </w:tr>
    </w:tbl>
    <w:p w14:paraId="3C060846" w14:textId="77777777" w:rsidR="00781972" w:rsidRDefault="007D09FB">
      <w:pPr>
        <w:pStyle w:val="Heading1"/>
        <w:spacing w:before="200" w:after="40"/>
      </w:pPr>
      <w:bookmarkStart w:id="94" w:name="_Toc242198950"/>
      <w:r>
        <w:rPr>
          <w:rFonts w:ascii="Segoe UI" w:hAnsi="Segoe UI"/>
          <w:color w:val="4A1E29"/>
          <w:sz w:val="36"/>
        </w:rPr>
        <w:t>39. Product Management Portfolio Takeaways</w:t>
      </w:r>
      <w:bookmarkEnd w:id="94"/>
    </w:p>
    <w:p w14:paraId="4E78402B" w14:textId="77777777" w:rsidR="00781972" w:rsidRDefault="007D09FB">
      <w:pPr>
        <w:spacing w:after="40"/>
        <w:rPr>
          <w:rFonts w:hint="eastAsia"/>
        </w:rPr>
      </w:pPr>
      <w:r>
        <w:t>The conceptualization, architectural design, and full-stack execution of Whisk &amp; Layers demonstrates core senior product management competencies across five essential disciplines:</w:t>
      </w:r>
    </w:p>
    <w:p w14:paraId="76428A2F" w14:textId="77777777" w:rsidR="00781972" w:rsidRDefault="007D09FB">
      <w:pPr>
        <w:pStyle w:val="Heading2"/>
        <w:spacing w:before="160" w:after="40"/>
      </w:pPr>
      <w:bookmarkStart w:id="95" w:name="_Toc242198951"/>
      <w:r>
        <w:rPr>
          <w:rFonts w:ascii="Segoe UI" w:hAnsi="Segoe UI"/>
          <w:color w:val="C93B67"/>
        </w:rPr>
        <w:t>39.1 Demonstrated PM Competencies</w:t>
      </w:r>
      <w:bookmarkEnd w:id="95"/>
    </w:p>
    <w:p w14:paraId="71BC21BC" w14:textId="77777777" w:rsidR="00781972" w:rsidRDefault="007D09FB">
      <w:pPr>
        <w:pStyle w:val="ListBullet"/>
        <w:spacing w:after="40"/>
        <w:rPr>
          <w:rFonts w:hint="eastAsia"/>
        </w:rPr>
      </w:pPr>
      <w:r>
        <w:rPr>
          <w:b/>
          <w:color w:val="4A1E29"/>
        </w:rPr>
        <w:t xml:space="preserve">1. Strategic Problem Framing &amp; Market Empathy: </w:t>
      </w:r>
      <w:r>
        <w:t>Identified the high-stakes emotional nature of celebration cakes in India, recognizing why generic quick-commerce and unstructured WhatsApp DMs both fail to satisfy urban consumers and artisan pastry chefs.</w:t>
      </w:r>
    </w:p>
    <w:p w14:paraId="59672274" w14:textId="77777777" w:rsidR="00781972" w:rsidRDefault="007D09FB">
      <w:pPr>
        <w:pStyle w:val="ListBullet"/>
        <w:spacing w:after="40"/>
        <w:rPr>
          <w:rFonts w:hint="eastAsia"/>
        </w:rPr>
      </w:pPr>
      <w:r>
        <w:rPr>
          <w:b/>
          <w:color w:val="4A1E29"/>
        </w:rPr>
        <w:lastRenderedPageBreak/>
        <w:t xml:space="preserve">2. Complex User Flow Simplification: </w:t>
      </w:r>
      <w:r>
        <w:t>Deconstructed an intricate 8-variable custom baking recipe into an intuitive, sequential 8-Step Studio that maintains continuous price transparency and eliminates cognitive anxiety.</w:t>
      </w:r>
    </w:p>
    <w:p w14:paraId="64A1B167" w14:textId="77777777" w:rsidR="00781972" w:rsidRDefault="007D09FB">
      <w:pPr>
        <w:pStyle w:val="ListBullet"/>
        <w:spacing w:after="40"/>
        <w:rPr>
          <w:rFonts w:hint="eastAsia"/>
        </w:rPr>
      </w:pPr>
      <w:r>
        <w:rPr>
          <w:b/>
          <w:color w:val="4A1E29"/>
        </w:rPr>
        <w:t xml:space="preserve">3. Deep Technical &amp; Architectural Collaboration: </w:t>
      </w:r>
      <w:r>
        <w:t>Architected a decoupled, type-safe full-stack system using React 18, Node.js, Express, and SQLite with Zod data contracts, stateless JWT auth, and automated Vitest regression test suites.</w:t>
      </w:r>
    </w:p>
    <w:p w14:paraId="2A1FA086" w14:textId="77777777" w:rsidR="00781972" w:rsidRDefault="007D09FB">
      <w:pPr>
        <w:pStyle w:val="ListBullet"/>
        <w:spacing w:after="40"/>
        <w:rPr>
          <w:rFonts w:hint="eastAsia"/>
        </w:rPr>
      </w:pPr>
      <w:r>
        <w:rPr>
          <w:b/>
          <w:color w:val="4A1E29"/>
        </w:rPr>
        <w:t xml:space="preserve">4. Ruthless Scope Boundary Governance: </w:t>
      </w:r>
      <w:r>
        <w:t>Enforced strict non-goals (rejecting unfeasible same-day 15-minute delivery and free-form unvalidated text prompts) to protect operational viability and kitchen capacity.</w:t>
      </w:r>
    </w:p>
    <w:p w14:paraId="1A5E01EF" w14:textId="77777777" w:rsidR="00781972" w:rsidRDefault="007D09FB">
      <w:pPr>
        <w:pStyle w:val="ListBullet"/>
        <w:spacing w:after="40"/>
        <w:rPr>
          <w:rFonts w:hint="eastAsia"/>
        </w:rPr>
      </w:pPr>
      <w:r>
        <w:rPr>
          <w:b/>
          <w:color w:val="4A1E29"/>
        </w:rPr>
        <w:t xml:space="preserve">5. Pragmatic Product Trade-Offs: </w:t>
      </w:r>
      <w:r>
        <w:t>Demonstrated mature decision-making by balancing commercial needs (two-stage bakery approval workflow) against customer instant gratification to prevent catastrophic overbooking.</w:t>
      </w:r>
    </w:p>
    <w:p w14:paraId="237CEBB8" w14:textId="77777777" w:rsidR="00781972" w:rsidRDefault="007D09FB">
      <w:pPr>
        <w:rPr>
          <w:rFonts w:hint="eastAsia"/>
        </w:rPr>
      </w:pPr>
      <w:r>
        <w:br w:type="page"/>
      </w:r>
    </w:p>
    <w:p w14:paraId="0A6BA6AC" w14:textId="77777777" w:rsidR="00781972" w:rsidRDefault="007D09FB">
      <w:pPr>
        <w:pStyle w:val="Heading1"/>
        <w:spacing w:before="200" w:after="40"/>
      </w:pPr>
      <w:bookmarkStart w:id="96" w:name="_Toc242198952"/>
      <w:r>
        <w:rPr>
          <w:rFonts w:ascii="Segoe UI" w:hAnsi="Segoe UI"/>
          <w:color w:val="4A1E29"/>
          <w:sz w:val="36"/>
        </w:rPr>
        <w:lastRenderedPageBreak/>
        <w:t>40. Executive Recruiter Case Study Summary (One-Pager)</w:t>
      </w:r>
      <w:bookmarkEnd w:id="96"/>
    </w:p>
    <w:tbl>
      <w:tblPr>
        <w:tblW w:w="0" w:type="auto"/>
        <w:jc w:val="center"/>
        <w:tblLayout w:type="fixed"/>
        <w:tblLook w:val="04A0" w:firstRow="1" w:lastRow="0" w:firstColumn="1" w:lastColumn="0" w:noHBand="0" w:noVBand="1"/>
      </w:tblPr>
      <w:tblGrid>
        <w:gridCol w:w="9605"/>
      </w:tblGrid>
      <w:tr w:rsidR="00781972" w14:paraId="09BB2FFC" w14:textId="77777777">
        <w:trPr>
          <w:jc w:val="center"/>
        </w:trPr>
        <w:tc>
          <w:tcPr>
            <w:tcW w:w="9605" w:type="dxa"/>
            <w:tcBorders>
              <w:top w:val="single" w:sz="4" w:space="0" w:color="E2E8F0"/>
              <w:left w:val="single" w:sz="36" w:space="0" w:color="4A1E29"/>
              <w:bottom w:val="single" w:sz="4" w:space="0" w:color="E2E8F0"/>
              <w:right w:val="single" w:sz="4" w:space="0" w:color="E2E8F0"/>
            </w:tcBorders>
            <w:shd w:val="clear" w:color="auto" w:fill="FFF8F6"/>
            <w:tcMar>
              <w:top w:w="140" w:type="dxa"/>
              <w:left w:w="180" w:type="dxa"/>
              <w:bottom w:w="140" w:type="dxa"/>
              <w:right w:w="160" w:type="dxa"/>
            </w:tcMar>
          </w:tcPr>
          <w:p w14:paraId="5EE5CA22" w14:textId="77777777" w:rsidR="00781972" w:rsidRDefault="007D09FB">
            <w:pPr>
              <w:spacing w:before="40" w:after="80"/>
              <w:rPr>
                <w:rFonts w:hint="eastAsia"/>
              </w:rPr>
            </w:pPr>
            <w:r>
              <w:rPr>
                <w:b/>
                <w:color w:val="4A1E29"/>
                <w:sz w:val="21"/>
              </w:rPr>
              <w:t>📌</w:t>
            </w:r>
            <w:r>
              <w:rPr>
                <w:b/>
                <w:color w:val="4A1E29"/>
                <w:sz w:val="21"/>
              </w:rPr>
              <w:t xml:space="preserve"> Whisk &amp; Layers — Executive Portfolio Case Study</w:t>
            </w:r>
          </w:p>
          <w:p w14:paraId="3088564A" w14:textId="77777777" w:rsidR="00781972" w:rsidRDefault="007D09FB">
            <w:pPr>
              <w:spacing w:before="40" w:after="40"/>
              <w:rPr>
                <w:rFonts w:hint="eastAsia"/>
              </w:rPr>
            </w:pPr>
            <w:r>
              <w:t>PRODUCT TITLE: Whisk &amp; Layers | India-First Artisanal Customized Cake Marketplace</w:t>
            </w:r>
          </w:p>
          <w:p w14:paraId="796329D9" w14:textId="77777777" w:rsidR="00781972" w:rsidRDefault="007D09FB">
            <w:pPr>
              <w:spacing w:before="40" w:after="40"/>
              <w:rPr>
                <w:rFonts w:hint="eastAsia"/>
              </w:rPr>
            </w:pPr>
            <w:r>
              <w:t>AUTHOR &amp; PM OWNER: Aditya Nair | Senior Product Manager Portfolio</w:t>
            </w:r>
          </w:p>
          <w:p w14:paraId="6C496948" w14:textId="77777777" w:rsidR="00781972" w:rsidRDefault="007D09FB">
            <w:pPr>
              <w:spacing w:before="40" w:after="40"/>
              <w:rPr>
                <w:rFonts w:hint="eastAsia"/>
              </w:rPr>
            </w:pPr>
            <w:r>
              <w:t>LIVE DEMO: https://desingnerlaunda05.github.io/whisk-and-layers/</w:t>
            </w:r>
          </w:p>
          <w:p w14:paraId="5758EE4F" w14:textId="77777777" w:rsidR="00781972" w:rsidRDefault="007D09FB">
            <w:pPr>
              <w:spacing w:before="40" w:after="80"/>
              <w:rPr>
                <w:rFonts w:hint="eastAsia"/>
              </w:rPr>
            </w:pPr>
            <w:r>
              <w:t>TECH STACK: React 18, TypeScript, Vite 6, Node.js, Express, SQLite, Zod, Vitest</w:t>
            </w:r>
          </w:p>
        </w:tc>
      </w:tr>
    </w:tbl>
    <w:p w14:paraId="6D2C7D82" w14:textId="77777777" w:rsidR="00781972" w:rsidRDefault="007D09FB">
      <w:pPr>
        <w:pStyle w:val="Heading2"/>
        <w:spacing w:before="160" w:after="40"/>
      </w:pPr>
      <w:bookmarkStart w:id="97" w:name="_Toc242198953"/>
      <w:r>
        <w:rPr>
          <w:rFonts w:ascii="Segoe UI" w:hAnsi="Segoe UI"/>
          <w:color w:val="C93B67"/>
        </w:rPr>
        <w:t>40.1 The Problem</w:t>
      </w:r>
      <w:bookmarkEnd w:id="97"/>
    </w:p>
    <w:p w14:paraId="5ED7CF73" w14:textId="77777777" w:rsidR="00781972" w:rsidRDefault="007D09FB">
      <w:pPr>
        <w:spacing w:after="40"/>
        <w:rPr>
          <w:rFonts w:hint="eastAsia"/>
        </w:rPr>
      </w:pPr>
      <w:r>
        <w:t>In India's urban metros, ordering bespoke celebration cakes is a chaotic ordeal: 45 to 90 minutes of unformatted WhatsApp messages, ad-hoc price negotiations, lost dietary requirements (100% Eggless), and zero order status visibility. Meanwhile, local bakeries lose 15+ hours weekly answering repetitive chats instead of baking.</w:t>
      </w:r>
    </w:p>
    <w:p w14:paraId="183E45EC" w14:textId="77777777" w:rsidR="00781972" w:rsidRDefault="007D09FB">
      <w:pPr>
        <w:pStyle w:val="Heading2"/>
        <w:spacing w:before="160" w:after="40"/>
      </w:pPr>
      <w:bookmarkStart w:id="98" w:name="_Toc242198954"/>
      <w:r>
        <w:rPr>
          <w:rFonts w:ascii="Segoe UI" w:hAnsi="Segoe UI"/>
          <w:color w:val="C93B67"/>
        </w:rPr>
        <w:t>40.2 The Solution</w:t>
      </w:r>
      <w:bookmarkEnd w:id="98"/>
    </w:p>
    <w:p w14:paraId="280D2BBA" w14:textId="77777777" w:rsidR="00781972" w:rsidRDefault="007D09FB">
      <w:pPr>
        <w:spacing w:after="40"/>
        <w:rPr>
          <w:rFonts w:hint="eastAsia"/>
        </w:rPr>
      </w:pPr>
      <w:r>
        <w:t xml:space="preserve">Whisk &amp; Layers connects celebration seekers with verified local bakeries through an intuitive </w:t>
      </w:r>
      <w:r>
        <w:rPr>
          <w:b/>
        </w:rPr>
        <w:t>8-Step Custom Cake Studio</w:t>
      </w:r>
      <w:r>
        <w:t>, live INR pricing, single-bakery cart isolation, advance lead-time protection, and a two-stage kitchen acceptance workflow with 7 milestone fulfillment stages.</w:t>
      </w:r>
    </w:p>
    <w:p w14:paraId="1C5352DE" w14:textId="77777777" w:rsidR="00781972" w:rsidRDefault="007D09FB">
      <w:pPr>
        <w:pStyle w:val="Heading2"/>
        <w:spacing w:before="160" w:after="40"/>
      </w:pPr>
      <w:bookmarkStart w:id="99" w:name="_Toc242198955"/>
      <w:r>
        <w:rPr>
          <w:rFonts w:ascii="Segoe UI" w:hAnsi="Segoe UI"/>
          <w:color w:val="C93B67"/>
        </w:rPr>
        <w:t>40.3 Key Product Decisions</w:t>
      </w:r>
      <w:bookmarkEnd w:id="99"/>
    </w:p>
    <w:p w14:paraId="439ECF63" w14:textId="77777777" w:rsidR="00781972" w:rsidRDefault="007D09FB">
      <w:pPr>
        <w:pStyle w:val="ListBullet"/>
        <w:spacing w:after="40"/>
        <w:rPr>
          <w:rFonts w:hint="eastAsia"/>
        </w:rPr>
      </w:pPr>
      <w:r>
        <w:rPr>
          <w:b/>
          <w:color w:val="4A1E29"/>
        </w:rPr>
        <w:t xml:space="preserve">Structured Builder Over Free-Text: </w:t>
      </w:r>
      <w:r>
        <w:t>Guarantees 100% deterministic pricing and eliminates culinary misinterpretations.</w:t>
      </w:r>
    </w:p>
    <w:p w14:paraId="3E86E068" w14:textId="77777777" w:rsidR="00781972" w:rsidRDefault="007D09FB">
      <w:pPr>
        <w:pStyle w:val="ListBullet"/>
        <w:spacing w:after="40"/>
        <w:rPr>
          <w:rFonts w:hint="eastAsia"/>
        </w:rPr>
      </w:pPr>
      <w:r>
        <w:rPr>
          <w:b/>
          <w:color w:val="4A1E29"/>
        </w:rPr>
        <w:t xml:space="preserve">Two-Stage Kitchen Approval: </w:t>
      </w:r>
      <w:r>
        <w:t>Requires bakeries to explicitly accept or decline with a mandatory logged reason, protecting kitchen capacity.</w:t>
      </w:r>
    </w:p>
    <w:p w14:paraId="575BCEA5" w14:textId="77777777" w:rsidR="00781972" w:rsidRDefault="007D09FB">
      <w:pPr>
        <w:pStyle w:val="ListBullet"/>
        <w:spacing w:after="40"/>
        <w:rPr>
          <w:rFonts w:hint="eastAsia"/>
        </w:rPr>
      </w:pPr>
      <w:r>
        <w:rPr>
          <w:b/>
          <w:color w:val="4A1E29"/>
        </w:rPr>
        <w:t xml:space="preserve">India-First Ergonomics: </w:t>
      </w:r>
      <w:r>
        <w:t>+91 10-digit mobile validation, 6-digit PIN codes, Kilogram sizing (0.5 to 3.0 Kg), and prominent 100% Eggless visual badging.</w:t>
      </w:r>
    </w:p>
    <w:p w14:paraId="78137A1D" w14:textId="77777777" w:rsidR="00781972" w:rsidRDefault="007D09FB">
      <w:pPr>
        <w:pStyle w:val="Heading2"/>
        <w:spacing w:before="160" w:after="40"/>
      </w:pPr>
      <w:bookmarkStart w:id="100" w:name="_Toc242198956"/>
      <w:r>
        <w:rPr>
          <w:rFonts w:ascii="Segoe UI" w:hAnsi="Segoe UI"/>
          <w:color w:val="C93B67"/>
        </w:rPr>
        <w:t>40.4 North Star Metric &amp; Target Funnel</w:t>
      </w:r>
      <w:bookmarkEnd w:id="100"/>
    </w:p>
    <w:p w14:paraId="1E409323" w14:textId="77777777" w:rsidR="00781972" w:rsidRDefault="007D09FB">
      <w:pPr>
        <w:spacing w:after="40"/>
        <w:rPr>
          <w:rFonts w:hint="eastAsia"/>
        </w:rPr>
      </w:pPr>
      <w:r>
        <w:rPr>
          <w:b/>
        </w:rPr>
        <w:t>North Star Metric Candidate:</w:t>
      </w:r>
      <w:r>
        <w:t xml:space="preserve"> Successfully Completed Customized Orders (SCCO) per Month.</w:t>
      </w:r>
    </w:p>
    <w:p w14:paraId="2E596F12" w14:textId="77777777" w:rsidR="00781972" w:rsidRDefault="007D09FB">
      <w:pPr>
        <w:pStyle w:val="ListBullet"/>
        <w:spacing w:after="40"/>
        <w:rPr>
          <w:rFonts w:hint="eastAsia"/>
        </w:rPr>
      </w:pPr>
      <w:r>
        <w:rPr>
          <w:b/>
          <w:color w:val="4A1E29"/>
        </w:rPr>
        <w:t xml:space="preserve">Target KPIs: </w:t>
      </w:r>
      <w:r>
        <w:t>Studio completion rate &gt; 60%; Cart-to-order conversion &gt; 65%; Bakery turnaround SLA &lt; 4 hours; Verified review platform average &gt; 4.6 / 5.0.</w:t>
      </w:r>
    </w:p>
    <w:p w14:paraId="3806D8B6" w14:textId="77777777" w:rsidR="00781972" w:rsidRDefault="007D09FB">
      <w:pPr>
        <w:pStyle w:val="Heading1"/>
        <w:spacing w:before="200" w:after="40"/>
      </w:pPr>
      <w:bookmarkStart w:id="101" w:name="_Toc242198957"/>
      <w:r>
        <w:rPr>
          <w:rFonts w:ascii="Segoe UI" w:hAnsi="Segoe UI"/>
          <w:color w:val="4A1E29"/>
          <w:sz w:val="36"/>
        </w:rPr>
        <w:t>41. Appendix: Source Traceability &amp; Evidence Notes</w:t>
      </w:r>
      <w:bookmarkEnd w:id="101"/>
    </w:p>
    <w:p w14:paraId="79B4896B" w14:textId="77777777" w:rsidR="00781972" w:rsidRDefault="007D09FB">
      <w:pPr>
        <w:spacing w:after="40"/>
        <w:rPr>
          <w:rFonts w:hint="eastAsia"/>
        </w:rPr>
      </w:pPr>
      <w:r>
        <w:t>All specifications, entity models, business rules, and workflows documented in this PRD are directly traceable to specific source files, test suites, and database tables in the Whisk &amp; Layers codebase:</w:t>
      </w:r>
    </w:p>
    <w:tbl>
      <w:tblPr>
        <w:tblW w:w="0" w:type="auto"/>
        <w:jc w:val="center"/>
        <w:tblLayout w:type="fixed"/>
        <w:tblLook w:val="04A0" w:firstRow="1" w:lastRow="0" w:firstColumn="1" w:lastColumn="0" w:noHBand="0" w:noVBand="1"/>
      </w:tblPr>
      <w:tblGrid>
        <w:gridCol w:w="2592"/>
        <w:gridCol w:w="3168"/>
        <w:gridCol w:w="3845"/>
      </w:tblGrid>
      <w:tr w:rsidR="00781972" w14:paraId="1124BB23" w14:textId="77777777">
        <w:trPr>
          <w:tblHeade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1E08BCC4" w14:textId="77777777" w:rsidR="00781972" w:rsidRDefault="007D09FB">
            <w:pPr>
              <w:spacing w:before="40" w:after="40" w:line="264" w:lineRule="auto"/>
              <w:rPr>
                <w:rFonts w:hint="eastAsia"/>
              </w:rPr>
            </w:pPr>
            <w:r>
              <w:rPr>
                <w:b/>
                <w:color w:val="FFFFFF"/>
                <w:sz w:val="17"/>
              </w:rPr>
              <w:t>PRD Section / Capability</w:t>
            </w:r>
          </w:p>
        </w:tc>
        <w:tc>
          <w:tcPr>
            <w:tcW w:w="3168"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503E7E73" w14:textId="77777777" w:rsidR="00781972" w:rsidRDefault="007D09FB">
            <w:pPr>
              <w:spacing w:before="40" w:after="40" w:line="264" w:lineRule="auto"/>
              <w:rPr>
                <w:rFonts w:hint="eastAsia"/>
              </w:rPr>
            </w:pPr>
            <w:r>
              <w:rPr>
                <w:b/>
                <w:color w:val="FFFFFF"/>
                <w:sz w:val="17"/>
              </w:rPr>
              <w:t>Source Code File / Artifact Path</w:t>
            </w:r>
          </w:p>
        </w:tc>
        <w:tc>
          <w:tcPr>
            <w:tcW w:w="3845" w:type="dxa"/>
            <w:tcBorders>
              <w:top w:val="single" w:sz="4" w:space="0" w:color="CBD5E1"/>
              <w:left w:val="single" w:sz="4" w:space="0" w:color="CBD5E1"/>
              <w:bottom w:val="single" w:sz="4" w:space="0" w:color="CBD5E1"/>
              <w:right w:val="single" w:sz="4" w:space="0" w:color="CBD5E1"/>
            </w:tcBorders>
            <w:shd w:val="clear" w:color="auto" w:fill="4A1E29"/>
            <w:tcMar>
              <w:top w:w="90" w:type="dxa"/>
              <w:left w:w="120" w:type="dxa"/>
              <w:bottom w:w="90" w:type="dxa"/>
              <w:right w:w="120" w:type="dxa"/>
            </w:tcMar>
          </w:tcPr>
          <w:p w14:paraId="0885D40D" w14:textId="77777777" w:rsidR="00781972" w:rsidRDefault="007D09FB">
            <w:pPr>
              <w:spacing w:before="40" w:after="40" w:line="264" w:lineRule="auto"/>
              <w:rPr>
                <w:rFonts w:hint="eastAsia"/>
              </w:rPr>
            </w:pPr>
            <w:r>
              <w:rPr>
                <w:b/>
                <w:color w:val="FFFFFF"/>
                <w:sz w:val="17"/>
              </w:rPr>
              <w:t>Verification Evidence &amp; Test Status</w:t>
            </w:r>
          </w:p>
        </w:tc>
      </w:tr>
      <w:tr w:rsidR="00781972" w14:paraId="619BE8BA"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92BDAF9" w14:textId="77777777" w:rsidR="00781972" w:rsidRDefault="007D09FB">
            <w:pPr>
              <w:spacing w:before="40" w:after="40" w:line="269" w:lineRule="auto"/>
              <w:rPr>
                <w:rFonts w:hint="eastAsia"/>
              </w:rPr>
            </w:pPr>
            <w:r>
              <w:rPr>
                <w:sz w:val="17"/>
              </w:rPr>
              <w:t>Database Schema &amp; Entities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27C5135" w14:textId="77777777" w:rsidR="00781972" w:rsidRDefault="007D09FB">
            <w:pPr>
              <w:spacing w:before="40" w:after="40" w:line="269" w:lineRule="auto"/>
              <w:rPr>
                <w:rFonts w:hint="eastAsia"/>
              </w:rPr>
            </w:pPr>
            <w:r>
              <w:rPr>
                <w:sz w:val="17"/>
              </w:rPr>
              <w:t>`backend/src/database/schema.ts`</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644346B" w14:textId="77777777" w:rsidR="00781972" w:rsidRDefault="007D09FB">
            <w:pPr>
              <w:spacing w:before="40" w:after="40" w:line="269" w:lineRule="auto"/>
              <w:rPr>
                <w:rFonts w:hint="eastAsia"/>
              </w:rPr>
            </w:pPr>
            <w:r>
              <w:rPr>
                <w:sz w:val="17"/>
              </w:rPr>
              <w:t>9 tables (`users`, `bakeries`, `cakes`, `orders`, etc.) with foreign keys and check constraints.</w:t>
            </w:r>
          </w:p>
        </w:tc>
      </w:tr>
      <w:tr w:rsidR="00781972" w14:paraId="0072B4D0"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53C0B13" w14:textId="77777777" w:rsidR="00781972" w:rsidRDefault="007D09FB">
            <w:pPr>
              <w:spacing w:before="40" w:after="40" w:line="269" w:lineRule="auto"/>
              <w:rPr>
                <w:rFonts w:hint="eastAsia"/>
              </w:rPr>
            </w:pPr>
            <w:r>
              <w:rPr>
                <w:sz w:val="17"/>
              </w:rPr>
              <w:t>Automated Test Verification</w:t>
            </w:r>
          </w:p>
        </w:tc>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B81BA22" w14:textId="77777777" w:rsidR="00781972" w:rsidRDefault="007D09FB">
            <w:pPr>
              <w:spacing w:before="40" w:after="40" w:line="269" w:lineRule="auto"/>
              <w:rPr>
                <w:rFonts w:hint="eastAsia"/>
              </w:rPr>
            </w:pPr>
            <w:r>
              <w:rPr>
                <w:sz w:val="17"/>
              </w:rPr>
              <w:t>`backend/src/tests/api.test.ts`</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ACE8937" w14:textId="77777777" w:rsidR="00781972" w:rsidRDefault="007D09FB">
            <w:pPr>
              <w:spacing w:before="40" w:after="40" w:line="269" w:lineRule="auto"/>
              <w:rPr>
                <w:rFonts w:hint="eastAsia"/>
              </w:rPr>
            </w:pPr>
            <w:r>
              <w:rPr>
                <w:sz w:val="17"/>
              </w:rPr>
              <w:t>9/9 integration tests passing (Auth, Discovery, Custom Price, Order Lifecycle, Mandatory Rejection Reason).</w:t>
            </w:r>
          </w:p>
        </w:tc>
      </w:tr>
      <w:tr w:rsidR="00781972" w14:paraId="1669A151"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B8F3B05" w14:textId="77777777" w:rsidR="00781972" w:rsidRDefault="007D09FB">
            <w:pPr>
              <w:spacing w:before="40" w:after="40" w:line="269" w:lineRule="auto"/>
              <w:rPr>
                <w:rFonts w:hint="eastAsia"/>
              </w:rPr>
            </w:pPr>
            <w:r>
              <w:rPr>
                <w:sz w:val="17"/>
              </w:rPr>
              <w:t>Order State Machine &amp; Business Rules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50D81625" w14:textId="77777777" w:rsidR="00781972" w:rsidRDefault="007D09FB">
            <w:pPr>
              <w:spacing w:before="40" w:after="40" w:line="269" w:lineRule="auto"/>
              <w:rPr>
                <w:rFonts w:hint="eastAsia"/>
              </w:rPr>
            </w:pPr>
            <w:r>
              <w:rPr>
                <w:sz w:val="17"/>
              </w:rPr>
              <w:t>`backend/src/services/orderService.ts`</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0CD65AE4" w14:textId="77777777" w:rsidR="00781972" w:rsidRDefault="007D09FB">
            <w:pPr>
              <w:spacing w:before="40" w:after="40" w:line="269" w:lineRule="auto"/>
              <w:rPr>
                <w:rFonts w:hint="eastAsia"/>
              </w:rPr>
            </w:pPr>
            <w:r>
              <w:rPr>
                <w:sz w:val="17"/>
              </w:rPr>
              <w:t>Deterministic transition validation logic and mandatory rejection reason check (min 5 chars).</w:t>
            </w:r>
          </w:p>
        </w:tc>
      </w:tr>
      <w:tr w:rsidR="00781972" w14:paraId="46F17924"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D5E54A6" w14:textId="77777777" w:rsidR="00781972" w:rsidRDefault="007D09FB">
            <w:pPr>
              <w:spacing w:before="40" w:after="40" w:line="269" w:lineRule="auto"/>
              <w:rPr>
                <w:rFonts w:hint="eastAsia"/>
              </w:rPr>
            </w:pPr>
            <w:r>
              <w:rPr>
                <w:sz w:val="17"/>
              </w:rPr>
              <w:lastRenderedPageBreak/>
              <w:t>Indian Validation Schemas</w:t>
            </w:r>
          </w:p>
        </w:tc>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56E2554C" w14:textId="77777777" w:rsidR="00781972" w:rsidRDefault="007D09FB">
            <w:pPr>
              <w:spacing w:before="40" w:after="40" w:line="269" w:lineRule="auto"/>
              <w:rPr>
                <w:rFonts w:hint="eastAsia"/>
              </w:rPr>
            </w:pPr>
            <w:r>
              <w:rPr>
                <w:sz w:val="17"/>
              </w:rPr>
              <w:t>`backend/src/validators/schemas.ts`</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3EF1B27" w14:textId="77777777" w:rsidR="00781972" w:rsidRDefault="007D09FB">
            <w:pPr>
              <w:spacing w:before="40" w:after="40" w:line="269" w:lineRule="auto"/>
              <w:rPr>
                <w:rFonts w:hint="eastAsia"/>
              </w:rPr>
            </w:pPr>
            <w:r>
              <w:rPr>
                <w:sz w:val="17"/>
              </w:rPr>
              <w:t>Zod schemas enforcing `/^[6-9]\d{9}$/` mobile, 6-digit PIN codes, and price positivity.</w:t>
            </w:r>
          </w:p>
        </w:tc>
      </w:tr>
      <w:tr w:rsidR="00781972" w14:paraId="4FAE1996"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38C128FA" w14:textId="77777777" w:rsidR="00781972" w:rsidRDefault="007D09FB">
            <w:pPr>
              <w:spacing w:before="40" w:after="40" w:line="269" w:lineRule="auto"/>
              <w:rPr>
                <w:rFonts w:hint="eastAsia"/>
              </w:rPr>
            </w:pPr>
            <w:r>
              <w:rPr>
                <w:sz w:val="17"/>
              </w:rPr>
              <w:t>8-Step Custom Cake Studio</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654DE2EC" w14:textId="77777777" w:rsidR="00781972" w:rsidRDefault="007D09FB">
            <w:pPr>
              <w:spacing w:before="40" w:after="40" w:line="269" w:lineRule="auto"/>
              <w:rPr>
                <w:rFonts w:hint="eastAsia"/>
              </w:rPr>
            </w:pPr>
            <w:r>
              <w:rPr>
                <w:sz w:val="17"/>
              </w:rPr>
              <w:t>`frontend/src/pages/customer/CustomCakeBuilderPage.tsx`</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8076B58" w14:textId="77777777" w:rsidR="00781972" w:rsidRDefault="007D09FB">
            <w:pPr>
              <w:spacing w:before="40" w:after="40" w:line="269" w:lineRule="auto"/>
              <w:rPr>
                <w:rFonts w:hint="eastAsia"/>
              </w:rPr>
            </w:pPr>
            <w:r>
              <w:rPr>
                <w:sz w:val="17"/>
              </w:rPr>
              <w:t>Interactive 8-step builder state engine with dynamic INR summary card.</w:t>
            </w:r>
          </w:p>
        </w:tc>
      </w:tr>
      <w:tr w:rsidR="00781972" w14:paraId="70F6F663"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65186AD4" w14:textId="77777777" w:rsidR="00781972" w:rsidRDefault="007D09FB">
            <w:pPr>
              <w:spacing w:before="40" w:after="40" w:line="269" w:lineRule="auto"/>
              <w:rPr>
                <w:rFonts w:hint="eastAsia"/>
              </w:rPr>
            </w:pPr>
            <w:r>
              <w:rPr>
                <w:sz w:val="17"/>
              </w:rPr>
              <w:t>Single-Bakery Cart Isolation</w:t>
            </w:r>
          </w:p>
        </w:tc>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74C730F6" w14:textId="77777777" w:rsidR="00781972" w:rsidRDefault="007D09FB">
            <w:pPr>
              <w:spacing w:before="40" w:after="40" w:line="269" w:lineRule="auto"/>
              <w:rPr>
                <w:rFonts w:hint="eastAsia"/>
              </w:rPr>
            </w:pPr>
            <w:r>
              <w:rPr>
                <w:sz w:val="17"/>
              </w:rPr>
              <w:t>`frontend/src/context/CartContext.tsx`</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8AE476E" w14:textId="77777777" w:rsidR="00781972" w:rsidRDefault="007D09FB">
            <w:pPr>
              <w:spacing w:before="40" w:after="40" w:line="269" w:lineRule="auto"/>
              <w:rPr>
                <w:rFonts w:hint="eastAsia"/>
              </w:rPr>
            </w:pPr>
            <w:r>
              <w:rPr>
                <w:sz w:val="17"/>
              </w:rPr>
              <w:t>Active cart state checking bakery provenance and computing ₹80 delivery fee and 5% GST.</w:t>
            </w:r>
          </w:p>
        </w:tc>
      </w:tr>
      <w:tr w:rsidR="00781972" w14:paraId="58CC663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4D573358" w14:textId="77777777" w:rsidR="00781972" w:rsidRDefault="007D09FB">
            <w:pPr>
              <w:spacing w:before="40" w:after="40" w:line="269" w:lineRule="auto"/>
              <w:rPr>
                <w:rFonts w:hint="eastAsia"/>
              </w:rPr>
            </w:pPr>
            <w:r>
              <w:rPr>
                <w:sz w:val="17"/>
              </w:rPr>
              <w:t>Milestone Order Timeline</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255988B8" w14:textId="77777777" w:rsidR="00781972" w:rsidRDefault="007D09FB">
            <w:pPr>
              <w:spacing w:before="40" w:after="40" w:line="269" w:lineRule="auto"/>
              <w:rPr>
                <w:rFonts w:hint="eastAsia"/>
              </w:rPr>
            </w:pPr>
            <w:r>
              <w:rPr>
                <w:sz w:val="17"/>
              </w:rPr>
              <w:t>`frontend/src/components/ui/OrderTimeline.tsx`</w:t>
            </w:r>
          </w:p>
        </w:tc>
        <w:tc>
          <w:tcPr>
            <w:tcW w:w="3845" w:type="dxa"/>
            <w:tcBorders>
              <w:top w:val="single" w:sz="4" w:space="0" w:color="E2E8F0"/>
              <w:left w:val="single" w:sz="4" w:space="0" w:color="E2E8F0"/>
              <w:bottom w:val="single" w:sz="4" w:space="0" w:color="E2E8F0"/>
              <w:right w:val="single" w:sz="4" w:space="0" w:color="E2E8F0"/>
            </w:tcBorders>
            <w:shd w:val="clear" w:color="auto" w:fill="FFFFFF"/>
            <w:tcMar>
              <w:top w:w="70" w:type="dxa"/>
              <w:left w:w="100" w:type="dxa"/>
              <w:bottom w:w="70" w:type="dxa"/>
              <w:right w:w="100" w:type="dxa"/>
            </w:tcMar>
          </w:tcPr>
          <w:p w14:paraId="76DEB4D6" w14:textId="77777777" w:rsidR="00781972" w:rsidRDefault="007D09FB">
            <w:pPr>
              <w:spacing w:before="40" w:after="40" w:line="269" w:lineRule="auto"/>
              <w:rPr>
                <w:rFonts w:hint="eastAsia"/>
              </w:rPr>
            </w:pPr>
            <w:r>
              <w:rPr>
                <w:sz w:val="17"/>
              </w:rPr>
              <w:t>Visual step component rendering 7-stage fulfillment progress.</w:t>
            </w:r>
          </w:p>
        </w:tc>
      </w:tr>
      <w:tr w:rsidR="00781972" w14:paraId="5D509BFB"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3479F1D2" w14:textId="77777777" w:rsidR="00781972" w:rsidRDefault="007D09FB">
            <w:pPr>
              <w:spacing w:before="40" w:after="40" w:line="269" w:lineRule="auto"/>
              <w:rPr>
                <w:rFonts w:hint="eastAsia"/>
              </w:rPr>
            </w:pPr>
            <w:r>
              <w:rPr>
                <w:sz w:val="17"/>
              </w:rPr>
              <w:t>Live Deployment Adapter</w:t>
            </w:r>
          </w:p>
        </w:tc>
        <w:tc>
          <w:tcPr>
            <w:tcW w:w="3168"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453ED4B7" w14:textId="77777777" w:rsidR="00781972" w:rsidRDefault="007D09FB">
            <w:pPr>
              <w:spacing w:before="40" w:after="40" w:line="269" w:lineRule="auto"/>
              <w:rPr>
                <w:rFonts w:hint="eastAsia"/>
              </w:rPr>
            </w:pPr>
            <w:r>
              <w:rPr>
                <w:sz w:val="17"/>
              </w:rPr>
              <w:t>`frontend/src/services/apiClient.ts`, `deploy-pages.cjs`</w:t>
            </w:r>
          </w:p>
        </w:tc>
        <w:tc>
          <w:tcPr>
            <w:tcW w:w="3845" w:type="dxa"/>
            <w:tcBorders>
              <w:top w:val="single" w:sz="4" w:space="0" w:color="E2E8F0"/>
              <w:left w:val="single" w:sz="4" w:space="0" w:color="E2E8F0"/>
              <w:bottom w:val="single" w:sz="4" w:space="0" w:color="E2E8F0"/>
              <w:right w:val="single" w:sz="4" w:space="0" w:color="E2E8F0"/>
            </w:tcBorders>
            <w:shd w:val="clear" w:color="auto" w:fill="FBF7F7"/>
            <w:tcMar>
              <w:top w:w="70" w:type="dxa"/>
              <w:left w:w="100" w:type="dxa"/>
              <w:bottom w:w="70" w:type="dxa"/>
              <w:right w:w="100" w:type="dxa"/>
            </w:tcMar>
          </w:tcPr>
          <w:p w14:paraId="167338A4" w14:textId="77777777" w:rsidR="00781972" w:rsidRDefault="007D09FB">
            <w:pPr>
              <w:spacing w:before="40" w:after="40" w:line="269" w:lineRule="auto"/>
              <w:rPr>
                <w:rFonts w:hint="eastAsia"/>
              </w:rPr>
            </w:pPr>
            <w:r>
              <w:rPr>
                <w:sz w:val="17"/>
              </w:rPr>
              <w:t>Static deployment build live on GitHub Pages with interactive demo switcher.</w:t>
            </w:r>
          </w:p>
        </w:tc>
      </w:tr>
    </w:tbl>
    <w:p w14:paraId="787CD30F" w14:textId="77777777" w:rsidR="007D09FB" w:rsidRDefault="007D09FB"/>
    <w:sectPr w:rsidR="007D09FB" w:rsidSect="00034616">
      <w:headerReference w:type="default" r:id="rId9"/>
      <w:footerReference w:type="default" r:id="rId10"/>
      <w:pgSz w:w="11909" w:h="16834"/>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1D6B" w14:textId="77777777" w:rsidR="007D09FB" w:rsidRDefault="007D09FB">
      <w:pPr>
        <w:spacing w:after="0" w:line="240" w:lineRule="auto"/>
        <w:rPr>
          <w:rFonts w:hint="eastAsia"/>
        </w:rPr>
      </w:pPr>
      <w:r>
        <w:separator/>
      </w:r>
    </w:p>
  </w:endnote>
  <w:endnote w:type="continuationSeparator" w:id="0">
    <w:p w14:paraId="3034C40A" w14:textId="77777777" w:rsidR="007D09FB" w:rsidRDefault="007D09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panose1 w:val="00000500000000000000"/>
    <w:charset w:val="00"/>
    <w:family w:val="auto"/>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5AF5" w14:textId="77777777" w:rsidR="00781972" w:rsidRDefault="007D09FB">
    <w:pPr>
      <w:pStyle w:val="Footer"/>
      <w:pBdr>
        <w:top w:val="single" w:sz="6" w:space="4" w:color="E2E8F0"/>
      </w:pBdr>
      <w:spacing w:before="80"/>
      <w:rPr>
        <w:rFonts w:hint="eastAsia"/>
      </w:rPr>
    </w:pPr>
    <w:r>
      <w:rPr>
        <w:color w:val="718096"/>
        <w:sz w:val="17"/>
      </w:rPr>
      <w:t xml:space="preserve">Prepared by Aditya Nair | Senior Product Management Portfolio        Page </w:t>
    </w:r>
    <w:r>
      <w:fldChar w:fldCharType="begin"/>
    </w:r>
    <w:r>
      <w:instrText>PAGE</w:instrText>
    </w:r>
    <w:r>
      <w:rPr>
        <w:rFonts w:hint="eastAsia"/>
      </w:rPr>
      <w:fldChar w:fldCharType="separate"/>
    </w:r>
    <w:r w:rsidR="00EF3E62">
      <w:rPr>
        <w:noProof/>
      </w:rPr>
      <w:t>2</w:t>
    </w:r>
    <w:r>
      <w:fldChar w:fldCharType="end"/>
    </w:r>
    <w:r>
      <w:rPr>
        <w:color w:val="718096"/>
        <w:sz w:val="17"/>
      </w:rPr>
      <w:t xml:space="preserve"> of </w:t>
    </w:r>
    <w:r>
      <w:fldChar w:fldCharType="begin"/>
    </w:r>
    <w:r>
      <w:instrText>NUMPAGES</w:instrText>
    </w:r>
    <w:r>
      <w:rPr>
        <w:rFonts w:hint="eastAsia"/>
      </w:rPr>
      <w:fldChar w:fldCharType="separate"/>
    </w:r>
    <w:r w:rsidR="00EF3E6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A3E34" w14:textId="77777777" w:rsidR="007D09FB" w:rsidRDefault="007D09FB">
      <w:pPr>
        <w:spacing w:after="0" w:line="240" w:lineRule="auto"/>
        <w:rPr>
          <w:rFonts w:hint="eastAsia"/>
        </w:rPr>
      </w:pPr>
      <w:r>
        <w:separator/>
      </w:r>
    </w:p>
  </w:footnote>
  <w:footnote w:type="continuationSeparator" w:id="0">
    <w:p w14:paraId="78B74B52" w14:textId="77777777" w:rsidR="007D09FB" w:rsidRDefault="007D09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94D1" w14:textId="77777777" w:rsidR="00781972" w:rsidRDefault="007D09FB">
    <w:pPr>
      <w:pStyle w:val="Header"/>
      <w:pBdr>
        <w:bottom w:val="single" w:sz="6" w:space="4" w:color="E2E8F0"/>
      </w:pBdr>
      <w:spacing w:after="80"/>
      <w:jc w:val="right"/>
      <w:rPr>
        <w:rFonts w:hint="eastAsia"/>
      </w:rPr>
    </w:pPr>
    <w:r>
      <w:rPr>
        <w:b/>
        <w:color w:val="4A1E29"/>
        <w:sz w:val="17"/>
      </w:rPr>
      <w:t xml:space="preserve">WHISK &amp; LAYERS  |  </w:t>
    </w:r>
    <w:r>
      <w:rPr>
        <w:color w:val="718096"/>
        <w:sz w:val="17"/>
      </w:rPr>
      <w:t>Product Requirements Document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202585">
    <w:abstractNumId w:val="8"/>
  </w:num>
  <w:num w:numId="2" w16cid:durableId="1088893048">
    <w:abstractNumId w:val="6"/>
  </w:num>
  <w:num w:numId="3" w16cid:durableId="1629311906">
    <w:abstractNumId w:val="5"/>
  </w:num>
  <w:num w:numId="4" w16cid:durableId="1974670222">
    <w:abstractNumId w:val="4"/>
  </w:num>
  <w:num w:numId="5" w16cid:durableId="2137672062">
    <w:abstractNumId w:val="7"/>
  </w:num>
  <w:num w:numId="6" w16cid:durableId="1195070783">
    <w:abstractNumId w:val="3"/>
  </w:num>
  <w:num w:numId="7" w16cid:durableId="1404914552">
    <w:abstractNumId w:val="2"/>
  </w:num>
  <w:num w:numId="8" w16cid:durableId="1731155228">
    <w:abstractNumId w:val="1"/>
  </w:num>
  <w:num w:numId="9" w16cid:durableId="50876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972"/>
    <w:rsid w:val="007D09FB"/>
    <w:rsid w:val="00AA1D8D"/>
    <w:rsid w:val="00B47730"/>
    <w:rsid w:val="00CA2F7C"/>
    <w:rsid w:val="00CB0664"/>
    <w:rsid w:val="00EF3E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334062"/>
  <w14:defaultImageDpi w14:val="300"/>
  <w15:docId w15:val="{746FCA75-761B-401E-AE20-CAF71EEA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3E62"/>
    <w:pPr>
      <w:spacing w:after="100"/>
    </w:pPr>
  </w:style>
  <w:style w:type="paragraph" w:styleId="TOC2">
    <w:name w:val="toc 2"/>
    <w:basedOn w:val="Normal"/>
    <w:next w:val="Normal"/>
    <w:autoRedefine/>
    <w:uiPriority w:val="39"/>
    <w:unhideWhenUsed/>
    <w:rsid w:val="00EF3E62"/>
    <w:pPr>
      <w:spacing w:after="100"/>
      <w:ind w:left="190"/>
    </w:pPr>
  </w:style>
  <w:style w:type="paragraph" w:styleId="TOC3">
    <w:name w:val="toc 3"/>
    <w:basedOn w:val="Normal"/>
    <w:next w:val="Normal"/>
    <w:autoRedefine/>
    <w:uiPriority w:val="39"/>
    <w:unhideWhenUsed/>
    <w:rsid w:val="00EF3E62"/>
    <w:pPr>
      <w:spacing w:after="100" w:line="278" w:lineRule="auto"/>
      <w:ind w:left="480"/>
    </w:pPr>
    <w:rPr>
      <w:rFonts w:asciiTheme="minorHAnsi"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EF3E62"/>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EF3E62"/>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EF3E62"/>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EF3E62"/>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EF3E62"/>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EF3E62"/>
    <w:pPr>
      <w:spacing w:after="100" w:line="278" w:lineRule="auto"/>
      <w:ind w:left="1920"/>
    </w:pPr>
    <w:rPr>
      <w:rFonts w:asciiTheme="minorHAnsi"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EF3E62"/>
    <w:rPr>
      <w:color w:val="0000FF" w:themeColor="hyperlink"/>
      <w:u w:val="single"/>
    </w:rPr>
  </w:style>
  <w:style w:type="character" w:styleId="UnresolvedMention">
    <w:name w:val="Unresolved Mention"/>
    <w:basedOn w:val="DefaultParagraphFont"/>
    <w:uiPriority w:val="99"/>
    <w:semiHidden/>
    <w:unhideWhenUsed/>
    <w:rsid w:val="00EF3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15014</Words>
  <Characters>97347</Characters>
  <Application>Microsoft Office Word</Application>
  <DocSecurity>0</DocSecurity>
  <Lines>3321</Lines>
  <Paragraphs>1747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Sharma</cp:lastModifiedBy>
  <cp:revision>2</cp:revision>
  <dcterms:created xsi:type="dcterms:W3CDTF">2013-12-23T23:15:00Z</dcterms:created>
  <dcterms:modified xsi:type="dcterms:W3CDTF">2026-10-06T11:35:00Z</dcterms:modified>
  <cp:category/>
</cp:coreProperties>
</file>